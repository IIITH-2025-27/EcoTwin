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F2B7A" w14:textId="77777777" w:rsidR="00223486" w:rsidRDefault="00223486" w:rsidP="00DB45A6">
      <w:pPr>
        <w:ind w:firstLine="0"/>
        <w:jc w:val="center"/>
        <w:rPr>
          <w:rFonts w:cs="Times New Roman"/>
          <w:b/>
          <w:bCs/>
          <w:sz w:val="40"/>
          <w:szCs w:val="40"/>
        </w:rPr>
      </w:pPr>
    </w:p>
    <w:p w14:paraId="73413AEE" w14:textId="4237F217" w:rsidR="009372BE" w:rsidRDefault="00000000" w:rsidP="00DB45A6">
      <w:pPr>
        <w:ind w:firstLine="0"/>
        <w:jc w:val="center"/>
        <w:rPr>
          <w:b/>
          <w:bCs/>
          <w:sz w:val="40"/>
          <w:szCs w:val="40"/>
        </w:rPr>
      </w:pPr>
      <w:proofErr w:type="spellStart"/>
      <w:r>
        <w:rPr>
          <w:rFonts w:cs="Times New Roman"/>
          <w:b/>
          <w:bCs/>
          <w:sz w:val="40"/>
          <w:szCs w:val="40"/>
        </w:rPr>
        <w:t>EcoTwin</w:t>
      </w:r>
      <w:proofErr w:type="spellEnd"/>
      <w:r>
        <w:rPr>
          <w:rFonts w:cs="Times New Roman"/>
          <w:b/>
          <w:bCs/>
          <w:sz w:val="40"/>
          <w:szCs w:val="40"/>
        </w:rPr>
        <w:t>: Ecosystem Analog Search and</w:t>
      </w:r>
      <w:r w:rsidR="00DB45A6">
        <w:rPr>
          <w:rFonts w:cs="Times New Roman"/>
          <w:b/>
          <w:bCs/>
          <w:sz w:val="40"/>
          <w:szCs w:val="40"/>
        </w:rPr>
        <w:t xml:space="preserve"> F</w:t>
      </w:r>
      <w:r>
        <w:rPr>
          <w:rFonts w:cs="Times New Roman"/>
          <w:b/>
          <w:bCs/>
          <w:sz w:val="40"/>
          <w:szCs w:val="40"/>
        </w:rPr>
        <w:t>orecasting Using</w:t>
      </w:r>
    </w:p>
    <w:p w14:paraId="287EAD9B" w14:textId="77777777" w:rsidR="009372BE" w:rsidRDefault="00000000" w:rsidP="00DB45A6">
      <w:pPr>
        <w:ind w:firstLine="0"/>
        <w:jc w:val="center"/>
        <w:rPr>
          <w:b/>
          <w:bCs/>
          <w:sz w:val="40"/>
          <w:szCs w:val="40"/>
        </w:rPr>
      </w:pPr>
      <w:r>
        <w:rPr>
          <w:rFonts w:cs="Times New Roman"/>
          <w:b/>
          <w:bCs/>
          <w:sz w:val="40"/>
          <w:szCs w:val="40"/>
        </w:rPr>
        <w:t>Geospatial Foundation Models</w:t>
      </w:r>
    </w:p>
    <w:p w14:paraId="1ED6D194" w14:textId="77777777" w:rsidR="009372BE" w:rsidRDefault="009372BE"/>
    <w:p w14:paraId="3232CC12" w14:textId="01CB66FA" w:rsidR="009372BE" w:rsidRDefault="00000000">
      <w:pPr>
        <w:jc w:val="center"/>
        <w:rPr>
          <w:sz w:val="32"/>
          <w:szCs w:val="32"/>
        </w:rPr>
      </w:pPr>
      <w:r>
        <w:rPr>
          <w:rFonts w:cs="Times New Roman"/>
          <w:sz w:val="32"/>
          <w:szCs w:val="32"/>
        </w:rPr>
        <w:t>Department of Computer Science and Engineering</w:t>
      </w:r>
    </w:p>
    <w:p w14:paraId="5A4442B9" w14:textId="3343E055" w:rsidR="009372BE" w:rsidRDefault="00000000" w:rsidP="00223486">
      <w:pPr>
        <w:jc w:val="center"/>
        <w:rPr>
          <w:sz w:val="40"/>
          <w:szCs w:val="40"/>
        </w:rPr>
      </w:pPr>
      <w:r>
        <w:rPr>
          <w:rFonts w:cs="Times New Roman"/>
          <w:sz w:val="40"/>
          <w:szCs w:val="40"/>
        </w:rPr>
        <w:t>International Institute of Information Technology Hyderabad</w:t>
      </w:r>
    </w:p>
    <w:p w14:paraId="38A86D74" w14:textId="77777777" w:rsidR="00223486" w:rsidRDefault="00223486" w:rsidP="00223486">
      <w:pPr>
        <w:jc w:val="center"/>
        <w:rPr>
          <w:sz w:val="40"/>
          <w:szCs w:val="40"/>
        </w:rPr>
      </w:pPr>
    </w:p>
    <w:p w14:paraId="07C09CEF" w14:textId="77777777" w:rsidR="009372BE" w:rsidRDefault="00000000">
      <w:pPr>
        <w:jc w:val="center"/>
      </w:pPr>
      <w:r>
        <w:rPr>
          <w:rFonts w:cs="Times New Roman"/>
          <w:sz w:val="28"/>
          <w:szCs w:val="28"/>
        </w:rPr>
        <w:t>Vikash Kumar (2025201012)</w:t>
      </w:r>
    </w:p>
    <w:p w14:paraId="03513B9E" w14:textId="77777777" w:rsidR="009372BE" w:rsidRDefault="00000000">
      <w:pPr>
        <w:jc w:val="center"/>
      </w:pPr>
      <w:r>
        <w:rPr>
          <w:rFonts w:cs="Times New Roman"/>
          <w:sz w:val="28"/>
          <w:szCs w:val="28"/>
        </w:rPr>
        <w:t>Peeyush Prashant (2025201102)</w:t>
      </w:r>
    </w:p>
    <w:p w14:paraId="5E68D81D" w14:textId="77777777" w:rsidR="009372BE" w:rsidRDefault="00000000">
      <w:pPr>
        <w:jc w:val="center"/>
      </w:pPr>
      <w:r>
        <w:rPr>
          <w:rFonts w:cs="Times New Roman"/>
          <w:sz w:val="28"/>
          <w:szCs w:val="28"/>
        </w:rPr>
        <w:t>Ankit Kumar (2025201022)</w:t>
      </w:r>
    </w:p>
    <w:p w14:paraId="7737C7D2" w14:textId="77777777" w:rsidR="009372BE" w:rsidRDefault="009372BE">
      <w:pPr>
        <w:jc w:val="center"/>
        <w:rPr>
          <w:sz w:val="28"/>
          <w:szCs w:val="28"/>
        </w:rPr>
      </w:pPr>
    </w:p>
    <w:p w14:paraId="31F9BABA" w14:textId="77777777" w:rsidR="009372BE" w:rsidRDefault="00000000">
      <w:pPr>
        <w:jc w:val="center"/>
        <w:rPr>
          <w:sz w:val="36"/>
          <w:szCs w:val="36"/>
        </w:rPr>
      </w:pPr>
      <w:r>
        <w:rPr>
          <w:rFonts w:cs="Times New Roman"/>
          <w:sz w:val="36"/>
          <w:szCs w:val="36"/>
        </w:rPr>
        <w:t>Project Report</w:t>
      </w:r>
    </w:p>
    <w:p w14:paraId="547D39BA" w14:textId="1CE49DE5" w:rsidR="009372BE" w:rsidRDefault="00000000">
      <w:pPr>
        <w:jc w:val="center"/>
        <w:rPr>
          <w:sz w:val="36"/>
          <w:szCs w:val="36"/>
        </w:rPr>
      </w:pPr>
      <w:r>
        <w:rPr>
          <w:rFonts w:cs="Times New Roman"/>
          <w:sz w:val="36"/>
          <w:szCs w:val="36"/>
        </w:rPr>
        <w:t>Ramachandra Prasad P</w:t>
      </w:r>
    </w:p>
    <w:p w14:paraId="17A6C9E1" w14:textId="77777777" w:rsidR="00223486" w:rsidRDefault="00223486">
      <w:pPr>
        <w:jc w:val="center"/>
        <w:rPr>
          <w:rFonts w:cs="Times New Roman"/>
          <w:sz w:val="28"/>
          <w:szCs w:val="28"/>
        </w:rPr>
      </w:pPr>
    </w:p>
    <w:p w14:paraId="544EA91E" w14:textId="307BC7A5" w:rsidR="009372BE" w:rsidRDefault="00000000">
      <w:pPr>
        <w:jc w:val="center"/>
        <w:rPr>
          <w:sz w:val="28"/>
          <w:szCs w:val="28"/>
        </w:rPr>
      </w:pPr>
      <w:r>
        <w:rPr>
          <w:rFonts w:cs="Times New Roman"/>
          <w:sz w:val="28"/>
          <w:szCs w:val="28"/>
        </w:rPr>
        <w:t>2026</w:t>
      </w:r>
    </w:p>
    <w:p w14:paraId="68BACCCC" w14:textId="77777777" w:rsidR="009372BE" w:rsidRDefault="009372BE">
      <w:pPr>
        <w:pageBreakBefore/>
      </w:pPr>
    </w:p>
    <w:p w14:paraId="614F9356" w14:textId="77777777" w:rsidR="009372BE" w:rsidRDefault="00000000">
      <w:pPr>
        <w:pStyle w:val="APAH1"/>
      </w:pPr>
      <w:r>
        <w:rPr>
          <w:rFonts w:cs="Times New Roman"/>
          <w:bCs/>
        </w:rPr>
        <w:t>Abstract</w:t>
      </w:r>
    </w:p>
    <w:p w14:paraId="44D4334B" w14:textId="3D241186" w:rsidR="009372BE" w:rsidRDefault="00000000">
      <w:pPr>
        <w:pStyle w:val="APABodyNoIndent"/>
      </w:pPr>
      <w:r>
        <w:rPr>
          <w:rFonts w:cs="Times New Roman"/>
        </w:rPr>
        <w:t xml:space="preserve">Freshwater lakes and wetlands are among the fastest-degrading ecosystems on Earth (Ramsar Convention on Wetlands, 2018), yet most of them are never monitored on the ground. For the great majority of the world’s lakes there is no long-term field record and no ecological model, so managers learn that a lake is in decline only after the damage is visible. Satellites now observe every lake every few days, but imagery alone does not answer the question a manager actually faces: </w:t>
      </w:r>
      <w:r>
        <w:rPr>
          <w:rFonts w:cs="Times New Roman"/>
          <w:i/>
          <w:iCs/>
        </w:rPr>
        <w:t xml:space="preserve">what is likely to happen to this lake next, and what has happened to lakes like it?</w:t>
      </w:r>
    </w:p>
    <w:p w14:paraId="44D4334C" w14:textId="3D241186" w:rsidR="009372BE" w:rsidRDefault="00000000">
      <w:pPr>
        <w:pStyle w:val="APABodyNoIndent"/>
      </w:pPr>
      <w:r>
        <w:rPr>
          <w:rFonts w:cs="Times New Roman"/>
        </w:rPr>
        <w:t xml:space="preserve">We address this by treating ecosystems as analogs of one another. Instead of building a model for each lake, we ask which other lakes have already passed through the same condition the target lake is in now, and use their recorded histories as evidence about its future. Using a pretrained Earth-observation foundation model, we describe each lake’s recent five-year trajectory from satellite imagery alone, search a decade-long library of lakes for those with the most similar trajectories, and turn their observed changes into a transparent directional outlook for the target lake. The method abstains when the evidence is weak rather than guessing.</w:t>
      </w:r>
    </w:p>
    <w:p w14:paraId="44D4334D" w14:textId="3D241186" w:rsidR="009372BE" w:rsidRDefault="00000000">
      <w:pPr>
        <w:pStyle w:val="APABodyNoIndent"/>
      </w:pPr>
      <w:r>
        <w:rPr>
          <w:rFonts w:cs="Times New Roman"/>
        </w:rPr>
        <w:t xml:space="preserve">Demonstrated on 829 Indian lakes and five Ramsar wetlands, the approach recovered ecologically meaningful matches without any location information. For example, it paired Tso Morari with Pangong Tso, its high-altitude twin in Ladakh. It also produced trends consistent with independently documented change at Chilika. EcoTwin offers a low-cost, scalable early-warning aid for lakes that would otherwise go unmonitored.</w:t>
      </w:r>
    </w:p>
    <w:p w14:paraId="1BC0910D" w14:textId="77777777" w:rsidR="009372BE" w:rsidRDefault="00000000">
      <w:pPr>
        <w:pStyle w:val="APABody"/>
      </w:pPr>
      <w:r>
        <w:rPr>
          <w:rFonts w:cs="Times New Roman"/>
          <w:i/>
          <w:iCs/>
        </w:rPr>
        <w:t xml:space="preserve">Keywords: </w:t>
      </w:r>
      <w:r>
        <w:rPr>
          <w:rFonts w:cs="Times New Roman"/>
        </w:rPr>
        <w:t>Geospatial Foundation Models, Prithvi, Remote Sensing, Sentinel-2, HydroLAKES, Ecosystem Analogs, Vector Search, pgvector, NDCI, Red-Edge Indices, Ramsar Wetlands, Trajectory Similarity</w:t>
      </w:r>
    </w:p>
    <w:p w14:paraId="45895A2B" w14:textId="77777777" w:rsidR="009372BE" w:rsidRDefault="009372BE">
      <w:pPr>
        <w:pageBreakBefore/>
      </w:pPr>
    </w:p>
    <w:p w14:paraId="4154F12C" w14:textId="77777777" w:rsidR="009372BE" w:rsidRDefault="00000000">
      <w:pPr>
        <w:pStyle w:val="APAH1"/>
      </w:pPr>
      <w:r>
        <w:rPr>
          <w:rFonts w:cs="Times New Roman"/>
          <w:bCs/>
        </w:rPr>
        <w:t>Introduction</w:t>
      </w:r>
    </w:p>
    <w:p w14:paraId="72B4FEBF" w14:textId="77777777" w:rsidR="009372BE" w:rsidRDefault="00000000">
      <w:pPr>
        <w:pStyle w:val="APAH2"/>
      </w:pPr>
      <w:r>
        <w:rPr>
          <w:rFonts w:cs="Times New Roman"/>
          <w:bCs/>
        </w:rPr>
        <w:t>Background and Problem Statement</w:t>
      </w:r>
    </w:p>
    <w:p w14:paraId="249DD675" w14:textId="77777777" w:rsidR="009372BE" w:rsidRDefault="00000000">
      <w:pPr>
        <w:pStyle w:val="APABody"/>
      </w:pPr>
      <w:r>
        <w:rPr>
          <w:rFonts w:cs="Times New Roman"/>
        </w:rPr>
        <w:t>Earth observation satellites provide repeated measurements of ecosystems at scales infeasible through field observation alone, and Sentinel-2's multispectral imagery suits vegetation, water, and surface-condition analysis. Rather than beginning with a specific question such as vegetation change, EcoTwin treats ecosystem comparison as a retrieval problem: satellite observations are converted into learned feature vectors and indexed, so a lake can be compared against a large reference collection without reprocessing raw imagery each time, asking whether another ecosystem looks similar in its spatial-spectral representation.</w:t>
      </w:r>
    </w:p>
    <w:p w14:paraId="5638FDBA" w14:textId="77777777" w:rsidR="009372BE" w:rsidRDefault="00000000">
      <w:pPr>
        <w:pStyle w:val="APABody"/>
      </w:pPr>
      <w:r>
        <w:rPr>
          <w:rFonts w:cs="Times New Roman"/>
        </w:rPr>
        <w:t>Several engineering constraints shape the solution: lake boundaries are irregular polygons rather than fixed-size squares, so large ecosystems require multiple image tiles; historical Sentinel-2 collections do not expose identical quality bands across all years, so cloud masking must be collection-aware; every embedding must stay associated with its source geometry and lake/year metadata; and similarity search must be substantially cheaper than recomputing embeddings from scratch.</w:t>
      </w:r>
    </w:p>
    <w:p w14:paraId="636A9D63" w14:textId="77777777" w:rsidR="009372BE" w:rsidRDefault="00000000">
      <w:pPr>
        <w:pStyle w:val="APAH2"/>
      </w:pPr>
      <w:r>
        <w:rPr>
          <w:rFonts w:cs="Times New Roman"/>
          <w:bCs/>
        </w:rPr>
        <w:t>Core EcoTwin Hypothesis</w:t>
      </w:r>
    </w:p>
    <w:p w14:paraId="0C24D07C" w14:textId="77777777" w:rsidR="009372BE" w:rsidRDefault="00000000">
      <w:pPr>
        <w:pStyle w:val="APABody"/>
      </w:pPr>
      <w:r>
        <w:rPr>
          <w:rFonts w:cs="Times New Roman"/>
        </w:rPr>
        <w:t>EcoTwin is based on the operational hypothesis: “</w:t>
      </w:r>
      <w:r>
        <w:rPr>
          <w:rFonts w:cs="Times New Roman"/>
          <w:i/>
          <w:iCs/>
        </w:rPr>
        <w:t>Ecosystems elsewhere that are structurally similar in geospatial feature space can provide useful analogs for understanding the spatial and historical behaviour of a target ecosystem.”</w:t>
      </w:r>
    </w:p>
    <w:p w14:paraId="7B5EDFA3" w14:textId="77777777" w:rsidR="009372BE" w:rsidRDefault="00000000">
      <w:pPr>
        <w:pStyle w:val="APABody"/>
      </w:pPr>
      <w:r>
        <w:rPr>
          <w:rFonts w:cs="Times New Roman"/>
        </w:rPr>
        <w:t xml:space="preserve">The hypothesis separates two tasks. The first is </w:t>
      </w:r>
      <w:r>
        <w:rPr>
          <w:rFonts w:cs="Times New Roman"/>
          <w:b/>
          <w:bCs/>
        </w:rPr>
        <w:t>analog discovery</w:t>
      </w:r>
      <w:r>
        <w:rPr>
          <w:rFonts w:cs="Times New Roman"/>
        </w:rPr>
        <w:t xml:space="preserve">: finding ecosystems that resemble the target in the learned spatial-spectral representation. The second is </w:t>
      </w:r>
      <w:r>
        <w:rPr>
          <w:rFonts w:cs="Times New Roman"/>
          <w:b/>
          <w:bCs/>
        </w:rPr>
        <w:t xml:space="preserve">trajectory </w:t>
      </w:r>
      <w:r>
        <w:rPr>
          <w:rFonts w:cs="Times New Roman"/>
          <w:b/>
          <w:bCs/>
        </w:rPr>
        <w:lastRenderedPageBreak/>
        <w:t>analysis</w:t>
      </w:r>
      <w:r>
        <w:rPr>
          <w:rFonts w:cs="Times New Roman"/>
        </w:rPr>
        <w:t>: comparing the historical environmental indicators of the target against those of its discovered analogs.</w:t>
      </w:r>
    </w:p>
    <w:p w14:paraId="01B67212" w14:textId="77777777" w:rsidR="009372BE" w:rsidRDefault="00000000">
      <w:pPr>
        <w:pStyle w:val="APAH2"/>
      </w:pPr>
      <w:r>
        <w:rPr>
          <w:rFonts w:cs="Times New Roman"/>
          <w:bCs/>
        </w:rPr>
        <w:t>Project Evolution and Contributions</w:t>
      </w:r>
    </w:p>
    <w:p w14:paraId="4F42C7C6" w14:textId="2B8B8081" w:rsidR="009372BE" w:rsidRDefault="00000000">
      <w:pPr>
        <w:pStyle w:val="APABody"/>
      </w:pPr>
      <w:r>
        <w:rPr>
          <w:rFonts w:cs="Times New Roman"/>
        </w:rPr>
        <w:t xml:space="preserve">The implementation evolved from standardized 5×5 km ecosystem blocks toward a lake-centred buffered imagery stage, local raster merging, and 1×1 km analysis cells, letting large lakes be processed without forcing the foundation model onto irregular polygons. A further pivot shaped the final system: </w:t>
      </w:r>
      <w:r>
        <w:rPr>
          <w:rFonts w:cs="Times New Roman"/>
          <w:b/>
          <w:bCs/>
        </w:rPr>
        <w:t>snapshot similarity gave way to trajectory similarity</w:t>
      </w:r>
      <w:r>
        <w:rPr>
          <w:rFonts w:cs="Times New Roman"/>
        </w:rPr>
        <w:t xml:space="preserve"> </w:t>
      </w:r>
      <w:r w:rsidR="00DB45A6">
        <w:rPr>
          <w:rFonts w:cs="Times New Roman"/>
        </w:rPr>
        <w:t>-</w:t>
      </w:r>
      <w:r>
        <w:rPr>
          <w:rFonts w:cs="Times New Roman"/>
        </w:rPr>
        <w:t xml:space="preserve"> comparing single embeddings proved too weak a notion of resemblance, since two lakes can coincide in one year and diverge over a decade, so the system instead compares a five-year trajectory against every sliding window in each candidate's history (see </w:t>
      </w:r>
      <w:r>
        <w:rPr>
          <w:rFonts w:cs="Times New Roman"/>
          <w:i/>
          <w:iCs/>
        </w:rPr>
        <w:t>Trajectory Similarity Search</w:t>
      </w:r>
      <w:r>
        <w:rPr>
          <w:rFonts w:cs="Times New Roman"/>
        </w:rPr>
        <w:t>, below).</w:t>
      </w:r>
    </w:p>
    <w:p w14:paraId="4FF6C95A" w14:textId="77777777" w:rsidR="009372BE" w:rsidRDefault="00000000">
      <w:pPr>
        <w:pStyle w:val="APABody"/>
      </w:pPr>
      <w:r>
        <w:rPr>
          <w:rFonts w:cs="Times New Roman"/>
        </w:rPr>
        <w:t>The project's contribution is the resulting end-to-end lake-to-embedding-to-analog pipeline, executed over an 829-lake, ten-year cohort with no residual failures: Earth-Engine-based satellite acquisition with polygon-aware subdivision; Prithvi-based six-band representations with coverage-weighted pooling, persisted as 768-dimensional vectors; the forecasting method described later in this report; a band-honest ecological index set; and a FastAPI/React-Leaflet application with automated PDF reporting, evaluated on five Ramsar-designated wetlands and reservoirs.</w:t>
      </w:r>
    </w:p>
    <w:p w14:paraId="49976B0B" w14:textId="77777777" w:rsidR="009372BE" w:rsidRDefault="00000000">
      <w:pPr>
        <w:pStyle w:val="APAH2"/>
      </w:pPr>
      <w:r>
        <w:rPr>
          <w:rFonts w:cs="Times New Roman"/>
          <w:bCs/>
        </w:rPr>
        <w:t>Related Work</w:t>
      </w:r>
    </w:p>
    <w:p w14:paraId="50F26DAC" w14:textId="6EA121B3" w:rsidR="009372BE" w:rsidRDefault="00000000">
      <w:pPr>
        <w:pStyle w:val="APABody"/>
      </w:pPr>
      <w:r>
        <w:rPr>
          <w:rFonts w:cs="Times New Roman"/>
        </w:rPr>
        <w:t xml:space="preserve">EcoTwin combines three established but, to the authors' knowledge, not previously combined threads. </w:t>
      </w:r>
      <w:r>
        <w:rPr>
          <w:rFonts w:cs="Times New Roman"/>
          <w:b/>
          <w:bCs/>
        </w:rPr>
        <w:t>Analog-based forecasting</w:t>
      </w:r>
      <w:r>
        <w:rPr>
          <w:rFonts w:cs="Times New Roman"/>
        </w:rPr>
        <w:t xml:space="preserve"> is classically meteorological: Lorenz (1969) matched historical pressure-field states as analog pairs, and van den Dool (1989) extended this to operational forecasting, later estimating how vast a </w:t>
      </w:r>
      <w:proofErr w:type="gramStart"/>
      <w:r>
        <w:rPr>
          <w:rFonts w:cs="Times New Roman"/>
        </w:rPr>
        <w:t>library true analogs</w:t>
      </w:r>
      <w:proofErr w:type="gramEnd"/>
      <w:r>
        <w:rPr>
          <w:rFonts w:cs="Times New Roman"/>
        </w:rPr>
        <w:t xml:space="preserve"> require (van den Dool, 1994) </w:t>
      </w:r>
      <w:r w:rsidR="00DB45A6">
        <w:rPr>
          <w:rFonts w:cs="Times New Roman"/>
        </w:rPr>
        <w:t>-</w:t>
      </w:r>
      <w:r>
        <w:rPr>
          <w:rFonts w:cs="Times New Roman"/>
        </w:rPr>
        <w:t xml:space="preserve"> the same problem EcoTwin's trajectory matching and cross-lake pooling (828 candidate histories, not one lake's </w:t>
      </w:r>
      <w:r>
        <w:rPr>
          <w:rFonts w:cs="Times New Roman"/>
        </w:rPr>
        <w:lastRenderedPageBreak/>
        <w:t xml:space="preserve">own past) are structural attempts to work around. Outside meteorology, the same idea is formalised as structured analogies, in which several historical cases are matched and combined by rule (Green &amp; Armstrong, 2007). </w:t>
      </w:r>
      <w:r>
        <w:rPr>
          <w:rFonts w:cs="Times New Roman"/>
          <w:b/>
          <w:bCs/>
        </w:rPr>
        <w:t>Geospatial foundation models</w:t>
      </w:r>
      <w:r>
        <w:rPr>
          <w:rFonts w:cs="Times New Roman"/>
        </w:rPr>
        <w:t xml:space="preserve">: Prithvi-EO-2.0 reports state-of-the-art downstream performance across benchmark tasks (Szwarcman et al., 2024), an independent evaluation found the original Prithvi model competitive on benchmark image-analysis tasks (Hsu et al., 2024), and recent work using Google DeepMind's AlphaEarth embeddings as features for supervised wetland classification supports the premise that a modern GeoFM's embedding space encodes ecologically meaningful structure, though without forecasting or trajectory matching (Ryan et al., 2026). </w:t>
      </w:r>
      <w:r>
        <w:rPr>
          <w:rFonts w:cs="Times New Roman"/>
          <w:b/>
          <w:bCs/>
        </w:rPr>
        <w:t>Index validation</w:t>
      </w:r>
      <w:r>
        <w:rPr>
          <w:rFonts w:cs="Times New Roman"/>
        </w:rPr>
        <w:t xml:space="preserve">: NDCI, EcoTwin's chlorophyll-a proxy, was developed for turbid, productive waters (Mishra &amp; Mishra, 2012), so it is less reliable in clear, oligotrophic lakes such as Tso Morari. NDVI and NDWI rest on the older, widely adopted vegetation-index literature (Huete et al., 2002; Pettorelli et al., 2005). None of this validates </w:t>
      </w:r>
      <w:proofErr w:type="spellStart"/>
      <w:r>
        <w:rPr>
          <w:rFonts w:cs="Times New Roman"/>
        </w:rPr>
        <w:t>EcoTwin's</w:t>
      </w:r>
      <w:proofErr w:type="spellEnd"/>
      <w:r>
        <w:rPr>
          <w:rFonts w:cs="Times New Roman"/>
        </w:rPr>
        <w:t xml:space="preserve"> forecasts directly </w:t>
      </w:r>
      <w:r w:rsidR="00DB45A6">
        <w:rPr>
          <w:rFonts w:cs="Times New Roman"/>
        </w:rPr>
        <w:t>-</w:t>
      </w:r>
      <w:r>
        <w:rPr>
          <w:rFonts w:cs="Times New Roman"/>
        </w:rPr>
        <w:t xml:space="preserve"> that requires the hindcasting protocol described in the </w:t>
      </w:r>
      <w:r>
        <w:rPr>
          <w:rFonts w:cs="Times New Roman"/>
          <w:i/>
          <w:iCs/>
        </w:rPr>
        <w:t>Hindcasting Protocol</w:t>
      </w:r>
      <w:r>
        <w:rPr>
          <w:rFonts w:cs="Times New Roman"/>
        </w:rPr>
        <w:t xml:space="preserve"> section </w:t>
      </w:r>
      <w:r w:rsidR="00DB45A6">
        <w:rPr>
          <w:rFonts w:cs="Times New Roman"/>
        </w:rPr>
        <w:t>-</w:t>
      </w:r>
      <w:r>
        <w:rPr>
          <w:rFonts w:cs="Times New Roman"/>
        </w:rPr>
        <w:t xml:space="preserve"> but it grounds the two components the forecast is built from: analog reasoning as an established paradigm, and the foundation model and index formulas as independently vetted.</w:t>
      </w:r>
    </w:p>
    <w:p w14:paraId="7F662FCE" w14:textId="77777777" w:rsidR="009372BE" w:rsidRDefault="009372BE">
      <w:pPr>
        <w:pageBreakBefore/>
      </w:pPr>
    </w:p>
    <w:p w14:paraId="0E44E740" w14:textId="77777777" w:rsidR="009372BE" w:rsidRDefault="00000000">
      <w:pPr>
        <w:pStyle w:val="APAH1"/>
      </w:pPr>
      <w:r>
        <w:rPr>
          <w:rFonts w:cs="Times New Roman"/>
          <w:bCs/>
        </w:rPr>
        <w:t>Data Sources and Data Engineering</w:t>
      </w:r>
    </w:p>
    <w:p w14:paraId="04684E02" w14:textId="77777777" w:rsidR="009372BE" w:rsidRDefault="00000000">
      <w:pPr>
        <w:pStyle w:val="APAH2"/>
      </w:pPr>
      <w:r>
        <w:rPr>
          <w:rFonts w:cs="Times New Roman"/>
          <w:bCs/>
        </w:rPr>
        <w:t>Overview</w:t>
      </w:r>
    </w:p>
    <w:p w14:paraId="30854858" w14:textId="2EB81504" w:rsidR="009372BE" w:rsidRDefault="00000000">
      <w:pPr>
        <w:pStyle w:val="APABody"/>
      </w:pPr>
      <w:r>
        <w:rPr>
          <w:rFonts w:cs="Times New Roman"/>
        </w:rPr>
        <w:t xml:space="preserve">EcoTwin combines static geographic information (HydroLAKES polygons and metadata; Messager et al., 2016) with repeated satellite observations (Sentinel-2): the static layer defines </w:t>
      </w:r>
      <w:r>
        <w:rPr>
          <w:rFonts w:cs="Times New Roman"/>
          <w:i/>
          <w:iCs/>
        </w:rPr>
        <w:t>where</w:t>
      </w:r>
      <w:r>
        <w:rPr>
          <w:rFonts w:cs="Times New Roman"/>
        </w:rPr>
        <w:t xml:space="preserve"> an ecosystem is, the satellite layer defines </w:t>
      </w:r>
      <w:r>
        <w:rPr>
          <w:rFonts w:cs="Times New Roman"/>
          <w:i/>
          <w:iCs/>
        </w:rPr>
        <w:t>what it looks like through time</w:t>
      </w:r>
      <w:r>
        <w:rPr>
          <w:rFonts w:cs="Times New Roman"/>
        </w:rPr>
        <w:t xml:space="preserve">. The database retains the fields needed downstream </w:t>
      </w:r>
      <w:r w:rsidR="00DB45A6">
        <w:rPr>
          <w:rFonts w:cs="Times New Roman"/>
        </w:rPr>
        <w:t>-</w:t>
      </w:r>
      <w:r>
        <w:rPr>
          <w:rFonts w:cs="Times New Roman"/>
        </w:rPr>
        <w:t xml:space="preserve"> identifier, name, country, geometry, area, elevation, pour-point, type, depth, volume, and watershed area (Table 1) </w:t>
      </w:r>
      <w:r w:rsidR="00DB45A6">
        <w:rPr>
          <w:rFonts w:cs="Times New Roman"/>
        </w:rPr>
        <w:t>-</w:t>
      </w:r>
      <w:r>
        <w:rPr>
          <w:rFonts w:cs="Times New Roman"/>
        </w:rPr>
        <w:t xml:space="preserve"> and the pipeline was narrowed from the full HydroLAKES inventory to a selected 829-lake cohort so multi-year imagery and embeddings could be generated within storage, Earth Engine, and compute budgets.</w:t>
      </w:r>
    </w:p>
    <w:p w14:paraId="0435127E" w14:textId="77777777" w:rsidR="009372BE" w:rsidRDefault="00000000">
      <w:pPr>
        <w:pStyle w:val="APACaptionLabel"/>
      </w:pPr>
      <w:r>
        <w:rPr>
          <w:rFonts w:cs="Times New Roman"/>
          <w:bCs/>
        </w:rPr>
        <w:t>Table 1</w:t>
      </w:r>
    </w:p>
    <w:p w14:paraId="031319EF" w14:textId="77777777" w:rsidR="009372BE" w:rsidRDefault="00000000">
      <w:pPr>
        <w:pStyle w:val="APACaptionTitle"/>
      </w:pPr>
      <w:r>
        <w:rPr>
          <w:rFonts w:cs="Times New Roman"/>
          <w:iCs/>
        </w:rPr>
        <w:t>HydroLAKES-derived information used by EcoTwin.</w:t>
      </w:r>
    </w:p>
    <w:tbl>
      <w:tblPr>
        <w:tblW w:w="0" w:type="auto"/>
        <w:jc w:val="center"/>
        <w:tblBorders>
          <w:top w:val="nil"/>
          <w:left w:val="nil"/>
          <w:bottom w:val="nil"/>
          <w:right w:val="nil"/>
          <w:insideH w:val="nil"/>
          <w:insideV w:val="nil"/>
        </w:tblBorders>
        <w:tblLook w:val="07E0" w:firstRow="1" w:lastRow="1" w:firstColumn="1" w:lastColumn="1" w:noHBand="1" w:noVBand="1"/>
      </w:tblPr>
      <w:tblGrid>
        <w:gridCol w:w="2304"/>
        <w:gridCol w:w="1872"/>
        <w:gridCol w:w="4464"/>
      </w:tblGrid>
      <w:tr w:rsidR="009372BE" w14:paraId="095A4F0D" w14:textId="77777777">
        <w:trPr>
          <w:jc w:val="center"/>
        </w:trPr>
        <w:tc>
          <w:tcPr>
            <w:tcW w:w="2304" w:type="dxa"/>
            <w:tcBorders>
              <w:top w:val="single" w:sz="6" w:space="0" w:color="000000"/>
              <w:left w:val="nil"/>
              <w:bottom w:val="single" w:sz="6" w:space="0" w:color="000000"/>
              <w:right w:val="nil"/>
            </w:tcBorders>
            <w:tcMar>
              <w:top w:w="0" w:type="dxa"/>
              <w:left w:w="108" w:type="dxa"/>
              <w:bottom w:w="0" w:type="dxa"/>
              <w:right w:w="108" w:type="dxa"/>
            </w:tcMar>
          </w:tcPr>
          <w:p w14:paraId="0ED6951B" w14:textId="77777777" w:rsidR="009372BE" w:rsidRDefault="00000000" w:rsidP="00DB45A6">
            <w:pPr>
              <w:spacing w:after="40" w:line="240" w:lineRule="auto"/>
              <w:ind w:firstLine="0"/>
              <w:jc w:val="center"/>
            </w:pPr>
            <w:r>
              <w:rPr>
                <w:rFonts w:cs="Times New Roman"/>
                <w:sz w:val="21"/>
              </w:rPr>
              <w:t>Field</w:t>
            </w:r>
          </w:p>
        </w:tc>
        <w:tc>
          <w:tcPr>
            <w:tcW w:w="1872" w:type="dxa"/>
            <w:tcBorders>
              <w:top w:val="single" w:sz="6" w:space="0" w:color="000000"/>
              <w:left w:val="nil"/>
              <w:bottom w:val="single" w:sz="6" w:space="0" w:color="000000"/>
              <w:right w:val="nil"/>
            </w:tcBorders>
            <w:tcMar>
              <w:top w:w="0" w:type="dxa"/>
              <w:left w:w="108" w:type="dxa"/>
              <w:bottom w:w="0" w:type="dxa"/>
              <w:right w:w="108" w:type="dxa"/>
            </w:tcMar>
          </w:tcPr>
          <w:p w14:paraId="5922F7E3" w14:textId="77777777" w:rsidR="009372BE" w:rsidRDefault="00000000" w:rsidP="00DB45A6">
            <w:pPr>
              <w:spacing w:after="40" w:line="240" w:lineRule="auto"/>
              <w:ind w:firstLine="0"/>
              <w:jc w:val="center"/>
            </w:pPr>
            <w:r>
              <w:rPr>
                <w:rFonts w:cs="Times New Roman"/>
                <w:sz w:val="21"/>
              </w:rPr>
              <w:t>Type</w:t>
            </w:r>
          </w:p>
        </w:tc>
        <w:tc>
          <w:tcPr>
            <w:tcW w:w="4464" w:type="dxa"/>
            <w:tcBorders>
              <w:top w:val="single" w:sz="6" w:space="0" w:color="000000"/>
              <w:left w:val="nil"/>
              <w:bottom w:val="single" w:sz="6" w:space="0" w:color="000000"/>
              <w:right w:val="nil"/>
            </w:tcBorders>
            <w:tcMar>
              <w:top w:w="0" w:type="dxa"/>
              <w:left w:w="108" w:type="dxa"/>
              <w:bottom w:w="0" w:type="dxa"/>
              <w:right w:w="108" w:type="dxa"/>
            </w:tcMar>
          </w:tcPr>
          <w:p w14:paraId="2D8CB075" w14:textId="77777777" w:rsidR="009372BE" w:rsidRDefault="00000000" w:rsidP="00DB45A6">
            <w:pPr>
              <w:spacing w:after="40" w:line="240" w:lineRule="auto"/>
              <w:ind w:firstLine="0"/>
              <w:jc w:val="center"/>
            </w:pPr>
            <w:r>
              <w:rPr>
                <w:rFonts w:cs="Times New Roman"/>
                <w:sz w:val="21"/>
              </w:rPr>
              <w:t xml:space="preserve">Role in </w:t>
            </w:r>
            <w:proofErr w:type="spellStart"/>
            <w:r>
              <w:rPr>
                <w:rFonts w:cs="Times New Roman"/>
                <w:sz w:val="21"/>
              </w:rPr>
              <w:t>EcoTwin</w:t>
            </w:r>
            <w:proofErr w:type="spellEnd"/>
          </w:p>
        </w:tc>
      </w:tr>
      <w:tr w:rsidR="009372BE" w14:paraId="2D8DEC4F" w14:textId="77777777">
        <w:trPr>
          <w:jc w:val="center"/>
        </w:trPr>
        <w:tc>
          <w:tcPr>
            <w:tcW w:w="2304" w:type="dxa"/>
            <w:tcBorders>
              <w:top w:val="nil"/>
              <w:left w:val="nil"/>
              <w:bottom w:val="nil"/>
              <w:right w:val="nil"/>
            </w:tcBorders>
            <w:tcMar>
              <w:top w:w="0" w:type="dxa"/>
              <w:left w:w="108" w:type="dxa"/>
              <w:bottom w:w="0" w:type="dxa"/>
              <w:right w:w="108" w:type="dxa"/>
            </w:tcMar>
          </w:tcPr>
          <w:p w14:paraId="68975154" w14:textId="77777777" w:rsidR="009372BE" w:rsidRDefault="00000000" w:rsidP="00DB45A6">
            <w:pPr>
              <w:spacing w:after="40" w:line="240" w:lineRule="auto"/>
              <w:ind w:firstLine="0"/>
            </w:pPr>
            <w:r>
              <w:rPr>
                <w:rFonts w:cs="Times New Roman"/>
                <w:sz w:val="21"/>
              </w:rPr>
              <w:t>Lake ID</w:t>
            </w:r>
          </w:p>
        </w:tc>
        <w:tc>
          <w:tcPr>
            <w:tcW w:w="1872" w:type="dxa"/>
            <w:tcBorders>
              <w:top w:val="nil"/>
              <w:left w:val="nil"/>
              <w:bottom w:val="nil"/>
              <w:right w:val="nil"/>
            </w:tcBorders>
            <w:tcMar>
              <w:top w:w="0" w:type="dxa"/>
              <w:left w:w="108" w:type="dxa"/>
              <w:bottom w:w="0" w:type="dxa"/>
              <w:right w:w="108" w:type="dxa"/>
            </w:tcMar>
          </w:tcPr>
          <w:p w14:paraId="1017F8C8" w14:textId="77777777" w:rsidR="009372BE" w:rsidRDefault="00000000" w:rsidP="00DB45A6">
            <w:pPr>
              <w:spacing w:after="40" w:line="240" w:lineRule="auto"/>
              <w:ind w:firstLine="0"/>
              <w:jc w:val="center"/>
            </w:pPr>
            <w:r>
              <w:rPr>
                <w:rFonts w:cs="Times New Roman"/>
                <w:sz w:val="21"/>
              </w:rPr>
              <w:t>Integer</w:t>
            </w:r>
          </w:p>
        </w:tc>
        <w:tc>
          <w:tcPr>
            <w:tcW w:w="4464" w:type="dxa"/>
            <w:tcBorders>
              <w:top w:val="nil"/>
              <w:left w:val="nil"/>
              <w:bottom w:val="nil"/>
              <w:right w:val="nil"/>
            </w:tcBorders>
            <w:tcMar>
              <w:top w:w="0" w:type="dxa"/>
              <w:left w:w="108" w:type="dxa"/>
              <w:bottom w:w="0" w:type="dxa"/>
              <w:right w:w="108" w:type="dxa"/>
            </w:tcMar>
          </w:tcPr>
          <w:p w14:paraId="02AFCE67" w14:textId="77777777" w:rsidR="009372BE" w:rsidRDefault="00000000" w:rsidP="00DB45A6">
            <w:pPr>
              <w:spacing w:after="40" w:line="240" w:lineRule="auto"/>
              <w:ind w:firstLine="0"/>
              <w:jc w:val="center"/>
            </w:pPr>
            <w:r>
              <w:rPr>
                <w:rFonts w:cs="Times New Roman"/>
                <w:sz w:val="21"/>
              </w:rPr>
              <w:t>Primary ecosystem identifier</w:t>
            </w:r>
          </w:p>
        </w:tc>
      </w:tr>
      <w:tr w:rsidR="009372BE" w14:paraId="5C644B19" w14:textId="77777777">
        <w:trPr>
          <w:jc w:val="center"/>
        </w:trPr>
        <w:tc>
          <w:tcPr>
            <w:tcW w:w="2304" w:type="dxa"/>
            <w:tcBorders>
              <w:top w:val="nil"/>
              <w:left w:val="nil"/>
              <w:bottom w:val="nil"/>
              <w:right w:val="nil"/>
            </w:tcBorders>
            <w:tcMar>
              <w:top w:w="0" w:type="dxa"/>
              <w:left w:w="108" w:type="dxa"/>
              <w:bottom w:w="0" w:type="dxa"/>
              <w:right w:w="108" w:type="dxa"/>
            </w:tcMar>
          </w:tcPr>
          <w:p w14:paraId="38AF5098" w14:textId="77777777" w:rsidR="009372BE" w:rsidRDefault="00000000" w:rsidP="00DB45A6">
            <w:pPr>
              <w:spacing w:after="40" w:line="240" w:lineRule="auto"/>
              <w:ind w:firstLine="0"/>
            </w:pPr>
            <w:r>
              <w:rPr>
                <w:rFonts w:cs="Times New Roman"/>
                <w:sz w:val="21"/>
              </w:rPr>
              <w:t>Lake name</w:t>
            </w:r>
          </w:p>
        </w:tc>
        <w:tc>
          <w:tcPr>
            <w:tcW w:w="1872" w:type="dxa"/>
            <w:tcBorders>
              <w:top w:val="nil"/>
              <w:left w:val="nil"/>
              <w:bottom w:val="nil"/>
              <w:right w:val="nil"/>
            </w:tcBorders>
            <w:tcMar>
              <w:top w:w="0" w:type="dxa"/>
              <w:left w:w="108" w:type="dxa"/>
              <w:bottom w:w="0" w:type="dxa"/>
              <w:right w:w="108" w:type="dxa"/>
            </w:tcMar>
          </w:tcPr>
          <w:p w14:paraId="38B3A30C" w14:textId="77777777" w:rsidR="009372BE" w:rsidRDefault="00000000" w:rsidP="00DB45A6">
            <w:pPr>
              <w:spacing w:after="40" w:line="240" w:lineRule="auto"/>
              <w:ind w:firstLine="0"/>
              <w:jc w:val="center"/>
            </w:pPr>
            <w:r>
              <w:rPr>
                <w:rFonts w:cs="Times New Roman"/>
                <w:sz w:val="21"/>
              </w:rPr>
              <w:t>Text</w:t>
            </w:r>
          </w:p>
        </w:tc>
        <w:tc>
          <w:tcPr>
            <w:tcW w:w="4464" w:type="dxa"/>
            <w:tcBorders>
              <w:top w:val="nil"/>
              <w:left w:val="nil"/>
              <w:bottom w:val="nil"/>
              <w:right w:val="nil"/>
            </w:tcBorders>
            <w:tcMar>
              <w:top w:w="0" w:type="dxa"/>
              <w:left w:w="108" w:type="dxa"/>
              <w:bottom w:w="0" w:type="dxa"/>
              <w:right w:w="108" w:type="dxa"/>
            </w:tcMar>
          </w:tcPr>
          <w:p w14:paraId="5E82D64E" w14:textId="77777777" w:rsidR="009372BE" w:rsidRDefault="00000000" w:rsidP="00DB45A6">
            <w:pPr>
              <w:spacing w:after="40" w:line="240" w:lineRule="auto"/>
              <w:ind w:firstLine="0"/>
              <w:jc w:val="center"/>
            </w:pPr>
            <w:r>
              <w:rPr>
                <w:rFonts w:cs="Times New Roman"/>
                <w:sz w:val="21"/>
              </w:rPr>
              <w:t>Human-readable identification</w:t>
            </w:r>
          </w:p>
        </w:tc>
      </w:tr>
      <w:tr w:rsidR="009372BE" w14:paraId="3DDE25E7" w14:textId="77777777">
        <w:trPr>
          <w:jc w:val="center"/>
        </w:trPr>
        <w:tc>
          <w:tcPr>
            <w:tcW w:w="2304" w:type="dxa"/>
            <w:tcBorders>
              <w:top w:val="nil"/>
              <w:left w:val="nil"/>
              <w:bottom w:val="nil"/>
              <w:right w:val="nil"/>
            </w:tcBorders>
            <w:tcMar>
              <w:top w:w="0" w:type="dxa"/>
              <w:left w:w="108" w:type="dxa"/>
              <w:bottom w:w="0" w:type="dxa"/>
              <w:right w:w="108" w:type="dxa"/>
            </w:tcMar>
          </w:tcPr>
          <w:p w14:paraId="0EA1D2FB" w14:textId="77777777" w:rsidR="009372BE" w:rsidRDefault="00000000" w:rsidP="00DB45A6">
            <w:pPr>
              <w:spacing w:after="40" w:line="240" w:lineRule="auto"/>
              <w:ind w:firstLine="0"/>
            </w:pPr>
            <w:r>
              <w:rPr>
                <w:rFonts w:cs="Times New Roman"/>
                <w:sz w:val="21"/>
              </w:rPr>
              <w:t>Country</w:t>
            </w:r>
          </w:p>
        </w:tc>
        <w:tc>
          <w:tcPr>
            <w:tcW w:w="1872" w:type="dxa"/>
            <w:tcBorders>
              <w:top w:val="nil"/>
              <w:left w:val="nil"/>
              <w:bottom w:val="nil"/>
              <w:right w:val="nil"/>
            </w:tcBorders>
            <w:tcMar>
              <w:top w:w="0" w:type="dxa"/>
              <w:left w:w="108" w:type="dxa"/>
              <w:bottom w:w="0" w:type="dxa"/>
              <w:right w:w="108" w:type="dxa"/>
            </w:tcMar>
          </w:tcPr>
          <w:p w14:paraId="712792F0" w14:textId="77777777" w:rsidR="009372BE" w:rsidRDefault="00000000" w:rsidP="00DB45A6">
            <w:pPr>
              <w:spacing w:after="40" w:line="240" w:lineRule="auto"/>
              <w:ind w:firstLine="0"/>
              <w:jc w:val="center"/>
            </w:pPr>
            <w:r>
              <w:rPr>
                <w:rFonts w:cs="Times New Roman"/>
                <w:sz w:val="21"/>
              </w:rPr>
              <w:t>Text</w:t>
            </w:r>
          </w:p>
        </w:tc>
        <w:tc>
          <w:tcPr>
            <w:tcW w:w="4464" w:type="dxa"/>
            <w:tcBorders>
              <w:top w:val="nil"/>
              <w:left w:val="nil"/>
              <w:bottom w:val="nil"/>
              <w:right w:val="nil"/>
            </w:tcBorders>
            <w:tcMar>
              <w:top w:w="0" w:type="dxa"/>
              <w:left w:w="108" w:type="dxa"/>
              <w:bottom w:w="0" w:type="dxa"/>
              <w:right w:w="108" w:type="dxa"/>
            </w:tcMar>
          </w:tcPr>
          <w:p w14:paraId="163D0464" w14:textId="77777777" w:rsidR="009372BE" w:rsidRDefault="00000000" w:rsidP="00DB45A6">
            <w:pPr>
              <w:spacing w:after="40" w:line="240" w:lineRule="auto"/>
              <w:ind w:firstLine="0"/>
              <w:jc w:val="center"/>
            </w:pPr>
            <w:r>
              <w:rPr>
                <w:rFonts w:cs="Times New Roman"/>
                <w:sz w:val="21"/>
              </w:rPr>
              <w:t>Geographic filtering</w:t>
            </w:r>
          </w:p>
        </w:tc>
      </w:tr>
      <w:tr w:rsidR="009372BE" w14:paraId="6D6EFA35" w14:textId="77777777">
        <w:trPr>
          <w:jc w:val="center"/>
        </w:trPr>
        <w:tc>
          <w:tcPr>
            <w:tcW w:w="2304" w:type="dxa"/>
            <w:tcBorders>
              <w:top w:val="nil"/>
              <w:left w:val="nil"/>
              <w:bottom w:val="nil"/>
              <w:right w:val="nil"/>
            </w:tcBorders>
            <w:tcMar>
              <w:top w:w="0" w:type="dxa"/>
              <w:left w:w="108" w:type="dxa"/>
              <w:bottom w:w="0" w:type="dxa"/>
              <w:right w:w="108" w:type="dxa"/>
            </w:tcMar>
          </w:tcPr>
          <w:p w14:paraId="0E60E3E4" w14:textId="77777777" w:rsidR="009372BE" w:rsidRDefault="00000000" w:rsidP="00DB45A6">
            <w:pPr>
              <w:spacing w:after="40" w:line="240" w:lineRule="auto"/>
              <w:ind w:firstLine="0"/>
            </w:pPr>
            <w:r>
              <w:rPr>
                <w:rFonts w:cs="Times New Roman"/>
                <w:sz w:val="21"/>
              </w:rPr>
              <w:t>Lake area</w:t>
            </w:r>
          </w:p>
        </w:tc>
        <w:tc>
          <w:tcPr>
            <w:tcW w:w="1872" w:type="dxa"/>
            <w:tcBorders>
              <w:top w:val="nil"/>
              <w:left w:val="nil"/>
              <w:bottom w:val="nil"/>
              <w:right w:val="nil"/>
            </w:tcBorders>
            <w:tcMar>
              <w:top w:w="0" w:type="dxa"/>
              <w:left w:w="108" w:type="dxa"/>
              <w:bottom w:w="0" w:type="dxa"/>
              <w:right w:w="108" w:type="dxa"/>
            </w:tcMar>
          </w:tcPr>
          <w:p w14:paraId="3613548E" w14:textId="77777777" w:rsidR="009372BE" w:rsidRDefault="00000000" w:rsidP="00DB45A6">
            <w:pPr>
              <w:spacing w:after="40" w:line="240" w:lineRule="auto"/>
              <w:ind w:firstLine="0"/>
              <w:jc w:val="center"/>
            </w:pPr>
            <w:r>
              <w:rPr>
                <w:rFonts w:cs="Times New Roman"/>
                <w:sz w:val="21"/>
              </w:rPr>
              <w:t>Numeric</w:t>
            </w:r>
          </w:p>
        </w:tc>
        <w:tc>
          <w:tcPr>
            <w:tcW w:w="4464" w:type="dxa"/>
            <w:tcBorders>
              <w:top w:val="nil"/>
              <w:left w:val="nil"/>
              <w:bottom w:val="nil"/>
              <w:right w:val="nil"/>
            </w:tcBorders>
            <w:tcMar>
              <w:top w:w="0" w:type="dxa"/>
              <w:left w:w="108" w:type="dxa"/>
              <w:bottom w:w="0" w:type="dxa"/>
              <w:right w:w="108" w:type="dxa"/>
            </w:tcMar>
          </w:tcPr>
          <w:p w14:paraId="1E9FA44E" w14:textId="77777777" w:rsidR="009372BE" w:rsidRDefault="00000000" w:rsidP="00DB45A6">
            <w:pPr>
              <w:spacing w:after="40" w:line="240" w:lineRule="auto"/>
              <w:ind w:firstLine="0"/>
              <w:jc w:val="center"/>
            </w:pPr>
            <w:r>
              <w:rPr>
                <w:rFonts w:cs="Times New Roman"/>
                <w:sz w:val="21"/>
              </w:rPr>
              <w:t>Size and metadata analysis</w:t>
            </w:r>
          </w:p>
        </w:tc>
      </w:tr>
      <w:tr w:rsidR="009372BE" w14:paraId="30490F40" w14:textId="77777777">
        <w:trPr>
          <w:jc w:val="center"/>
        </w:trPr>
        <w:tc>
          <w:tcPr>
            <w:tcW w:w="2304" w:type="dxa"/>
            <w:tcBorders>
              <w:top w:val="nil"/>
              <w:left w:val="nil"/>
              <w:bottom w:val="nil"/>
              <w:right w:val="nil"/>
            </w:tcBorders>
            <w:tcMar>
              <w:top w:w="0" w:type="dxa"/>
              <w:left w:w="108" w:type="dxa"/>
              <w:bottom w:w="0" w:type="dxa"/>
              <w:right w:w="108" w:type="dxa"/>
            </w:tcMar>
          </w:tcPr>
          <w:p w14:paraId="5581B418" w14:textId="77777777" w:rsidR="009372BE" w:rsidRDefault="00000000" w:rsidP="00DB45A6">
            <w:pPr>
              <w:spacing w:after="40" w:line="240" w:lineRule="auto"/>
              <w:ind w:firstLine="0"/>
            </w:pPr>
            <w:r>
              <w:rPr>
                <w:rFonts w:cs="Times New Roman"/>
                <w:sz w:val="21"/>
              </w:rPr>
              <w:t>Elevation</w:t>
            </w:r>
          </w:p>
        </w:tc>
        <w:tc>
          <w:tcPr>
            <w:tcW w:w="1872" w:type="dxa"/>
            <w:tcBorders>
              <w:top w:val="nil"/>
              <w:left w:val="nil"/>
              <w:bottom w:val="nil"/>
              <w:right w:val="nil"/>
            </w:tcBorders>
            <w:tcMar>
              <w:top w:w="0" w:type="dxa"/>
              <w:left w:w="108" w:type="dxa"/>
              <w:bottom w:w="0" w:type="dxa"/>
              <w:right w:w="108" w:type="dxa"/>
            </w:tcMar>
          </w:tcPr>
          <w:p w14:paraId="6BE6EBD6" w14:textId="77777777" w:rsidR="009372BE" w:rsidRDefault="00000000" w:rsidP="00DB45A6">
            <w:pPr>
              <w:spacing w:after="40" w:line="240" w:lineRule="auto"/>
              <w:ind w:firstLine="0"/>
              <w:jc w:val="center"/>
            </w:pPr>
            <w:r>
              <w:rPr>
                <w:rFonts w:cs="Times New Roman"/>
                <w:sz w:val="21"/>
              </w:rPr>
              <w:t>Numeric</w:t>
            </w:r>
          </w:p>
        </w:tc>
        <w:tc>
          <w:tcPr>
            <w:tcW w:w="4464" w:type="dxa"/>
            <w:tcBorders>
              <w:top w:val="nil"/>
              <w:left w:val="nil"/>
              <w:bottom w:val="nil"/>
              <w:right w:val="nil"/>
            </w:tcBorders>
            <w:tcMar>
              <w:top w:w="0" w:type="dxa"/>
              <w:left w:w="108" w:type="dxa"/>
              <w:bottom w:w="0" w:type="dxa"/>
              <w:right w:w="108" w:type="dxa"/>
            </w:tcMar>
          </w:tcPr>
          <w:p w14:paraId="14F258E5" w14:textId="77777777" w:rsidR="009372BE" w:rsidRDefault="00000000" w:rsidP="00DB45A6">
            <w:pPr>
              <w:spacing w:after="40" w:line="240" w:lineRule="auto"/>
              <w:ind w:firstLine="0"/>
              <w:jc w:val="center"/>
            </w:pPr>
            <w:r>
              <w:rPr>
                <w:rFonts w:cs="Times New Roman"/>
                <w:sz w:val="21"/>
              </w:rPr>
              <w:t>Environmental context</w:t>
            </w:r>
          </w:p>
        </w:tc>
      </w:tr>
      <w:tr w:rsidR="009372BE" w14:paraId="4846E6AF" w14:textId="77777777">
        <w:trPr>
          <w:jc w:val="center"/>
        </w:trPr>
        <w:tc>
          <w:tcPr>
            <w:tcW w:w="2304" w:type="dxa"/>
            <w:tcBorders>
              <w:top w:val="nil"/>
              <w:left w:val="nil"/>
              <w:bottom w:val="nil"/>
              <w:right w:val="nil"/>
            </w:tcBorders>
            <w:tcMar>
              <w:top w:w="0" w:type="dxa"/>
              <w:left w:w="108" w:type="dxa"/>
              <w:bottom w:w="0" w:type="dxa"/>
              <w:right w:w="108" w:type="dxa"/>
            </w:tcMar>
          </w:tcPr>
          <w:p w14:paraId="7DDADDB7" w14:textId="77777777" w:rsidR="009372BE" w:rsidRDefault="00000000" w:rsidP="00DB45A6">
            <w:pPr>
              <w:spacing w:after="40" w:line="240" w:lineRule="auto"/>
              <w:ind w:firstLine="0"/>
            </w:pPr>
            <w:r>
              <w:rPr>
                <w:rFonts w:cs="Times New Roman"/>
                <w:sz w:val="21"/>
              </w:rPr>
              <w:t>Pour latitude/longitude</w:t>
            </w:r>
          </w:p>
        </w:tc>
        <w:tc>
          <w:tcPr>
            <w:tcW w:w="1872" w:type="dxa"/>
            <w:tcBorders>
              <w:top w:val="nil"/>
              <w:left w:val="nil"/>
              <w:bottom w:val="nil"/>
              <w:right w:val="nil"/>
            </w:tcBorders>
            <w:tcMar>
              <w:top w:w="0" w:type="dxa"/>
              <w:left w:w="108" w:type="dxa"/>
              <w:bottom w:w="0" w:type="dxa"/>
              <w:right w:w="108" w:type="dxa"/>
            </w:tcMar>
          </w:tcPr>
          <w:p w14:paraId="5078C305" w14:textId="77777777" w:rsidR="009372BE" w:rsidRDefault="00000000" w:rsidP="00DB45A6">
            <w:pPr>
              <w:spacing w:after="40" w:line="240" w:lineRule="auto"/>
              <w:ind w:firstLine="0"/>
              <w:jc w:val="center"/>
            </w:pPr>
            <w:r>
              <w:rPr>
                <w:rFonts w:cs="Times New Roman"/>
                <w:sz w:val="21"/>
              </w:rPr>
              <w:t>Numeric</w:t>
            </w:r>
          </w:p>
        </w:tc>
        <w:tc>
          <w:tcPr>
            <w:tcW w:w="4464" w:type="dxa"/>
            <w:tcBorders>
              <w:top w:val="nil"/>
              <w:left w:val="nil"/>
              <w:bottom w:val="nil"/>
              <w:right w:val="nil"/>
            </w:tcBorders>
            <w:tcMar>
              <w:top w:w="0" w:type="dxa"/>
              <w:left w:w="108" w:type="dxa"/>
              <w:bottom w:w="0" w:type="dxa"/>
              <w:right w:w="108" w:type="dxa"/>
            </w:tcMar>
          </w:tcPr>
          <w:p w14:paraId="43DE754D" w14:textId="77777777" w:rsidR="009372BE" w:rsidRDefault="00000000" w:rsidP="00DB45A6">
            <w:pPr>
              <w:spacing w:after="40" w:line="240" w:lineRule="auto"/>
              <w:ind w:firstLine="0"/>
              <w:jc w:val="center"/>
            </w:pPr>
            <w:r>
              <w:rPr>
                <w:rFonts w:cs="Times New Roman"/>
                <w:sz w:val="21"/>
              </w:rPr>
              <w:t>Geographic reference</w:t>
            </w:r>
          </w:p>
        </w:tc>
      </w:tr>
      <w:tr w:rsidR="009372BE" w14:paraId="4FF9D4CF" w14:textId="77777777">
        <w:trPr>
          <w:jc w:val="center"/>
        </w:trPr>
        <w:tc>
          <w:tcPr>
            <w:tcW w:w="2304" w:type="dxa"/>
            <w:tcBorders>
              <w:top w:val="nil"/>
              <w:left w:val="nil"/>
              <w:bottom w:val="nil"/>
              <w:right w:val="nil"/>
            </w:tcBorders>
            <w:tcMar>
              <w:top w:w="0" w:type="dxa"/>
              <w:left w:w="108" w:type="dxa"/>
              <w:bottom w:w="0" w:type="dxa"/>
              <w:right w:w="108" w:type="dxa"/>
            </w:tcMar>
          </w:tcPr>
          <w:p w14:paraId="630CAE00" w14:textId="77777777" w:rsidR="009372BE" w:rsidRDefault="00000000" w:rsidP="00DB45A6">
            <w:pPr>
              <w:spacing w:after="40" w:line="240" w:lineRule="auto"/>
              <w:ind w:firstLine="0"/>
            </w:pPr>
            <w:r>
              <w:rPr>
                <w:rFonts w:cs="Times New Roman"/>
                <w:sz w:val="21"/>
              </w:rPr>
              <w:t>Geometry</w:t>
            </w:r>
          </w:p>
        </w:tc>
        <w:tc>
          <w:tcPr>
            <w:tcW w:w="1872" w:type="dxa"/>
            <w:tcBorders>
              <w:top w:val="nil"/>
              <w:left w:val="nil"/>
              <w:bottom w:val="nil"/>
              <w:right w:val="nil"/>
            </w:tcBorders>
            <w:tcMar>
              <w:top w:w="0" w:type="dxa"/>
              <w:left w:w="108" w:type="dxa"/>
              <w:bottom w:w="0" w:type="dxa"/>
              <w:right w:w="108" w:type="dxa"/>
            </w:tcMar>
          </w:tcPr>
          <w:p w14:paraId="787C1B73" w14:textId="77777777" w:rsidR="009372BE" w:rsidRDefault="00000000" w:rsidP="00DB45A6">
            <w:pPr>
              <w:spacing w:after="40" w:line="240" w:lineRule="auto"/>
              <w:ind w:firstLine="0"/>
              <w:jc w:val="center"/>
            </w:pPr>
            <w:proofErr w:type="spellStart"/>
            <w:r>
              <w:rPr>
                <w:rFonts w:cs="Times New Roman"/>
                <w:sz w:val="21"/>
              </w:rPr>
              <w:t>PostGIS</w:t>
            </w:r>
            <w:proofErr w:type="spellEnd"/>
            <w:r>
              <w:rPr>
                <w:rFonts w:cs="Times New Roman"/>
                <w:sz w:val="21"/>
              </w:rPr>
              <w:t xml:space="preserve"> geometry</w:t>
            </w:r>
          </w:p>
        </w:tc>
        <w:tc>
          <w:tcPr>
            <w:tcW w:w="4464" w:type="dxa"/>
            <w:tcBorders>
              <w:top w:val="nil"/>
              <w:left w:val="nil"/>
              <w:bottom w:val="nil"/>
              <w:right w:val="nil"/>
            </w:tcBorders>
            <w:tcMar>
              <w:top w:w="0" w:type="dxa"/>
              <w:left w:w="108" w:type="dxa"/>
              <w:bottom w:w="0" w:type="dxa"/>
              <w:right w:w="108" w:type="dxa"/>
            </w:tcMar>
          </w:tcPr>
          <w:p w14:paraId="4C3608BB" w14:textId="77777777" w:rsidR="009372BE" w:rsidRDefault="00000000" w:rsidP="00DB45A6">
            <w:pPr>
              <w:spacing w:after="40" w:line="240" w:lineRule="auto"/>
              <w:ind w:firstLine="0"/>
              <w:jc w:val="center"/>
            </w:pPr>
            <w:r>
              <w:rPr>
                <w:rFonts w:cs="Times New Roman"/>
                <w:sz w:val="21"/>
              </w:rPr>
              <w:t>Spatial processing and mapping</w:t>
            </w:r>
          </w:p>
        </w:tc>
      </w:tr>
      <w:tr w:rsidR="009372BE" w14:paraId="57B3738D" w14:textId="77777777">
        <w:trPr>
          <w:jc w:val="center"/>
        </w:trPr>
        <w:tc>
          <w:tcPr>
            <w:tcW w:w="2304" w:type="dxa"/>
            <w:tcBorders>
              <w:top w:val="nil"/>
              <w:left w:val="nil"/>
              <w:bottom w:val="nil"/>
              <w:right w:val="nil"/>
            </w:tcBorders>
            <w:tcMar>
              <w:top w:w="0" w:type="dxa"/>
              <w:left w:w="108" w:type="dxa"/>
              <w:bottom w:w="0" w:type="dxa"/>
              <w:right w:w="108" w:type="dxa"/>
            </w:tcMar>
          </w:tcPr>
          <w:p w14:paraId="3E65F219" w14:textId="77777777" w:rsidR="009372BE" w:rsidRDefault="00000000" w:rsidP="00DB45A6">
            <w:pPr>
              <w:spacing w:after="40" w:line="240" w:lineRule="auto"/>
              <w:ind w:firstLine="0"/>
            </w:pPr>
            <w:r>
              <w:rPr>
                <w:rFonts w:cs="Times New Roman"/>
                <w:sz w:val="21"/>
              </w:rPr>
              <w:t>Lake type</w:t>
            </w:r>
          </w:p>
        </w:tc>
        <w:tc>
          <w:tcPr>
            <w:tcW w:w="1872" w:type="dxa"/>
            <w:tcBorders>
              <w:top w:val="nil"/>
              <w:left w:val="nil"/>
              <w:bottom w:val="nil"/>
              <w:right w:val="nil"/>
            </w:tcBorders>
            <w:tcMar>
              <w:top w:w="0" w:type="dxa"/>
              <w:left w:w="108" w:type="dxa"/>
              <w:bottom w:w="0" w:type="dxa"/>
              <w:right w:w="108" w:type="dxa"/>
            </w:tcMar>
          </w:tcPr>
          <w:p w14:paraId="68058E4F" w14:textId="77777777" w:rsidR="009372BE" w:rsidRDefault="00000000" w:rsidP="00DB45A6">
            <w:pPr>
              <w:spacing w:after="40" w:line="240" w:lineRule="auto"/>
              <w:ind w:firstLine="0"/>
              <w:jc w:val="center"/>
            </w:pPr>
            <w:r>
              <w:rPr>
                <w:rFonts w:cs="Times New Roman"/>
                <w:sz w:val="21"/>
              </w:rPr>
              <w:t>Categorical</w:t>
            </w:r>
          </w:p>
        </w:tc>
        <w:tc>
          <w:tcPr>
            <w:tcW w:w="4464" w:type="dxa"/>
            <w:tcBorders>
              <w:top w:val="nil"/>
              <w:left w:val="nil"/>
              <w:bottom w:val="nil"/>
              <w:right w:val="nil"/>
            </w:tcBorders>
            <w:tcMar>
              <w:top w:w="0" w:type="dxa"/>
              <w:left w:w="108" w:type="dxa"/>
              <w:bottom w:w="0" w:type="dxa"/>
              <w:right w:w="108" w:type="dxa"/>
            </w:tcMar>
          </w:tcPr>
          <w:p w14:paraId="383155C0" w14:textId="77777777" w:rsidR="009372BE" w:rsidRDefault="00000000" w:rsidP="00DB45A6">
            <w:pPr>
              <w:spacing w:after="40" w:line="240" w:lineRule="auto"/>
              <w:ind w:firstLine="0"/>
              <w:jc w:val="center"/>
            </w:pPr>
            <w:r>
              <w:rPr>
                <w:rFonts w:cs="Times New Roman"/>
                <w:sz w:val="21"/>
              </w:rPr>
              <w:t>Ecosystem metadata</w:t>
            </w:r>
          </w:p>
        </w:tc>
      </w:tr>
      <w:tr w:rsidR="009372BE" w14:paraId="77AAA8C4" w14:textId="77777777">
        <w:trPr>
          <w:jc w:val="center"/>
        </w:trPr>
        <w:tc>
          <w:tcPr>
            <w:tcW w:w="2304" w:type="dxa"/>
            <w:tcBorders>
              <w:top w:val="nil"/>
              <w:left w:val="nil"/>
              <w:bottom w:val="nil"/>
              <w:right w:val="nil"/>
            </w:tcBorders>
            <w:tcMar>
              <w:top w:w="0" w:type="dxa"/>
              <w:left w:w="108" w:type="dxa"/>
              <w:bottom w:w="0" w:type="dxa"/>
              <w:right w:w="108" w:type="dxa"/>
            </w:tcMar>
          </w:tcPr>
          <w:p w14:paraId="1A64C908" w14:textId="77777777" w:rsidR="009372BE" w:rsidRDefault="00000000" w:rsidP="00DB45A6">
            <w:pPr>
              <w:spacing w:after="40" w:line="240" w:lineRule="auto"/>
              <w:ind w:firstLine="0"/>
            </w:pPr>
            <w:r>
              <w:rPr>
                <w:rFonts w:cs="Times New Roman"/>
                <w:sz w:val="21"/>
              </w:rPr>
              <w:t>Average depth</w:t>
            </w:r>
          </w:p>
        </w:tc>
        <w:tc>
          <w:tcPr>
            <w:tcW w:w="1872" w:type="dxa"/>
            <w:tcBorders>
              <w:top w:val="nil"/>
              <w:left w:val="nil"/>
              <w:bottom w:val="nil"/>
              <w:right w:val="nil"/>
            </w:tcBorders>
            <w:tcMar>
              <w:top w:w="0" w:type="dxa"/>
              <w:left w:w="108" w:type="dxa"/>
              <w:bottom w:w="0" w:type="dxa"/>
              <w:right w:w="108" w:type="dxa"/>
            </w:tcMar>
          </w:tcPr>
          <w:p w14:paraId="27810575" w14:textId="77777777" w:rsidR="009372BE" w:rsidRDefault="00000000" w:rsidP="00DB45A6">
            <w:pPr>
              <w:spacing w:after="40" w:line="240" w:lineRule="auto"/>
              <w:ind w:firstLine="0"/>
              <w:jc w:val="center"/>
            </w:pPr>
            <w:r>
              <w:rPr>
                <w:rFonts w:cs="Times New Roman"/>
                <w:sz w:val="21"/>
              </w:rPr>
              <w:t>Numeric</w:t>
            </w:r>
          </w:p>
        </w:tc>
        <w:tc>
          <w:tcPr>
            <w:tcW w:w="4464" w:type="dxa"/>
            <w:tcBorders>
              <w:top w:val="nil"/>
              <w:left w:val="nil"/>
              <w:bottom w:val="nil"/>
              <w:right w:val="nil"/>
            </w:tcBorders>
            <w:tcMar>
              <w:top w:w="0" w:type="dxa"/>
              <w:left w:w="108" w:type="dxa"/>
              <w:bottom w:w="0" w:type="dxa"/>
              <w:right w:w="108" w:type="dxa"/>
            </w:tcMar>
          </w:tcPr>
          <w:p w14:paraId="1BBB3345" w14:textId="77777777" w:rsidR="009372BE" w:rsidRDefault="00000000" w:rsidP="00DB45A6">
            <w:pPr>
              <w:spacing w:after="40" w:line="240" w:lineRule="auto"/>
              <w:ind w:firstLine="0"/>
              <w:jc w:val="center"/>
            </w:pPr>
            <w:r>
              <w:rPr>
                <w:rFonts w:cs="Times New Roman"/>
                <w:sz w:val="21"/>
              </w:rPr>
              <w:t>Descriptive context</w:t>
            </w:r>
          </w:p>
        </w:tc>
      </w:tr>
      <w:tr w:rsidR="009372BE" w14:paraId="78C8DA90" w14:textId="77777777">
        <w:trPr>
          <w:jc w:val="center"/>
        </w:trPr>
        <w:tc>
          <w:tcPr>
            <w:tcW w:w="2304" w:type="dxa"/>
            <w:tcBorders>
              <w:top w:val="nil"/>
              <w:left w:val="nil"/>
              <w:bottom w:val="nil"/>
              <w:right w:val="nil"/>
            </w:tcBorders>
            <w:tcMar>
              <w:top w:w="0" w:type="dxa"/>
              <w:left w:w="108" w:type="dxa"/>
              <w:bottom w:w="0" w:type="dxa"/>
              <w:right w:w="108" w:type="dxa"/>
            </w:tcMar>
          </w:tcPr>
          <w:p w14:paraId="69196B13" w14:textId="77777777" w:rsidR="009372BE" w:rsidRDefault="00000000" w:rsidP="00DB45A6">
            <w:pPr>
              <w:spacing w:after="40" w:line="240" w:lineRule="auto"/>
              <w:ind w:firstLine="0"/>
            </w:pPr>
            <w:r>
              <w:rPr>
                <w:rFonts w:cs="Times New Roman"/>
                <w:sz w:val="21"/>
              </w:rPr>
              <w:t>Total volume</w:t>
            </w:r>
          </w:p>
        </w:tc>
        <w:tc>
          <w:tcPr>
            <w:tcW w:w="1872" w:type="dxa"/>
            <w:tcBorders>
              <w:top w:val="nil"/>
              <w:left w:val="nil"/>
              <w:bottom w:val="nil"/>
              <w:right w:val="nil"/>
            </w:tcBorders>
            <w:tcMar>
              <w:top w:w="0" w:type="dxa"/>
              <w:left w:w="108" w:type="dxa"/>
              <w:bottom w:w="0" w:type="dxa"/>
              <w:right w:w="108" w:type="dxa"/>
            </w:tcMar>
          </w:tcPr>
          <w:p w14:paraId="0F2DAC1F" w14:textId="77777777" w:rsidR="009372BE" w:rsidRDefault="00000000" w:rsidP="00DB45A6">
            <w:pPr>
              <w:spacing w:after="40" w:line="240" w:lineRule="auto"/>
              <w:ind w:firstLine="0"/>
              <w:jc w:val="center"/>
            </w:pPr>
            <w:r>
              <w:rPr>
                <w:rFonts w:cs="Times New Roman"/>
                <w:sz w:val="21"/>
              </w:rPr>
              <w:t>Numeric</w:t>
            </w:r>
          </w:p>
        </w:tc>
        <w:tc>
          <w:tcPr>
            <w:tcW w:w="4464" w:type="dxa"/>
            <w:tcBorders>
              <w:top w:val="nil"/>
              <w:left w:val="nil"/>
              <w:bottom w:val="nil"/>
              <w:right w:val="nil"/>
            </w:tcBorders>
            <w:tcMar>
              <w:top w:w="0" w:type="dxa"/>
              <w:left w:w="108" w:type="dxa"/>
              <w:bottom w:w="0" w:type="dxa"/>
              <w:right w:w="108" w:type="dxa"/>
            </w:tcMar>
          </w:tcPr>
          <w:p w14:paraId="6630CA2C" w14:textId="77777777" w:rsidR="009372BE" w:rsidRDefault="00000000" w:rsidP="00DB45A6">
            <w:pPr>
              <w:spacing w:after="40" w:line="240" w:lineRule="auto"/>
              <w:ind w:firstLine="0"/>
              <w:jc w:val="center"/>
            </w:pPr>
            <w:r>
              <w:rPr>
                <w:rFonts w:cs="Times New Roman"/>
                <w:sz w:val="21"/>
              </w:rPr>
              <w:t>Descriptive context</w:t>
            </w:r>
          </w:p>
        </w:tc>
      </w:tr>
      <w:tr w:rsidR="009372BE" w14:paraId="09EEDA2C" w14:textId="77777777" w:rsidTr="00DB45A6">
        <w:trPr>
          <w:trHeight w:val="181"/>
          <w:jc w:val="center"/>
        </w:trPr>
        <w:tc>
          <w:tcPr>
            <w:tcW w:w="2304" w:type="dxa"/>
            <w:tcBorders>
              <w:top w:val="nil"/>
              <w:left w:val="nil"/>
              <w:bottom w:val="single" w:sz="6" w:space="0" w:color="000000"/>
              <w:right w:val="nil"/>
            </w:tcBorders>
            <w:tcMar>
              <w:top w:w="0" w:type="dxa"/>
              <w:left w:w="108" w:type="dxa"/>
              <w:bottom w:w="0" w:type="dxa"/>
              <w:right w:w="108" w:type="dxa"/>
            </w:tcMar>
          </w:tcPr>
          <w:p w14:paraId="4C75CBAF" w14:textId="77777777" w:rsidR="009372BE" w:rsidRDefault="00000000" w:rsidP="00DB45A6">
            <w:pPr>
              <w:spacing w:after="40" w:line="240" w:lineRule="auto"/>
              <w:ind w:firstLine="0"/>
            </w:pPr>
            <w:r>
              <w:rPr>
                <w:rFonts w:cs="Times New Roman"/>
                <w:sz w:val="21"/>
              </w:rPr>
              <w:t>Watershed area</w:t>
            </w:r>
          </w:p>
        </w:tc>
        <w:tc>
          <w:tcPr>
            <w:tcW w:w="1872" w:type="dxa"/>
            <w:tcBorders>
              <w:top w:val="nil"/>
              <w:left w:val="nil"/>
              <w:bottom w:val="single" w:sz="6" w:space="0" w:color="000000"/>
              <w:right w:val="nil"/>
            </w:tcBorders>
            <w:tcMar>
              <w:top w:w="0" w:type="dxa"/>
              <w:left w:w="108" w:type="dxa"/>
              <w:bottom w:w="0" w:type="dxa"/>
              <w:right w:w="108" w:type="dxa"/>
            </w:tcMar>
          </w:tcPr>
          <w:p w14:paraId="5E13DEB3" w14:textId="77777777" w:rsidR="009372BE" w:rsidRDefault="00000000" w:rsidP="00DB45A6">
            <w:pPr>
              <w:spacing w:after="40" w:line="240" w:lineRule="auto"/>
              <w:ind w:firstLine="0"/>
              <w:jc w:val="center"/>
            </w:pPr>
            <w:r>
              <w:rPr>
                <w:rFonts w:cs="Times New Roman"/>
                <w:sz w:val="21"/>
              </w:rPr>
              <w:t>Numeric</w:t>
            </w:r>
          </w:p>
        </w:tc>
        <w:tc>
          <w:tcPr>
            <w:tcW w:w="4464" w:type="dxa"/>
            <w:tcBorders>
              <w:top w:val="nil"/>
              <w:left w:val="nil"/>
              <w:bottom w:val="single" w:sz="6" w:space="0" w:color="000000"/>
              <w:right w:val="nil"/>
            </w:tcBorders>
            <w:tcMar>
              <w:top w:w="0" w:type="dxa"/>
              <w:left w:w="108" w:type="dxa"/>
              <w:bottom w:w="0" w:type="dxa"/>
              <w:right w:w="108" w:type="dxa"/>
            </w:tcMar>
          </w:tcPr>
          <w:p w14:paraId="3B5368F9" w14:textId="77777777" w:rsidR="009372BE" w:rsidRDefault="00000000" w:rsidP="00DB45A6">
            <w:pPr>
              <w:spacing w:after="40" w:line="240" w:lineRule="auto"/>
              <w:ind w:firstLine="0"/>
              <w:jc w:val="center"/>
            </w:pPr>
            <w:r>
              <w:rPr>
                <w:rFonts w:cs="Times New Roman"/>
                <w:sz w:val="21"/>
              </w:rPr>
              <w:t>Catchment context</w:t>
            </w:r>
          </w:p>
        </w:tc>
      </w:tr>
    </w:tbl>
    <w:p w14:paraId="55942216" w14:textId="77777777" w:rsidR="00DB45A6" w:rsidRDefault="00DB45A6">
      <w:pPr>
        <w:pStyle w:val="APACaptionLabel"/>
        <w:rPr>
          <w:rFonts w:cs="Times New Roman"/>
          <w:bCs/>
        </w:rPr>
      </w:pPr>
    </w:p>
    <w:p w14:paraId="1975B5C1" w14:textId="71549990" w:rsidR="009372BE" w:rsidRDefault="00000000">
      <w:pPr>
        <w:pStyle w:val="APACaptionLabel"/>
      </w:pPr>
      <w:r>
        <w:rPr>
          <w:rFonts w:cs="Times New Roman"/>
          <w:bCs/>
        </w:rPr>
        <w:t>Figure 1</w:t>
      </w:r>
    </w:p>
    <w:p w14:paraId="53CA75CB" w14:textId="214AF4B9" w:rsidR="009372BE" w:rsidRDefault="00000000">
      <w:pPr>
        <w:pStyle w:val="APACaptionTitle"/>
      </w:pPr>
      <w:r>
        <w:rPr>
          <w:rFonts w:cs="Times New Roman"/>
          <w:iCs/>
        </w:rPr>
        <w:t xml:space="preserve">Stage 1 (Sync Lakes): </w:t>
      </w:r>
      <w:proofErr w:type="spellStart"/>
      <w:r>
        <w:rPr>
          <w:rFonts w:cs="Times New Roman"/>
          <w:iCs/>
        </w:rPr>
        <w:t>HydroLAKES</w:t>
      </w:r>
      <w:proofErr w:type="spellEnd"/>
      <w:r>
        <w:rPr>
          <w:rFonts w:cs="Times New Roman"/>
          <w:iCs/>
        </w:rPr>
        <w:t xml:space="preserve"> import and the 829-lake processing cohort.</w:t>
      </w:r>
    </w:p>
    <w:p w14:paraId="1915CDEE" w14:textId="01868939" w:rsidR="009372BE" w:rsidRDefault="00000000" w:rsidP="00DB45A6">
      <w:pPr>
        <w:spacing w:line="240" w:lineRule="auto"/>
        <w:ind w:firstLine="0"/>
      </w:pPr>
      <w:r>
        <w:rPr>
          <w:noProof/>
        </w:rPr>
        <w:drawing>
          <wp:inline distT="0" distB="0" distL="0" distR="0" wp14:anchorId="48028B48" wp14:editId="6AC01D5D">
            <wp:extent cx="5729105" cy="712520"/>
            <wp:effectExtent l="0" t="0" r="508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8"/>
                    <a:srcRect t="19117" b="36029"/>
                    <a:stretch>
                      <a:fillRect/>
                    </a:stretch>
                  </pic:blipFill>
                  <pic:spPr>
                    <a:xfrm>
                      <a:off x="0" y="0"/>
                      <a:ext cx="5729105" cy="712520"/>
                    </a:xfrm>
                    <a:prstGeom prst="rect">
                      <a:avLst/>
                    </a:prstGeom>
                  </pic:spPr>
                </pic:pic>
              </a:graphicData>
            </a:graphic>
          </wp:inline>
        </w:drawing>
      </w:r>
    </w:p>
    <w:p w14:paraId="7489ED7D" w14:textId="77777777" w:rsidR="009372BE" w:rsidRDefault="00000000">
      <w:pPr>
        <w:pStyle w:val="APACaptionNote"/>
      </w:pPr>
      <w:r>
        <w:rPr>
          <w:rFonts w:cs="Times New Roman"/>
          <w:i/>
          <w:iCs/>
        </w:rPr>
        <w:lastRenderedPageBreak/>
        <w:t xml:space="preserve">Note. </w:t>
      </w:r>
      <w:r>
        <w:rPr>
          <w:rFonts w:cs="Times New Roman"/>
        </w:rPr>
        <w:t xml:space="preserve">The HydroLAKES shapefile is imported once per country into the full </w:t>
      </w:r>
      <w:r>
        <w:rPr>
          <w:rFonts w:ascii="Consolas" w:hAnsi="Consolas" w:cs="Consolas"/>
        </w:rPr>
        <w:t>lakes</w:t>
      </w:r>
      <w:r>
        <w:rPr>
          <w:rFonts w:cs="Times New Roman"/>
        </w:rPr>
        <w:t xml:space="preserve"> inventory (11,130 rows), and </w:t>
      </w:r>
      <w:r>
        <w:rPr>
          <w:rFonts w:ascii="Consolas" w:hAnsi="Consolas" w:cs="Consolas"/>
        </w:rPr>
        <w:t>is_active</w:t>
      </w:r>
      <w:r>
        <w:rPr>
          <w:rFonts w:cs="Times New Roman"/>
        </w:rPr>
        <w:t xml:space="preserve"> marks the 829-lake processing cohort that the remaining six stages operate on.</w:t>
      </w:r>
    </w:p>
    <w:p w14:paraId="6A68BFEE" w14:textId="77777777" w:rsidR="009372BE" w:rsidRDefault="009372BE">
      <w:pPr>
        <w:pStyle w:val="APABodyNoIndent"/>
      </w:pPr>
    </w:p>
    <w:p w14:paraId="4F98007A" w14:textId="77777777" w:rsidR="009372BE" w:rsidRDefault="00000000">
      <w:pPr>
        <w:pStyle w:val="APAH2"/>
      </w:pPr>
      <w:r>
        <w:rPr>
          <w:rFonts w:cs="Times New Roman"/>
          <w:bCs/>
        </w:rPr>
        <w:t>Sentinel-2 and Temporal Coverage</w:t>
      </w:r>
    </w:p>
    <w:p w14:paraId="15571B32" w14:textId="77777777" w:rsidR="009372BE" w:rsidRDefault="00000000">
      <w:pPr>
        <w:pStyle w:val="APABody"/>
      </w:pPr>
      <w:r>
        <w:rPr>
          <w:rFonts w:cs="Times New Roman"/>
        </w:rPr>
        <w:t>Sentinel-2 multispectral imagery (European Space Agency, n.d.), filtered, composited, and exported through Google Earth Engine (Gorelick et al., 2017), is the primary remote-sensing input, using the harmonized surface-reflectance collection with a Level-1C fallback for early years.</w:t>
      </w:r>
    </w:p>
    <w:p w14:paraId="49BAFC98" w14:textId="77777777" w:rsidR="009372BE" w:rsidRDefault="00000000">
      <w:pPr>
        <w:pStyle w:val="APABody"/>
      </w:pPr>
      <w:r>
        <w:rPr>
          <w:rFonts w:cs="Times New Roman"/>
        </w:rPr>
        <w:t>Ingestion was extended from an initially planned 2018–2025 window back to 2016, giving ten consecutive years. Table 2 shows the result: from 2018 onward every one of the 829 active lakes has a complete record, while 2016–2017 fall slightly short because Sentinel-2B did not launch until March 2017, leaving some lakes without enough cloud-free acquisitions for a usable composite.</w:t>
      </w:r>
    </w:p>
    <w:p w14:paraId="25792C3C" w14:textId="77777777" w:rsidR="009372BE" w:rsidRDefault="00000000">
      <w:pPr>
        <w:pStyle w:val="APACaptionLabel"/>
      </w:pPr>
      <w:r>
        <w:rPr>
          <w:rFonts w:cs="Times New Roman"/>
          <w:bCs/>
        </w:rPr>
        <w:t>Table 2</w:t>
      </w:r>
    </w:p>
    <w:p w14:paraId="34A2CB8B" w14:textId="77777777" w:rsidR="009372BE" w:rsidRDefault="00000000">
      <w:pPr>
        <w:pStyle w:val="APACaptionTitle"/>
      </w:pPr>
      <w:r>
        <w:rPr>
          <w:rFonts w:cs="Times New Roman"/>
          <w:iCs/>
        </w:rPr>
        <w:t>Achieved temporal coverage across the 829-lake cohort.</w:t>
      </w:r>
    </w:p>
    <w:tbl>
      <w:tblPr>
        <w:tblW w:w="0" w:type="auto"/>
        <w:jc w:val="center"/>
        <w:tblBorders>
          <w:top w:val="nil"/>
          <w:left w:val="nil"/>
          <w:bottom w:val="nil"/>
          <w:right w:val="nil"/>
          <w:insideH w:val="nil"/>
          <w:insideV w:val="nil"/>
        </w:tblBorders>
        <w:tblLook w:val="07E0" w:firstRow="1" w:lastRow="1" w:firstColumn="1" w:lastColumn="1" w:noHBand="1" w:noVBand="1"/>
      </w:tblPr>
      <w:tblGrid>
        <w:gridCol w:w="2340"/>
        <w:gridCol w:w="2340"/>
        <w:gridCol w:w="2340"/>
        <w:gridCol w:w="2340"/>
      </w:tblGrid>
      <w:tr w:rsidR="009372BE" w14:paraId="5C2B5D03" w14:textId="77777777">
        <w:trPr>
          <w:jc w:val="center"/>
        </w:trPr>
        <w:tc>
          <w:tcPr>
            <w:tcW w:w="2340" w:type="dxa"/>
            <w:tcBorders>
              <w:top w:val="single" w:sz="6" w:space="0" w:color="000000"/>
              <w:left w:val="nil"/>
              <w:bottom w:val="single" w:sz="6" w:space="0" w:color="000000"/>
              <w:right w:val="nil"/>
            </w:tcBorders>
            <w:tcMar>
              <w:top w:w="0" w:type="dxa"/>
              <w:left w:w="108" w:type="dxa"/>
              <w:bottom w:w="0" w:type="dxa"/>
              <w:right w:w="108" w:type="dxa"/>
            </w:tcMar>
          </w:tcPr>
          <w:p w14:paraId="646773DA" w14:textId="77777777" w:rsidR="009372BE" w:rsidRDefault="00000000" w:rsidP="00DB45A6">
            <w:pPr>
              <w:spacing w:after="40" w:line="240" w:lineRule="auto"/>
              <w:jc w:val="center"/>
            </w:pPr>
            <w:r>
              <w:rPr>
                <w:rFonts w:cs="Times New Roman"/>
                <w:sz w:val="21"/>
              </w:rPr>
              <w:t>Year</w:t>
            </w:r>
          </w:p>
        </w:tc>
        <w:tc>
          <w:tcPr>
            <w:tcW w:w="2340" w:type="dxa"/>
            <w:tcBorders>
              <w:top w:val="single" w:sz="6" w:space="0" w:color="000000"/>
              <w:left w:val="nil"/>
              <w:bottom w:val="single" w:sz="6" w:space="0" w:color="000000"/>
              <w:right w:val="nil"/>
            </w:tcBorders>
            <w:tcMar>
              <w:top w:w="0" w:type="dxa"/>
              <w:left w:w="108" w:type="dxa"/>
              <w:bottom w:w="0" w:type="dxa"/>
              <w:right w:w="108" w:type="dxa"/>
            </w:tcMar>
          </w:tcPr>
          <w:p w14:paraId="6FD462A9" w14:textId="77777777" w:rsidR="009372BE" w:rsidRDefault="00000000" w:rsidP="00DB45A6">
            <w:pPr>
              <w:spacing w:after="40" w:line="240" w:lineRule="auto"/>
              <w:jc w:val="center"/>
            </w:pPr>
            <w:r>
              <w:rPr>
                <w:rFonts w:cs="Times New Roman"/>
                <w:sz w:val="21"/>
              </w:rPr>
              <w:t>Lake-years</w:t>
            </w:r>
          </w:p>
        </w:tc>
        <w:tc>
          <w:tcPr>
            <w:tcW w:w="2340" w:type="dxa"/>
            <w:tcBorders>
              <w:top w:val="single" w:sz="6" w:space="0" w:color="000000"/>
              <w:left w:val="nil"/>
              <w:bottom w:val="single" w:sz="6" w:space="0" w:color="000000"/>
              <w:right w:val="nil"/>
            </w:tcBorders>
            <w:tcMar>
              <w:top w:w="0" w:type="dxa"/>
              <w:left w:w="108" w:type="dxa"/>
              <w:bottom w:w="0" w:type="dxa"/>
              <w:right w:w="108" w:type="dxa"/>
            </w:tcMar>
          </w:tcPr>
          <w:p w14:paraId="41D9DFE3" w14:textId="77777777" w:rsidR="009372BE" w:rsidRDefault="00000000" w:rsidP="00DB45A6">
            <w:pPr>
              <w:spacing w:after="40" w:line="240" w:lineRule="auto"/>
              <w:jc w:val="center"/>
            </w:pPr>
            <w:r>
              <w:rPr>
                <w:rFonts w:cs="Times New Roman"/>
                <w:sz w:val="21"/>
              </w:rPr>
              <w:t>Embeddings</w:t>
            </w:r>
          </w:p>
        </w:tc>
        <w:tc>
          <w:tcPr>
            <w:tcW w:w="2340" w:type="dxa"/>
            <w:tcBorders>
              <w:top w:val="single" w:sz="6" w:space="0" w:color="000000"/>
              <w:left w:val="nil"/>
              <w:bottom w:val="single" w:sz="6" w:space="0" w:color="000000"/>
              <w:right w:val="nil"/>
            </w:tcBorders>
            <w:tcMar>
              <w:top w:w="0" w:type="dxa"/>
              <w:left w:w="108" w:type="dxa"/>
              <w:bottom w:w="0" w:type="dxa"/>
              <w:right w:w="108" w:type="dxa"/>
            </w:tcMar>
          </w:tcPr>
          <w:p w14:paraId="5E6ECFEB" w14:textId="77777777" w:rsidR="009372BE" w:rsidRDefault="00000000" w:rsidP="00DB45A6">
            <w:pPr>
              <w:spacing w:after="40" w:line="240" w:lineRule="auto"/>
              <w:jc w:val="center"/>
            </w:pPr>
            <w:r>
              <w:rPr>
                <w:rFonts w:cs="Times New Roman"/>
                <w:sz w:val="21"/>
              </w:rPr>
              <w:t>Features</w:t>
            </w:r>
          </w:p>
        </w:tc>
      </w:tr>
      <w:tr w:rsidR="009372BE" w14:paraId="266E452E" w14:textId="77777777">
        <w:trPr>
          <w:trHeight w:val="300"/>
          <w:jc w:val="center"/>
        </w:trPr>
        <w:tc>
          <w:tcPr>
            <w:tcW w:w="2340" w:type="dxa"/>
            <w:tcBorders>
              <w:top w:val="nil"/>
              <w:left w:val="nil"/>
              <w:bottom w:val="nil"/>
              <w:right w:val="nil"/>
            </w:tcBorders>
            <w:tcMar>
              <w:top w:w="0" w:type="dxa"/>
              <w:left w:w="108" w:type="dxa"/>
              <w:bottom w:w="0" w:type="dxa"/>
              <w:right w:w="108" w:type="dxa"/>
            </w:tcMar>
          </w:tcPr>
          <w:p w14:paraId="069C127C" w14:textId="77777777" w:rsidR="009372BE" w:rsidRDefault="00000000" w:rsidP="00DB45A6">
            <w:pPr>
              <w:spacing w:after="40" w:line="240" w:lineRule="auto"/>
            </w:pPr>
            <w:r>
              <w:rPr>
                <w:rFonts w:cs="Times New Roman"/>
                <w:sz w:val="21"/>
              </w:rPr>
              <w:t>2025</w:t>
            </w:r>
          </w:p>
        </w:tc>
        <w:tc>
          <w:tcPr>
            <w:tcW w:w="2340" w:type="dxa"/>
            <w:tcBorders>
              <w:top w:val="nil"/>
              <w:left w:val="nil"/>
              <w:bottom w:val="nil"/>
              <w:right w:val="nil"/>
            </w:tcBorders>
            <w:tcMar>
              <w:top w:w="0" w:type="dxa"/>
              <w:left w:w="108" w:type="dxa"/>
              <w:bottom w:w="0" w:type="dxa"/>
              <w:right w:w="108" w:type="dxa"/>
            </w:tcMar>
          </w:tcPr>
          <w:p w14:paraId="2C7DE315" w14:textId="77777777" w:rsidR="009372BE" w:rsidRDefault="00000000" w:rsidP="00DB45A6">
            <w:pPr>
              <w:spacing w:after="40" w:line="240" w:lineRule="auto"/>
              <w:jc w:val="center"/>
            </w:pPr>
            <w:r>
              <w:rPr>
                <w:rFonts w:cs="Times New Roman"/>
                <w:sz w:val="21"/>
                <w:szCs w:val="21"/>
              </w:rPr>
              <w:t>829</w:t>
            </w:r>
          </w:p>
        </w:tc>
        <w:tc>
          <w:tcPr>
            <w:tcW w:w="2340" w:type="dxa"/>
            <w:tcBorders>
              <w:top w:val="nil"/>
              <w:left w:val="nil"/>
              <w:bottom w:val="nil"/>
              <w:right w:val="nil"/>
            </w:tcBorders>
            <w:tcMar>
              <w:top w:w="0" w:type="dxa"/>
              <w:left w:w="108" w:type="dxa"/>
              <w:bottom w:w="0" w:type="dxa"/>
              <w:right w:w="108" w:type="dxa"/>
            </w:tcMar>
          </w:tcPr>
          <w:p w14:paraId="747D73C5" w14:textId="77777777" w:rsidR="009372BE" w:rsidRDefault="00000000" w:rsidP="00DB45A6">
            <w:pPr>
              <w:spacing w:after="40" w:line="240" w:lineRule="auto"/>
              <w:jc w:val="center"/>
            </w:pPr>
            <w:r>
              <w:rPr>
                <w:rFonts w:cs="Times New Roman"/>
                <w:sz w:val="21"/>
                <w:szCs w:val="21"/>
              </w:rPr>
              <w:t>829</w:t>
            </w:r>
          </w:p>
        </w:tc>
        <w:tc>
          <w:tcPr>
            <w:tcW w:w="2340" w:type="dxa"/>
            <w:tcBorders>
              <w:top w:val="nil"/>
              <w:left w:val="nil"/>
              <w:bottom w:val="nil"/>
              <w:right w:val="nil"/>
            </w:tcBorders>
            <w:tcMar>
              <w:top w:w="0" w:type="dxa"/>
              <w:left w:w="108" w:type="dxa"/>
              <w:bottom w:w="0" w:type="dxa"/>
              <w:right w:w="108" w:type="dxa"/>
            </w:tcMar>
          </w:tcPr>
          <w:p w14:paraId="0BCF2FED" w14:textId="77777777" w:rsidR="009372BE" w:rsidRDefault="00000000" w:rsidP="00DB45A6">
            <w:pPr>
              <w:spacing w:after="40" w:line="240" w:lineRule="auto"/>
              <w:jc w:val="center"/>
            </w:pPr>
            <w:r>
              <w:rPr>
                <w:rFonts w:cs="Times New Roman"/>
                <w:sz w:val="21"/>
                <w:szCs w:val="21"/>
              </w:rPr>
              <w:t>829</w:t>
            </w:r>
          </w:p>
        </w:tc>
      </w:tr>
      <w:tr w:rsidR="009372BE" w14:paraId="04AB6B99" w14:textId="77777777">
        <w:trPr>
          <w:jc w:val="center"/>
        </w:trPr>
        <w:tc>
          <w:tcPr>
            <w:tcW w:w="2340" w:type="dxa"/>
            <w:tcBorders>
              <w:top w:val="nil"/>
              <w:left w:val="nil"/>
              <w:bottom w:val="nil"/>
              <w:right w:val="nil"/>
            </w:tcBorders>
            <w:tcMar>
              <w:top w:w="0" w:type="dxa"/>
              <w:left w:w="108" w:type="dxa"/>
              <w:bottom w:w="0" w:type="dxa"/>
              <w:right w:w="108" w:type="dxa"/>
            </w:tcMar>
          </w:tcPr>
          <w:p w14:paraId="6F60C462" w14:textId="77777777" w:rsidR="009372BE" w:rsidRDefault="00000000" w:rsidP="00DB45A6">
            <w:pPr>
              <w:spacing w:after="40" w:line="240" w:lineRule="auto"/>
            </w:pPr>
            <w:r>
              <w:rPr>
                <w:rFonts w:cs="Times New Roman"/>
                <w:sz w:val="21"/>
              </w:rPr>
              <w:t>2024</w:t>
            </w:r>
          </w:p>
        </w:tc>
        <w:tc>
          <w:tcPr>
            <w:tcW w:w="2340" w:type="dxa"/>
            <w:tcBorders>
              <w:top w:val="nil"/>
              <w:left w:val="nil"/>
              <w:bottom w:val="nil"/>
              <w:right w:val="nil"/>
            </w:tcBorders>
            <w:tcMar>
              <w:top w:w="0" w:type="dxa"/>
              <w:left w:w="108" w:type="dxa"/>
              <w:bottom w:w="0" w:type="dxa"/>
              <w:right w:w="108" w:type="dxa"/>
            </w:tcMar>
          </w:tcPr>
          <w:p w14:paraId="6E5AD929" w14:textId="77777777" w:rsidR="009372BE" w:rsidRDefault="00000000" w:rsidP="00DB45A6">
            <w:pPr>
              <w:spacing w:after="40" w:line="240" w:lineRule="auto"/>
              <w:jc w:val="center"/>
            </w:pPr>
            <w:r>
              <w:rPr>
                <w:rFonts w:cs="Times New Roman"/>
                <w:sz w:val="21"/>
                <w:szCs w:val="21"/>
              </w:rPr>
              <w:t>829</w:t>
            </w:r>
          </w:p>
        </w:tc>
        <w:tc>
          <w:tcPr>
            <w:tcW w:w="2340" w:type="dxa"/>
            <w:tcBorders>
              <w:top w:val="nil"/>
              <w:left w:val="nil"/>
              <w:bottom w:val="nil"/>
              <w:right w:val="nil"/>
            </w:tcBorders>
            <w:tcMar>
              <w:top w:w="0" w:type="dxa"/>
              <w:left w:w="108" w:type="dxa"/>
              <w:bottom w:w="0" w:type="dxa"/>
              <w:right w:w="108" w:type="dxa"/>
            </w:tcMar>
          </w:tcPr>
          <w:p w14:paraId="2E49F9F3" w14:textId="77777777" w:rsidR="009372BE" w:rsidRDefault="00000000" w:rsidP="00DB45A6">
            <w:pPr>
              <w:spacing w:after="40" w:line="240" w:lineRule="auto"/>
              <w:jc w:val="center"/>
            </w:pPr>
            <w:r>
              <w:rPr>
                <w:rFonts w:cs="Times New Roman"/>
                <w:sz w:val="21"/>
                <w:szCs w:val="21"/>
              </w:rPr>
              <w:t>829</w:t>
            </w:r>
          </w:p>
        </w:tc>
        <w:tc>
          <w:tcPr>
            <w:tcW w:w="2340" w:type="dxa"/>
            <w:tcBorders>
              <w:top w:val="nil"/>
              <w:left w:val="nil"/>
              <w:bottom w:val="nil"/>
              <w:right w:val="nil"/>
            </w:tcBorders>
            <w:tcMar>
              <w:top w:w="0" w:type="dxa"/>
              <w:left w:w="108" w:type="dxa"/>
              <w:bottom w:w="0" w:type="dxa"/>
              <w:right w:w="108" w:type="dxa"/>
            </w:tcMar>
          </w:tcPr>
          <w:p w14:paraId="6706A316" w14:textId="77777777" w:rsidR="009372BE" w:rsidRDefault="00000000" w:rsidP="00DB45A6">
            <w:pPr>
              <w:spacing w:after="40" w:line="240" w:lineRule="auto"/>
              <w:jc w:val="center"/>
            </w:pPr>
            <w:r>
              <w:rPr>
                <w:rFonts w:cs="Times New Roman"/>
                <w:sz w:val="21"/>
                <w:szCs w:val="21"/>
              </w:rPr>
              <w:t>829</w:t>
            </w:r>
          </w:p>
        </w:tc>
      </w:tr>
      <w:tr w:rsidR="009372BE" w14:paraId="6CA4CEC3" w14:textId="77777777">
        <w:trPr>
          <w:jc w:val="center"/>
        </w:trPr>
        <w:tc>
          <w:tcPr>
            <w:tcW w:w="2340" w:type="dxa"/>
            <w:tcBorders>
              <w:top w:val="nil"/>
              <w:left w:val="nil"/>
              <w:bottom w:val="nil"/>
              <w:right w:val="nil"/>
            </w:tcBorders>
            <w:tcMar>
              <w:top w:w="0" w:type="dxa"/>
              <w:left w:w="108" w:type="dxa"/>
              <w:bottom w:w="0" w:type="dxa"/>
              <w:right w:w="108" w:type="dxa"/>
            </w:tcMar>
          </w:tcPr>
          <w:p w14:paraId="3F4B6F93" w14:textId="77777777" w:rsidR="009372BE" w:rsidRDefault="00000000" w:rsidP="00DB45A6">
            <w:pPr>
              <w:spacing w:after="40" w:line="240" w:lineRule="auto"/>
            </w:pPr>
            <w:r>
              <w:rPr>
                <w:rFonts w:cs="Times New Roman"/>
                <w:sz w:val="21"/>
              </w:rPr>
              <w:t>2023</w:t>
            </w:r>
          </w:p>
        </w:tc>
        <w:tc>
          <w:tcPr>
            <w:tcW w:w="2340" w:type="dxa"/>
            <w:tcBorders>
              <w:top w:val="nil"/>
              <w:left w:val="nil"/>
              <w:bottom w:val="nil"/>
              <w:right w:val="nil"/>
            </w:tcBorders>
            <w:tcMar>
              <w:top w:w="0" w:type="dxa"/>
              <w:left w:w="108" w:type="dxa"/>
              <w:bottom w:w="0" w:type="dxa"/>
              <w:right w:w="108" w:type="dxa"/>
            </w:tcMar>
          </w:tcPr>
          <w:p w14:paraId="4C042D93" w14:textId="77777777" w:rsidR="009372BE" w:rsidRDefault="00000000" w:rsidP="00DB45A6">
            <w:pPr>
              <w:spacing w:after="40" w:line="240" w:lineRule="auto"/>
              <w:jc w:val="center"/>
            </w:pPr>
            <w:r>
              <w:rPr>
                <w:rFonts w:cs="Times New Roman"/>
                <w:sz w:val="21"/>
                <w:szCs w:val="21"/>
              </w:rPr>
              <w:t>829</w:t>
            </w:r>
          </w:p>
        </w:tc>
        <w:tc>
          <w:tcPr>
            <w:tcW w:w="2340" w:type="dxa"/>
            <w:tcBorders>
              <w:top w:val="nil"/>
              <w:left w:val="nil"/>
              <w:bottom w:val="nil"/>
              <w:right w:val="nil"/>
            </w:tcBorders>
            <w:tcMar>
              <w:top w:w="0" w:type="dxa"/>
              <w:left w:w="108" w:type="dxa"/>
              <w:bottom w:w="0" w:type="dxa"/>
              <w:right w:w="108" w:type="dxa"/>
            </w:tcMar>
          </w:tcPr>
          <w:p w14:paraId="57552BB4" w14:textId="77777777" w:rsidR="009372BE" w:rsidRDefault="00000000" w:rsidP="00DB45A6">
            <w:pPr>
              <w:spacing w:after="40" w:line="240" w:lineRule="auto"/>
              <w:jc w:val="center"/>
            </w:pPr>
            <w:r>
              <w:rPr>
                <w:rFonts w:cs="Times New Roman"/>
                <w:sz w:val="21"/>
                <w:szCs w:val="21"/>
              </w:rPr>
              <w:t>829</w:t>
            </w:r>
          </w:p>
        </w:tc>
        <w:tc>
          <w:tcPr>
            <w:tcW w:w="2340" w:type="dxa"/>
            <w:tcBorders>
              <w:top w:val="nil"/>
              <w:left w:val="nil"/>
              <w:bottom w:val="nil"/>
              <w:right w:val="nil"/>
            </w:tcBorders>
            <w:tcMar>
              <w:top w:w="0" w:type="dxa"/>
              <w:left w:w="108" w:type="dxa"/>
              <w:bottom w:w="0" w:type="dxa"/>
              <w:right w:w="108" w:type="dxa"/>
            </w:tcMar>
          </w:tcPr>
          <w:p w14:paraId="797A8748" w14:textId="77777777" w:rsidR="009372BE" w:rsidRDefault="00000000" w:rsidP="00DB45A6">
            <w:pPr>
              <w:spacing w:after="40" w:line="240" w:lineRule="auto"/>
              <w:jc w:val="center"/>
            </w:pPr>
            <w:r>
              <w:rPr>
                <w:rFonts w:cs="Times New Roman"/>
                <w:sz w:val="21"/>
                <w:szCs w:val="21"/>
              </w:rPr>
              <w:t>829</w:t>
            </w:r>
          </w:p>
        </w:tc>
      </w:tr>
      <w:tr w:rsidR="009372BE" w14:paraId="05F332FC" w14:textId="77777777">
        <w:trPr>
          <w:jc w:val="center"/>
        </w:trPr>
        <w:tc>
          <w:tcPr>
            <w:tcW w:w="2340" w:type="dxa"/>
            <w:tcBorders>
              <w:top w:val="nil"/>
              <w:left w:val="nil"/>
              <w:bottom w:val="nil"/>
              <w:right w:val="nil"/>
            </w:tcBorders>
            <w:tcMar>
              <w:top w:w="0" w:type="dxa"/>
              <w:left w:w="108" w:type="dxa"/>
              <w:bottom w:w="0" w:type="dxa"/>
              <w:right w:w="108" w:type="dxa"/>
            </w:tcMar>
          </w:tcPr>
          <w:p w14:paraId="099D078E" w14:textId="77777777" w:rsidR="009372BE" w:rsidRDefault="00000000" w:rsidP="00DB45A6">
            <w:pPr>
              <w:spacing w:after="40" w:line="240" w:lineRule="auto"/>
            </w:pPr>
            <w:r>
              <w:rPr>
                <w:rFonts w:cs="Times New Roman"/>
                <w:sz w:val="21"/>
              </w:rPr>
              <w:t>2022</w:t>
            </w:r>
          </w:p>
        </w:tc>
        <w:tc>
          <w:tcPr>
            <w:tcW w:w="2340" w:type="dxa"/>
            <w:tcBorders>
              <w:top w:val="nil"/>
              <w:left w:val="nil"/>
              <w:bottom w:val="nil"/>
              <w:right w:val="nil"/>
            </w:tcBorders>
            <w:tcMar>
              <w:top w:w="0" w:type="dxa"/>
              <w:left w:w="108" w:type="dxa"/>
              <w:bottom w:w="0" w:type="dxa"/>
              <w:right w:w="108" w:type="dxa"/>
            </w:tcMar>
          </w:tcPr>
          <w:p w14:paraId="683777AC" w14:textId="77777777" w:rsidR="009372BE" w:rsidRDefault="00000000" w:rsidP="00DB45A6">
            <w:pPr>
              <w:spacing w:after="40" w:line="240" w:lineRule="auto"/>
              <w:jc w:val="center"/>
            </w:pPr>
            <w:r>
              <w:rPr>
                <w:rFonts w:cs="Times New Roman"/>
                <w:sz w:val="21"/>
                <w:szCs w:val="21"/>
              </w:rPr>
              <w:t>829</w:t>
            </w:r>
          </w:p>
        </w:tc>
        <w:tc>
          <w:tcPr>
            <w:tcW w:w="2340" w:type="dxa"/>
            <w:tcBorders>
              <w:top w:val="nil"/>
              <w:left w:val="nil"/>
              <w:bottom w:val="nil"/>
              <w:right w:val="nil"/>
            </w:tcBorders>
            <w:tcMar>
              <w:top w:w="0" w:type="dxa"/>
              <w:left w:w="108" w:type="dxa"/>
              <w:bottom w:w="0" w:type="dxa"/>
              <w:right w:w="108" w:type="dxa"/>
            </w:tcMar>
          </w:tcPr>
          <w:p w14:paraId="32F6FE51" w14:textId="77777777" w:rsidR="009372BE" w:rsidRDefault="00000000" w:rsidP="00DB45A6">
            <w:pPr>
              <w:spacing w:after="40" w:line="240" w:lineRule="auto"/>
              <w:jc w:val="center"/>
            </w:pPr>
            <w:r>
              <w:rPr>
                <w:rFonts w:cs="Times New Roman"/>
                <w:sz w:val="21"/>
                <w:szCs w:val="21"/>
              </w:rPr>
              <w:t>829</w:t>
            </w:r>
          </w:p>
        </w:tc>
        <w:tc>
          <w:tcPr>
            <w:tcW w:w="2340" w:type="dxa"/>
            <w:tcBorders>
              <w:top w:val="nil"/>
              <w:left w:val="nil"/>
              <w:bottom w:val="nil"/>
              <w:right w:val="nil"/>
            </w:tcBorders>
            <w:tcMar>
              <w:top w:w="0" w:type="dxa"/>
              <w:left w:w="108" w:type="dxa"/>
              <w:bottom w:w="0" w:type="dxa"/>
              <w:right w:w="108" w:type="dxa"/>
            </w:tcMar>
          </w:tcPr>
          <w:p w14:paraId="4887346E" w14:textId="77777777" w:rsidR="009372BE" w:rsidRDefault="00000000" w:rsidP="00DB45A6">
            <w:pPr>
              <w:spacing w:after="40" w:line="240" w:lineRule="auto"/>
              <w:jc w:val="center"/>
            </w:pPr>
            <w:r>
              <w:rPr>
                <w:rFonts w:cs="Times New Roman"/>
                <w:sz w:val="21"/>
                <w:szCs w:val="21"/>
              </w:rPr>
              <w:t>829</w:t>
            </w:r>
          </w:p>
        </w:tc>
      </w:tr>
      <w:tr w:rsidR="009372BE" w14:paraId="17F746CF" w14:textId="77777777">
        <w:trPr>
          <w:jc w:val="center"/>
        </w:trPr>
        <w:tc>
          <w:tcPr>
            <w:tcW w:w="2340" w:type="dxa"/>
            <w:tcBorders>
              <w:top w:val="nil"/>
              <w:left w:val="nil"/>
              <w:bottom w:val="nil"/>
              <w:right w:val="nil"/>
            </w:tcBorders>
            <w:tcMar>
              <w:top w:w="0" w:type="dxa"/>
              <w:left w:w="108" w:type="dxa"/>
              <w:bottom w:w="0" w:type="dxa"/>
              <w:right w:w="108" w:type="dxa"/>
            </w:tcMar>
          </w:tcPr>
          <w:p w14:paraId="5DF7AAE9" w14:textId="77777777" w:rsidR="009372BE" w:rsidRDefault="00000000" w:rsidP="00DB45A6">
            <w:pPr>
              <w:spacing w:after="40" w:line="240" w:lineRule="auto"/>
            </w:pPr>
            <w:r>
              <w:rPr>
                <w:rFonts w:cs="Times New Roman"/>
                <w:sz w:val="21"/>
              </w:rPr>
              <w:t>2021</w:t>
            </w:r>
          </w:p>
        </w:tc>
        <w:tc>
          <w:tcPr>
            <w:tcW w:w="2340" w:type="dxa"/>
            <w:tcBorders>
              <w:top w:val="nil"/>
              <w:left w:val="nil"/>
              <w:bottom w:val="nil"/>
              <w:right w:val="nil"/>
            </w:tcBorders>
            <w:tcMar>
              <w:top w:w="0" w:type="dxa"/>
              <w:left w:w="108" w:type="dxa"/>
              <w:bottom w:w="0" w:type="dxa"/>
              <w:right w:w="108" w:type="dxa"/>
            </w:tcMar>
          </w:tcPr>
          <w:p w14:paraId="0164A3C9" w14:textId="77777777" w:rsidR="009372BE" w:rsidRDefault="00000000" w:rsidP="00DB45A6">
            <w:pPr>
              <w:spacing w:after="40" w:line="240" w:lineRule="auto"/>
              <w:jc w:val="center"/>
            </w:pPr>
            <w:r>
              <w:rPr>
                <w:rFonts w:cs="Times New Roman"/>
                <w:sz w:val="21"/>
                <w:szCs w:val="21"/>
              </w:rPr>
              <w:t>829</w:t>
            </w:r>
          </w:p>
        </w:tc>
        <w:tc>
          <w:tcPr>
            <w:tcW w:w="2340" w:type="dxa"/>
            <w:tcBorders>
              <w:top w:val="nil"/>
              <w:left w:val="nil"/>
              <w:bottom w:val="nil"/>
              <w:right w:val="nil"/>
            </w:tcBorders>
            <w:tcMar>
              <w:top w:w="0" w:type="dxa"/>
              <w:left w:w="108" w:type="dxa"/>
              <w:bottom w:w="0" w:type="dxa"/>
              <w:right w:w="108" w:type="dxa"/>
            </w:tcMar>
          </w:tcPr>
          <w:p w14:paraId="0CEC0228" w14:textId="77777777" w:rsidR="009372BE" w:rsidRDefault="00000000" w:rsidP="00DB45A6">
            <w:pPr>
              <w:spacing w:after="40" w:line="240" w:lineRule="auto"/>
              <w:jc w:val="center"/>
            </w:pPr>
            <w:r>
              <w:rPr>
                <w:rFonts w:cs="Times New Roman"/>
                <w:sz w:val="21"/>
                <w:szCs w:val="21"/>
              </w:rPr>
              <w:t>829</w:t>
            </w:r>
          </w:p>
        </w:tc>
        <w:tc>
          <w:tcPr>
            <w:tcW w:w="2340" w:type="dxa"/>
            <w:tcBorders>
              <w:top w:val="nil"/>
              <w:left w:val="nil"/>
              <w:bottom w:val="nil"/>
              <w:right w:val="nil"/>
            </w:tcBorders>
            <w:tcMar>
              <w:top w:w="0" w:type="dxa"/>
              <w:left w:w="108" w:type="dxa"/>
              <w:bottom w:w="0" w:type="dxa"/>
              <w:right w:w="108" w:type="dxa"/>
            </w:tcMar>
          </w:tcPr>
          <w:p w14:paraId="551B6B7C" w14:textId="77777777" w:rsidR="009372BE" w:rsidRDefault="00000000" w:rsidP="00DB45A6">
            <w:pPr>
              <w:spacing w:after="40" w:line="240" w:lineRule="auto"/>
              <w:jc w:val="center"/>
            </w:pPr>
            <w:r>
              <w:rPr>
                <w:rFonts w:cs="Times New Roman"/>
                <w:sz w:val="21"/>
                <w:szCs w:val="21"/>
              </w:rPr>
              <w:t>829</w:t>
            </w:r>
          </w:p>
        </w:tc>
      </w:tr>
      <w:tr w:rsidR="009372BE" w14:paraId="075C7D30" w14:textId="77777777">
        <w:trPr>
          <w:jc w:val="center"/>
        </w:trPr>
        <w:tc>
          <w:tcPr>
            <w:tcW w:w="2340" w:type="dxa"/>
            <w:tcBorders>
              <w:top w:val="nil"/>
              <w:left w:val="nil"/>
              <w:bottom w:val="nil"/>
              <w:right w:val="nil"/>
            </w:tcBorders>
            <w:tcMar>
              <w:top w:w="0" w:type="dxa"/>
              <w:left w:w="108" w:type="dxa"/>
              <w:bottom w:w="0" w:type="dxa"/>
              <w:right w:w="108" w:type="dxa"/>
            </w:tcMar>
          </w:tcPr>
          <w:p w14:paraId="04642B66" w14:textId="77777777" w:rsidR="009372BE" w:rsidRDefault="00000000" w:rsidP="00DB45A6">
            <w:pPr>
              <w:spacing w:after="40" w:line="240" w:lineRule="auto"/>
            </w:pPr>
            <w:r>
              <w:rPr>
                <w:rFonts w:cs="Times New Roman"/>
                <w:sz w:val="21"/>
              </w:rPr>
              <w:t>2020</w:t>
            </w:r>
          </w:p>
        </w:tc>
        <w:tc>
          <w:tcPr>
            <w:tcW w:w="2340" w:type="dxa"/>
            <w:tcBorders>
              <w:top w:val="nil"/>
              <w:left w:val="nil"/>
              <w:bottom w:val="nil"/>
              <w:right w:val="nil"/>
            </w:tcBorders>
            <w:tcMar>
              <w:top w:w="0" w:type="dxa"/>
              <w:left w:w="108" w:type="dxa"/>
              <w:bottom w:w="0" w:type="dxa"/>
              <w:right w:w="108" w:type="dxa"/>
            </w:tcMar>
          </w:tcPr>
          <w:p w14:paraId="11E1A460" w14:textId="77777777" w:rsidR="009372BE" w:rsidRDefault="00000000" w:rsidP="00DB45A6">
            <w:pPr>
              <w:spacing w:after="40" w:line="240" w:lineRule="auto"/>
              <w:jc w:val="center"/>
            </w:pPr>
            <w:r>
              <w:rPr>
                <w:rFonts w:cs="Times New Roman"/>
                <w:sz w:val="21"/>
                <w:szCs w:val="21"/>
              </w:rPr>
              <w:t>829</w:t>
            </w:r>
          </w:p>
        </w:tc>
        <w:tc>
          <w:tcPr>
            <w:tcW w:w="2340" w:type="dxa"/>
            <w:tcBorders>
              <w:top w:val="nil"/>
              <w:left w:val="nil"/>
              <w:bottom w:val="nil"/>
              <w:right w:val="nil"/>
            </w:tcBorders>
            <w:tcMar>
              <w:top w:w="0" w:type="dxa"/>
              <w:left w:w="108" w:type="dxa"/>
              <w:bottom w:w="0" w:type="dxa"/>
              <w:right w:w="108" w:type="dxa"/>
            </w:tcMar>
          </w:tcPr>
          <w:p w14:paraId="186BB2D2" w14:textId="77777777" w:rsidR="009372BE" w:rsidRDefault="00000000" w:rsidP="00DB45A6">
            <w:pPr>
              <w:spacing w:after="40" w:line="240" w:lineRule="auto"/>
              <w:jc w:val="center"/>
            </w:pPr>
            <w:r>
              <w:rPr>
                <w:rFonts w:cs="Times New Roman"/>
                <w:sz w:val="21"/>
                <w:szCs w:val="21"/>
              </w:rPr>
              <w:t>829</w:t>
            </w:r>
          </w:p>
        </w:tc>
        <w:tc>
          <w:tcPr>
            <w:tcW w:w="2340" w:type="dxa"/>
            <w:tcBorders>
              <w:top w:val="nil"/>
              <w:left w:val="nil"/>
              <w:bottom w:val="nil"/>
              <w:right w:val="nil"/>
            </w:tcBorders>
            <w:tcMar>
              <w:top w:w="0" w:type="dxa"/>
              <w:left w:w="108" w:type="dxa"/>
              <w:bottom w:w="0" w:type="dxa"/>
              <w:right w:w="108" w:type="dxa"/>
            </w:tcMar>
          </w:tcPr>
          <w:p w14:paraId="76B7E1C0" w14:textId="77777777" w:rsidR="009372BE" w:rsidRDefault="00000000" w:rsidP="00DB45A6">
            <w:pPr>
              <w:spacing w:after="40" w:line="240" w:lineRule="auto"/>
              <w:jc w:val="center"/>
            </w:pPr>
            <w:r>
              <w:rPr>
                <w:rFonts w:cs="Times New Roman"/>
                <w:sz w:val="21"/>
                <w:szCs w:val="21"/>
              </w:rPr>
              <w:t>829</w:t>
            </w:r>
          </w:p>
        </w:tc>
      </w:tr>
      <w:tr w:rsidR="009372BE" w14:paraId="5DF66835" w14:textId="77777777">
        <w:trPr>
          <w:jc w:val="center"/>
        </w:trPr>
        <w:tc>
          <w:tcPr>
            <w:tcW w:w="2340" w:type="dxa"/>
            <w:tcBorders>
              <w:top w:val="nil"/>
              <w:left w:val="nil"/>
              <w:bottom w:val="nil"/>
              <w:right w:val="nil"/>
            </w:tcBorders>
            <w:tcMar>
              <w:top w:w="0" w:type="dxa"/>
              <w:left w:w="108" w:type="dxa"/>
              <w:bottom w:w="0" w:type="dxa"/>
              <w:right w:w="108" w:type="dxa"/>
            </w:tcMar>
          </w:tcPr>
          <w:p w14:paraId="023B466D" w14:textId="77777777" w:rsidR="009372BE" w:rsidRDefault="00000000" w:rsidP="00DB45A6">
            <w:pPr>
              <w:spacing w:after="40" w:line="240" w:lineRule="auto"/>
            </w:pPr>
            <w:r>
              <w:rPr>
                <w:rFonts w:cs="Times New Roman"/>
                <w:sz w:val="21"/>
              </w:rPr>
              <w:t>2019</w:t>
            </w:r>
          </w:p>
        </w:tc>
        <w:tc>
          <w:tcPr>
            <w:tcW w:w="2340" w:type="dxa"/>
            <w:tcBorders>
              <w:top w:val="nil"/>
              <w:left w:val="nil"/>
              <w:bottom w:val="nil"/>
              <w:right w:val="nil"/>
            </w:tcBorders>
            <w:tcMar>
              <w:top w:w="0" w:type="dxa"/>
              <w:left w:w="108" w:type="dxa"/>
              <w:bottom w:w="0" w:type="dxa"/>
              <w:right w:w="108" w:type="dxa"/>
            </w:tcMar>
          </w:tcPr>
          <w:p w14:paraId="3709689D" w14:textId="77777777" w:rsidR="009372BE" w:rsidRDefault="00000000" w:rsidP="00DB45A6">
            <w:pPr>
              <w:spacing w:after="40" w:line="240" w:lineRule="auto"/>
              <w:jc w:val="center"/>
            </w:pPr>
            <w:r>
              <w:rPr>
                <w:rFonts w:cs="Times New Roman"/>
                <w:sz w:val="21"/>
                <w:szCs w:val="21"/>
              </w:rPr>
              <w:t>829</w:t>
            </w:r>
          </w:p>
        </w:tc>
        <w:tc>
          <w:tcPr>
            <w:tcW w:w="2340" w:type="dxa"/>
            <w:tcBorders>
              <w:top w:val="nil"/>
              <w:left w:val="nil"/>
              <w:bottom w:val="nil"/>
              <w:right w:val="nil"/>
            </w:tcBorders>
            <w:tcMar>
              <w:top w:w="0" w:type="dxa"/>
              <w:left w:w="108" w:type="dxa"/>
              <w:bottom w:w="0" w:type="dxa"/>
              <w:right w:w="108" w:type="dxa"/>
            </w:tcMar>
          </w:tcPr>
          <w:p w14:paraId="7EFF1E88" w14:textId="77777777" w:rsidR="009372BE" w:rsidRDefault="00000000" w:rsidP="00DB45A6">
            <w:pPr>
              <w:spacing w:after="40" w:line="240" w:lineRule="auto"/>
              <w:jc w:val="center"/>
            </w:pPr>
            <w:r>
              <w:rPr>
                <w:rFonts w:cs="Times New Roman"/>
                <w:sz w:val="21"/>
                <w:szCs w:val="21"/>
              </w:rPr>
              <w:t>829</w:t>
            </w:r>
          </w:p>
        </w:tc>
        <w:tc>
          <w:tcPr>
            <w:tcW w:w="2340" w:type="dxa"/>
            <w:tcBorders>
              <w:top w:val="nil"/>
              <w:left w:val="nil"/>
              <w:bottom w:val="nil"/>
              <w:right w:val="nil"/>
            </w:tcBorders>
            <w:tcMar>
              <w:top w:w="0" w:type="dxa"/>
              <w:left w:w="108" w:type="dxa"/>
              <w:bottom w:w="0" w:type="dxa"/>
              <w:right w:w="108" w:type="dxa"/>
            </w:tcMar>
          </w:tcPr>
          <w:p w14:paraId="1C4353E6" w14:textId="77777777" w:rsidR="009372BE" w:rsidRDefault="00000000" w:rsidP="00DB45A6">
            <w:pPr>
              <w:spacing w:after="40" w:line="240" w:lineRule="auto"/>
              <w:jc w:val="center"/>
            </w:pPr>
            <w:r>
              <w:rPr>
                <w:rFonts w:cs="Times New Roman"/>
                <w:sz w:val="21"/>
                <w:szCs w:val="21"/>
              </w:rPr>
              <w:t>829</w:t>
            </w:r>
          </w:p>
        </w:tc>
      </w:tr>
      <w:tr w:rsidR="009372BE" w14:paraId="3E5122B8" w14:textId="77777777">
        <w:trPr>
          <w:jc w:val="center"/>
        </w:trPr>
        <w:tc>
          <w:tcPr>
            <w:tcW w:w="2340" w:type="dxa"/>
            <w:tcBorders>
              <w:top w:val="nil"/>
              <w:left w:val="nil"/>
              <w:bottom w:val="nil"/>
              <w:right w:val="nil"/>
            </w:tcBorders>
            <w:tcMar>
              <w:top w:w="0" w:type="dxa"/>
              <w:left w:w="108" w:type="dxa"/>
              <w:bottom w:w="0" w:type="dxa"/>
              <w:right w:w="108" w:type="dxa"/>
            </w:tcMar>
          </w:tcPr>
          <w:p w14:paraId="5108A84C" w14:textId="77777777" w:rsidR="009372BE" w:rsidRDefault="00000000" w:rsidP="00DB45A6">
            <w:pPr>
              <w:spacing w:after="40" w:line="240" w:lineRule="auto"/>
            </w:pPr>
            <w:r>
              <w:rPr>
                <w:rFonts w:cs="Times New Roman"/>
                <w:sz w:val="21"/>
              </w:rPr>
              <w:t>2018</w:t>
            </w:r>
          </w:p>
        </w:tc>
        <w:tc>
          <w:tcPr>
            <w:tcW w:w="2340" w:type="dxa"/>
            <w:tcBorders>
              <w:top w:val="nil"/>
              <w:left w:val="nil"/>
              <w:bottom w:val="nil"/>
              <w:right w:val="nil"/>
            </w:tcBorders>
            <w:tcMar>
              <w:top w:w="0" w:type="dxa"/>
              <w:left w:w="108" w:type="dxa"/>
              <w:bottom w:w="0" w:type="dxa"/>
              <w:right w:w="108" w:type="dxa"/>
            </w:tcMar>
          </w:tcPr>
          <w:p w14:paraId="542D4CCA" w14:textId="77777777" w:rsidR="009372BE" w:rsidRDefault="00000000" w:rsidP="00DB45A6">
            <w:pPr>
              <w:spacing w:after="40" w:line="240" w:lineRule="auto"/>
              <w:jc w:val="center"/>
            </w:pPr>
            <w:r>
              <w:rPr>
                <w:rFonts w:cs="Times New Roman"/>
                <w:sz w:val="21"/>
                <w:szCs w:val="21"/>
              </w:rPr>
              <w:t>829</w:t>
            </w:r>
          </w:p>
        </w:tc>
        <w:tc>
          <w:tcPr>
            <w:tcW w:w="2340" w:type="dxa"/>
            <w:tcBorders>
              <w:top w:val="nil"/>
              <w:left w:val="nil"/>
              <w:bottom w:val="nil"/>
              <w:right w:val="nil"/>
            </w:tcBorders>
            <w:tcMar>
              <w:top w:w="0" w:type="dxa"/>
              <w:left w:w="108" w:type="dxa"/>
              <w:bottom w:w="0" w:type="dxa"/>
              <w:right w:w="108" w:type="dxa"/>
            </w:tcMar>
          </w:tcPr>
          <w:p w14:paraId="68E7D1C6" w14:textId="77777777" w:rsidR="009372BE" w:rsidRDefault="00000000" w:rsidP="00DB45A6">
            <w:pPr>
              <w:spacing w:after="40" w:line="240" w:lineRule="auto"/>
              <w:jc w:val="center"/>
            </w:pPr>
            <w:r>
              <w:rPr>
                <w:rFonts w:cs="Times New Roman"/>
                <w:sz w:val="21"/>
                <w:szCs w:val="21"/>
              </w:rPr>
              <w:t>829</w:t>
            </w:r>
          </w:p>
        </w:tc>
        <w:tc>
          <w:tcPr>
            <w:tcW w:w="2340" w:type="dxa"/>
            <w:tcBorders>
              <w:top w:val="nil"/>
              <w:left w:val="nil"/>
              <w:bottom w:val="nil"/>
              <w:right w:val="nil"/>
            </w:tcBorders>
            <w:tcMar>
              <w:top w:w="0" w:type="dxa"/>
              <w:left w:w="108" w:type="dxa"/>
              <w:bottom w:w="0" w:type="dxa"/>
              <w:right w:w="108" w:type="dxa"/>
            </w:tcMar>
          </w:tcPr>
          <w:p w14:paraId="20678474" w14:textId="77777777" w:rsidR="009372BE" w:rsidRDefault="00000000" w:rsidP="00DB45A6">
            <w:pPr>
              <w:spacing w:after="40" w:line="240" w:lineRule="auto"/>
              <w:jc w:val="center"/>
            </w:pPr>
            <w:r>
              <w:rPr>
                <w:rFonts w:cs="Times New Roman"/>
                <w:sz w:val="21"/>
                <w:szCs w:val="21"/>
              </w:rPr>
              <w:t>829</w:t>
            </w:r>
          </w:p>
        </w:tc>
      </w:tr>
      <w:tr w:rsidR="009372BE" w14:paraId="76A771EF" w14:textId="77777777">
        <w:trPr>
          <w:jc w:val="center"/>
        </w:trPr>
        <w:tc>
          <w:tcPr>
            <w:tcW w:w="2340" w:type="dxa"/>
            <w:tcBorders>
              <w:top w:val="nil"/>
              <w:left w:val="nil"/>
              <w:bottom w:val="nil"/>
              <w:right w:val="nil"/>
            </w:tcBorders>
            <w:tcMar>
              <w:top w:w="0" w:type="dxa"/>
              <w:left w:w="108" w:type="dxa"/>
              <w:bottom w:w="0" w:type="dxa"/>
              <w:right w:w="108" w:type="dxa"/>
            </w:tcMar>
          </w:tcPr>
          <w:p w14:paraId="49ADB8BF" w14:textId="77777777" w:rsidR="009372BE" w:rsidRDefault="00000000" w:rsidP="00DB45A6">
            <w:pPr>
              <w:spacing w:after="40" w:line="240" w:lineRule="auto"/>
            </w:pPr>
            <w:r>
              <w:rPr>
                <w:rFonts w:cs="Times New Roman"/>
                <w:sz w:val="21"/>
              </w:rPr>
              <w:t>2017</w:t>
            </w:r>
          </w:p>
        </w:tc>
        <w:tc>
          <w:tcPr>
            <w:tcW w:w="2340" w:type="dxa"/>
            <w:tcBorders>
              <w:top w:val="nil"/>
              <w:left w:val="nil"/>
              <w:bottom w:val="nil"/>
              <w:right w:val="nil"/>
            </w:tcBorders>
            <w:tcMar>
              <w:top w:w="0" w:type="dxa"/>
              <w:left w:w="108" w:type="dxa"/>
              <w:bottom w:w="0" w:type="dxa"/>
              <w:right w:w="108" w:type="dxa"/>
            </w:tcMar>
          </w:tcPr>
          <w:p w14:paraId="2895514D" w14:textId="77777777" w:rsidR="009372BE" w:rsidRDefault="00000000" w:rsidP="00DB45A6">
            <w:pPr>
              <w:spacing w:after="40" w:line="240" w:lineRule="auto"/>
              <w:jc w:val="center"/>
            </w:pPr>
            <w:r>
              <w:rPr>
                <w:rFonts w:cs="Times New Roman"/>
                <w:sz w:val="21"/>
                <w:szCs w:val="21"/>
              </w:rPr>
              <w:t>808</w:t>
            </w:r>
          </w:p>
        </w:tc>
        <w:tc>
          <w:tcPr>
            <w:tcW w:w="2340" w:type="dxa"/>
            <w:tcBorders>
              <w:top w:val="nil"/>
              <w:left w:val="nil"/>
              <w:bottom w:val="nil"/>
              <w:right w:val="nil"/>
            </w:tcBorders>
            <w:tcMar>
              <w:top w:w="0" w:type="dxa"/>
              <w:left w:w="108" w:type="dxa"/>
              <w:bottom w:w="0" w:type="dxa"/>
              <w:right w:w="108" w:type="dxa"/>
            </w:tcMar>
          </w:tcPr>
          <w:p w14:paraId="035CCF9E" w14:textId="77777777" w:rsidR="009372BE" w:rsidRDefault="00000000" w:rsidP="00DB45A6">
            <w:pPr>
              <w:spacing w:after="40" w:line="240" w:lineRule="auto"/>
              <w:jc w:val="center"/>
            </w:pPr>
            <w:r>
              <w:rPr>
                <w:rFonts w:cs="Times New Roman"/>
                <w:sz w:val="21"/>
                <w:szCs w:val="21"/>
              </w:rPr>
              <w:t>808</w:t>
            </w:r>
          </w:p>
        </w:tc>
        <w:tc>
          <w:tcPr>
            <w:tcW w:w="2340" w:type="dxa"/>
            <w:tcBorders>
              <w:top w:val="nil"/>
              <w:left w:val="nil"/>
              <w:bottom w:val="nil"/>
              <w:right w:val="nil"/>
            </w:tcBorders>
            <w:tcMar>
              <w:top w:w="0" w:type="dxa"/>
              <w:left w:w="108" w:type="dxa"/>
              <w:bottom w:w="0" w:type="dxa"/>
              <w:right w:w="108" w:type="dxa"/>
            </w:tcMar>
          </w:tcPr>
          <w:p w14:paraId="1A958F4E" w14:textId="77777777" w:rsidR="009372BE" w:rsidRDefault="00000000" w:rsidP="00DB45A6">
            <w:pPr>
              <w:spacing w:after="40" w:line="240" w:lineRule="auto"/>
              <w:jc w:val="center"/>
            </w:pPr>
            <w:r>
              <w:rPr>
                <w:rFonts w:cs="Times New Roman"/>
                <w:sz w:val="21"/>
                <w:szCs w:val="21"/>
              </w:rPr>
              <w:t>808</w:t>
            </w:r>
          </w:p>
        </w:tc>
      </w:tr>
      <w:tr w:rsidR="009372BE" w14:paraId="4C02AFB3" w14:textId="77777777">
        <w:trPr>
          <w:jc w:val="center"/>
        </w:trPr>
        <w:tc>
          <w:tcPr>
            <w:tcW w:w="2340" w:type="dxa"/>
            <w:tcBorders>
              <w:top w:val="nil"/>
              <w:left w:val="nil"/>
              <w:bottom w:val="nil"/>
              <w:right w:val="nil"/>
            </w:tcBorders>
            <w:tcMar>
              <w:top w:w="0" w:type="dxa"/>
              <w:left w:w="108" w:type="dxa"/>
              <w:bottom w:w="0" w:type="dxa"/>
              <w:right w:w="108" w:type="dxa"/>
            </w:tcMar>
          </w:tcPr>
          <w:p w14:paraId="10CACC6C" w14:textId="77777777" w:rsidR="009372BE" w:rsidRDefault="00000000" w:rsidP="00DB45A6">
            <w:pPr>
              <w:spacing w:after="40" w:line="240" w:lineRule="auto"/>
            </w:pPr>
            <w:r>
              <w:rPr>
                <w:rFonts w:cs="Times New Roman"/>
                <w:sz w:val="21"/>
              </w:rPr>
              <w:t>2016</w:t>
            </w:r>
          </w:p>
        </w:tc>
        <w:tc>
          <w:tcPr>
            <w:tcW w:w="2340" w:type="dxa"/>
            <w:tcBorders>
              <w:top w:val="nil"/>
              <w:left w:val="nil"/>
              <w:bottom w:val="nil"/>
              <w:right w:val="nil"/>
            </w:tcBorders>
            <w:tcMar>
              <w:top w:w="0" w:type="dxa"/>
              <w:left w:w="108" w:type="dxa"/>
              <w:bottom w:w="0" w:type="dxa"/>
              <w:right w:w="108" w:type="dxa"/>
            </w:tcMar>
          </w:tcPr>
          <w:p w14:paraId="4F11029B" w14:textId="77777777" w:rsidR="009372BE" w:rsidRDefault="00000000" w:rsidP="00DB45A6">
            <w:pPr>
              <w:spacing w:after="40" w:line="240" w:lineRule="auto"/>
              <w:jc w:val="center"/>
            </w:pPr>
            <w:r>
              <w:rPr>
                <w:rFonts w:cs="Times New Roman"/>
                <w:sz w:val="21"/>
                <w:szCs w:val="21"/>
              </w:rPr>
              <w:t>787</w:t>
            </w:r>
          </w:p>
        </w:tc>
        <w:tc>
          <w:tcPr>
            <w:tcW w:w="2340" w:type="dxa"/>
            <w:tcBorders>
              <w:top w:val="nil"/>
              <w:left w:val="nil"/>
              <w:bottom w:val="nil"/>
              <w:right w:val="nil"/>
            </w:tcBorders>
            <w:tcMar>
              <w:top w:w="0" w:type="dxa"/>
              <w:left w:w="108" w:type="dxa"/>
              <w:bottom w:w="0" w:type="dxa"/>
              <w:right w:w="108" w:type="dxa"/>
            </w:tcMar>
          </w:tcPr>
          <w:p w14:paraId="5A9DD710" w14:textId="77777777" w:rsidR="009372BE" w:rsidRDefault="00000000" w:rsidP="00DB45A6">
            <w:pPr>
              <w:spacing w:after="40" w:line="240" w:lineRule="auto"/>
              <w:jc w:val="center"/>
            </w:pPr>
            <w:r>
              <w:rPr>
                <w:rFonts w:cs="Times New Roman"/>
                <w:sz w:val="21"/>
                <w:szCs w:val="21"/>
              </w:rPr>
              <w:t>787</w:t>
            </w:r>
          </w:p>
        </w:tc>
        <w:tc>
          <w:tcPr>
            <w:tcW w:w="2340" w:type="dxa"/>
            <w:tcBorders>
              <w:top w:val="nil"/>
              <w:left w:val="nil"/>
              <w:bottom w:val="nil"/>
              <w:right w:val="nil"/>
            </w:tcBorders>
            <w:tcMar>
              <w:top w:w="0" w:type="dxa"/>
              <w:left w:w="108" w:type="dxa"/>
              <w:bottom w:w="0" w:type="dxa"/>
              <w:right w:w="108" w:type="dxa"/>
            </w:tcMar>
          </w:tcPr>
          <w:p w14:paraId="74506A15" w14:textId="77777777" w:rsidR="009372BE" w:rsidRDefault="00000000" w:rsidP="00DB45A6">
            <w:pPr>
              <w:spacing w:after="40" w:line="240" w:lineRule="auto"/>
              <w:jc w:val="center"/>
            </w:pPr>
            <w:r>
              <w:rPr>
                <w:rFonts w:cs="Times New Roman"/>
                <w:sz w:val="21"/>
                <w:szCs w:val="21"/>
              </w:rPr>
              <w:t>787</w:t>
            </w:r>
          </w:p>
        </w:tc>
      </w:tr>
      <w:tr w:rsidR="009372BE" w14:paraId="08C93260" w14:textId="77777777">
        <w:trPr>
          <w:jc w:val="center"/>
        </w:trPr>
        <w:tc>
          <w:tcPr>
            <w:tcW w:w="2340" w:type="dxa"/>
            <w:tcBorders>
              <w:top w:val="nil"/>
              <w:left w:val="nil"/>
              <w:bottom w:val="single" w:sz="6" w:space="0" w:color="000000"/>
              <w:right w:val="nil"/>
            </w:tcBorders>
            <w:tcMar>
              <w:top w:w="0" w:type="dxa"/>
              <w:left w:w="108" w:type="dxa"/>
              <w:bottom w:w="0" w:type="dxa"/>
              <w:right w:w="108" w:type="dxa"/>
            </w:tcMar>
          </w:tcPr>
          <w:p w14:paraId="1E1B3A79" w14:textId="77777777" w:rsidR="009372BE" w:rsidRDefault="00000000" w:rsidP="00DB45A6">
            <w:pPr>
              <w:spacing w:after="40" w:line="240" w:lineRule="auto"/>
            </w:pPr>
            <w:r>
              <w:rPr>
                <w:rFonts w:cs="Times New Roman"/>
                <w:b/>
                <w:bCs/>
                <w:sz w:val="21"/>
              </w:rPr>
              <w:t>Total</w:t>
            </w:r>
          </w:p>
        </w:tc>
        <w:tc>
          <w:tcPr>
            <w:tcW w:w="2340" w:type="dxa"/>
            <w:tcBorders>
              <w:top w:val="nil"/>
              <w:left w:val="nil"/>
              <w:bottom w:val="single" w:sz="6" w:space="0" w:color="000000"/>
              <w:right w:val="nil"/>
            </w:tcBorders>
            <w:tcMar>
              <w:top w:w="0" w:type="dxa"/>
              <w:left w:w="108" w:type="dxa"/>
              <w:bottom w:w="0" w:type="dxa"/>
              <w:right w:w="108" w:type="dxa"/>
            </w:tcMar>
          </w:tcPr>
          <w:p w14:paraId="159F02A2" w14:textId="77777777" w:rsidR="009372BE" w:rsidRDefault="00000000" w:rsidP="00DB45A6">
            <w:pPr>
              <w:spacing w:after="40" w:line="240" w:lineRule="auto"/>
              <w:jc w:val="center"/>
            </w:pPr>
            <w:r>
              <w:rPr>
                <w:rFonts w:cs="Times New Roman"/>
                <w:b/>
                <w:bCs/>
                <w:sz w:val="21"/>
                <w:szCs w:val="21"/>
              </w:rPr>
              <w:t>8,227</w:t>
            </w:r>
          </w:p>
        </w:tc>
        <w:tc>
          <w:tcPr>
            <w:tcW w:w="2340" w:type="dxa"/>
            <w:tcBorders>
              <w:top w:val="nil"/>
              <w:left w:val="nil"/>
              <w:bottom w:val="single" w:sz="6" w:space="0" w:color="000000"/>
              <w:right w:val="nil"/>
            </w:tcBorders>
            <w:tcMar>
              <w:top w:w="0" w:type="dxa"/>
              <w:left w:w="108" w:type="dxa"/>
              <w:bottom w:w="0" w:type="dxa"/>
              <w:right w:w="108" w:type="dxa"/>
            </w:tcMar>
          </w:tcPr>
          <w:p w14:paraId="1034D00E" w14:textId="77777777" w:rsidR="009372BE" w:rsidRDefault="00000000" w:rsidP="00DB45A6">
            <w:pPr>
              <w:spacing w:after="40" w:line="240" w:lineRule="auto"/>
              <w:jc w:val="center"/>
            </w:pPr>
            <w:r>
              <w:rPr>
                <w:rFonts w:cs="Times New Roman"/>
                <w:b/>
                <w:bCs/>
                <w:sz w:val="21"/>
                <w:szCs w:val="21"/>
              </w:rPr>
              <w:t>8,227</w:t>
            </w:r>
          </w:p>
        </w:tc>
        <w:tc>
          <w:tcPr>
            <w:tcW w:w="2340" w:type="dxa"/>
            <w:tcBorders>
              <w:top w:val="nil"/>
              <w:left w:val="nil"/>
              <w:bottom w:val="single" w:sz="6" w:space="0" w:color="000000"/>
              <w:right w:val="nil"/>
            </w:tcBorders>
            <w:tcMar>
              <w:top w:w="0" w:type="dxa"/>
              <w:left w:w="108" w:type="dxa"/>
              <w:bottom w:w="0" w:type="dxa"/>
              <w:right w:w="108" w:type="dxa"/>
            </w:tcMar>
          </w:tcPr>
          <w:p w14:paraId="551E5C56" w14:textId="77777777" w:rsidR="009372BE" w:rsidRDefault="00000000" w:rsidP="00DB45A6">
            <w:pPr>
              <w:spacing w:after="40" w:line="240" w:lineRule="auto"/>
              <w:jc w:val="center"/>
            </w:pPr>
            <w:r>
              <w:rPr>
                <w:rFonts w:cs="Times New Roman"/>
                <w:b/>
                <w:bCs/>
                <w:sz w:val="21"/>
                <w:szCs w:val="21"/>
              </w:rPr>
              <w:t>8,227</w:t>
            </w:r>
          </w:p>
        </w:tc>
      </w:tr>
    </w:tbl>
    <w:p w14:paraId="299E4C44" w14:textId="77777777" w:rsidR="009372BE" w:rsidRDefault="00000000">
      <w:pPr>
        <w:pStyle w:val="APACaptionNote"/>
      </w:pPr>
      <w:r>
        <w:rPr>
          <w:rFonts w:cs="Times New Roman"/>
          <w:i/>
          <w:iCs/>
        </w:rPr>
        <w:t xml:space="preserve">Note. </w:t>
      </w:r>
      <w:r>
        <w:rPr>
          <w:rFonts w:cs="Times New Roman"/>
        </w:rPr>
        <w:t>Every retained lake-year carries both an embedding and a completed feature record; there are no partial rows.</w:t>
      </w:r>
    </w:p>
    <w:p w14:paraId="00756AE6" w14:textId="77777777" w:rsidR="00DB45A6" w:rsidRDefault="00DB45A6" w:rsidP="00DB45A6">
      <w:pPr>
        <w:pStyle w:val="APABody"/>
        <w:rPr>
          <w:rFonts w:cs="Times New Roman"/>
        </w:rPr>
      </w:pPr>
    </w:p>
    <w:p w14:paraId="171E9D9A" w14:textId="52757E26" w:rsidR="009372BE" w:rsidRDefault="00000000" w:rsidP="00DB45A6">
      <w:pPr>
        <w:pStyle w:val="APABody"/>
      </w:pPr>
      <w:r>
        <w:rPr>
          <w:rFonts w:cs="Times New Roman"/>
        </w:rPr>
        <w:t>The 42 absent lake-years are recorded as such rather than interpolated, since the similarity layer requires five consecutive years to form a comparison window.</w:t>
      </w:r>
      <w:r w:rsidR="00501144">
        <w:rPr>
          <w:rFonts w:cs="Times New Roman"/>
        </w:rPr>
        <w:t xml:space="preserve"> </w:t>
      </w:r>
      <w:r>
        <w:rPr>
          <w:rFonts w:cs="Times New Roman"/>
        </w:rPr>
        <w:t xml:space="preserve">The embedding </w:t>
      </w:r>
      <w:r>
        <w:rPr>
          <w:rFonts w:cs="Times New Roman"/>
        </w:rPr>
        <w:lastRenderedPageBreak/>
        <w:t xml:space="preserve">input uses six bands, </w:t>
      </w:r>
      <w:r>
        <w:rPr>
          <w:rFonts w:ascii="Consolas" w:hAnsi="Consolas" w:cs="Consolas"/>
          <w:sz w:val="22"/>
        </w:rPr>
        <w:t>B2–B7</w:t>
      </w:r>
      <w:r>
        <w:rPr>
          <w:rFonts w:cs="Times New Roman"/>
        </w:rPr>
        <w:t xml:space="preserve"> (blue, green, red, narrow near-infrared, and two short-wave infrared channels).</w:t>
      </w:r>
    </w:p>
    <w:p w14:paraId="0C90D1D9" w14:textId="77777777" w:rsidR="009372BE" w:rsidRDefault="00000000">
      <w:pPr>
        <w:pStyle w:val="APAH2"/>
      </w:pPr>
      <w:r>
        <w:rPr>
          <w:rFonts w:cs="Times New Roman"/>
          <w:bCs/>
        </w:rPr>
        <w:t>Environmental Indices: A Band-Honest Index Set</w:t>
      </w:r>
    </w:p>
    <w:p w14:paraId="2ACF2E73" w14:textId="77777777" w:rsidR="009372BE" w:rsidRDefault="00000000">
      <w:pPr>
        <w:pStyle w:val="APABody"/>
      </w:pPr>
      <w:r>
        <w:rPr>
          <w:rFonts w:cs="Times New Roman"/>
        </w:rPr>
        <w:t xml:space="preserve">The merged lake imagery used for Prithvi inference contains only </w:t>
      </w:r>
      <w:r>
        <w:rPr>
          <w:rFonts w:ascii="Consolas" w:hAnsi="Consolas" w:cs="Consolas"/>
          <w:sz w:val="22"/>
        </w:rPr>
        <w:t>B2–B7</w:t>
      </w:r>
      <w:r>
        <w:rPr>
          <w:rFonts w:cs="Times New Roman"/>
        </w:rPr>
        <w:t xml:space="preserve">, not B8 (broad NIR), so the textbook NDVI/NDWI forms could not initially be computed. EcoTwin substituted the narrow-NIR red-edge channel B7 for B8 and recorded the substitution in the index names (NDVI-B7) rather than concealing it. That gap has since closed: the server-side B8 pipeline described in </w:t>
      </w:r>
      <w:r>
        <w:rPr>
          <w:rFonts w:cs="Times New Roman"/>
          <w:i/>
          <w:iCs/>
        </w:rPr>
        <w:t>Server-Side B8 Acquisition</w:t>
      </w:r>
      <w:r>
        <w:rPr>
          <w:rFonts w:cs="Times New Roman"/>
        </w:rPr>
        <w:t xml:space="preserve"> now populates </w:t>
      </w:r>
      <w:r>
        <w:rPr>
          <w:rFonts w:ascii="Consolas" w:hAnsi="Consolas" w:cs="Consolas"/>
          <w:sz w:val="22"/>
        </w:rPr>
        <w:t>lake_</w:t>
      </w:r>
      <w:proofErr w:type="gramStart"/>
      <w:r>
        <w:rPr>
          <w:rFonts w:ascii="Consolas" w:hAnsi="Consolas" w:cs="Consolas"/>
          <w:sz w:val="22"/>
        </w:rPr>
        <w:t>features.b</w:t>
      </w:r>
      <w:proofErr w:type="gramEnd"/>
      <w:r>
        <w:rPr>
          <w:rFonts w:ascii="Consolas" w:hAnsi="Consolas" w:cs="Consolas"/>
          <w:sz w:val="22"/>
        </w:rPr>
        <w:t>8_mean</w:t>
      </w:r>
      <w:r>
        <w:rPr>
          <w:rFonts w:cs="Times New Roman"/>
        </w:rPr>
        <w:t xml:space="preserve"> for every lake-year (</w:t>
      </w:r>
      <w:r>
        <w:rPr>
          <w:rFonts w:cs="Times New Roman"/>
          <w:b/>
          <w:bCs/>
        </w:rPr>
        <w:t>8,227/8,227</w:t>
      </w:r>
      <w:r>
        <w:rPr>
          <w:rFonts w:cs="Times New Roman"/>
        </w:rPr>
        <w:t xml:space="preserve">) without downloading a raster, so NDVI and NDWI are now computed against true NIR; NDCI, Turbidity, and Red-Edge Slope never needed NIR and are unaffected. All five indices are computed from per-band </w:t>
      </w:r>
      <w:r>
        <w:rPr>
          <w:rFonts w:cs="Times New Roman"/>
          <w:i/>
          <w:iCs/>
        </w:rPr>
        <w:t>mean</w:t>
      </w:r>
      <w:r>
        <w:rPr>
          <w:rFonts w:cs="Times New Roman"/>
        </w:rPr>
        <w:t xml:space="preserve"> reflectance over the lake polygon: NDCI for chlorophyll-a/algal bloom; NDVI for vegetation vigor, tracking macrophytes and floating weed; NDWI, the standard McFeeters water index, falling as vegetation raises B8 (McFeeters, 1996); Turbidity, the Normalized Difference Turbidity Index (NDTI), for suspended sediment (Lacaux et al., 2007); and Red-Edge Slope for pigment concentration and canopy density.</w:t>
      </w:r>
    </w:p>
    <w:p w14:paraId="6935C997" w14:textId="77777777" w:rsidR="009372BE" w:rsidRDefault="00000000">
      <w:pPr>
        <w:pStyle w:val="APACaptionLabel"/>
      </w:pPr>
      <w:r>
        <w:rPr>
          <w:rFonts w:cs="Times New Roman"/>
          <w:bCs/>
        </w:rPr>
        <w:t>Table 3</w:t>
      </w:r>
    </w:p>
    <w:p w14:paraId="4F83A190" w14:textId="77777777" w:rsidR="009372BE" w:rsidRDefault="00000000">
      <w:pPr>
        <w:pStyle w:val="APACaptionTitle"/>
      </w:pPr>
      <w:r>
        <w:rPr>
          <w:rFonts w:cs="Times New Roman"/>
          <w:iCs/>
        </w:rPr>
        <w:t>Implemented ecological index set and ecological meaning.</w:t>
      </w:r>
    </w:p>
    <w:tbl>
      <w:tblPr>
        <w:tblStyle w:val="PlainTable2"/>
        <w:tblW w:w="9360" w:type="dxa"/>
        <w:jc w:val="center"/>
        <w:tblBorders>
          <w:top w:val="none" w:sz="0" w:space="0" w:color="auto"/>
          <w:bottom w:val="single" w:sz="4" w:space="0" w:color="7F7F7F"/>
          <w:insideH w:val="single" w:sz="4" w:space="0" w:color="7F7F7F"/>
        </w:tblBorders>
        <w:tblLook w:val="07E0" w:firstRow="1" w:lastRow="1" w:firstColumn="1" w:lastColumn="1" w:noHBand="1" w:noVBand="1"/>
      </w:tblPr>
      <w:tblGrid>
        <w:gridCol w:w="1701"/>
        <w:gridCol w:w="1843"/>
        <w:gridCol w:w="5816"/>
      </w:tblGrid>
      <w:tr w:rsidR="009372BE" w14:paraId="264C6FCE" w14:textId="77777777" w:rsidTr="007217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bottom w:val="none" w:sz="0" w:space="0" w:color="auto"/>
            </w:tcBorders>
            <w:tcMar>
              <w:top w:w="0" w:type="dxa"/>
              <w:left w:w="108" w:type="dxa"/>
              <w:bottom w:w="0" w:type="dxa"/>
              <w:right w:w="108" w:type="dxa"/>
            </w:tcMar>
          </w:tcPr>
          <w:p w14:paraId="07D9E6E2" w14:textId="77777777" w:rsidR="009372BE" w:rsidRDefault="00000000" w:rsidP="00DB45A6">
            <w:pPr>
              <w:spacing w:after="40" w:line="240" w:lineRule="auto"/>
              <w:ind w:firstLine="0"/>
              <w:jc w:val="center"/>
            </w:pPr>
            <w:r>
              <w:rPr>
                <w:rFonts w:asciiTheme="minorHAnsi" w:eastAsiaTheme="minorEastAsia" w:hAnsiTheme="minorHAnsi" w:cs="Cambria"/>
                <w:sz w:val="21"/>
              </w:rPr>
              <w:t>Index</w:t>
            </w:r>
          </w:p>
        </w:tc>
        <w:tc>
          <w:tcPr>
            <w:tcW w:w="1843" w:type="dxa"/>
            <w:tcBorders>
              <w:bottom w:val="none" w:sz="0" w:space="0" w:color="auto"/>
            </w:tcBorders>
            <w:tcMar>
              <w:top w:w="0" w:type="dxa"/>
              <w:left w:w="108" w:type="dxa"/>
              <w:bottom w:w="0" w:type="dxa"/>
              <w:right w:w="108" w:type="dxa"/>
            </w:tcMar>
          </w:tcPr>
          <w:p w14:paraId="4D7B3036" w14:textId="77777777" w:rsidR="009372BE" w:rsidRDefault="00000000" w:rsidP="00721713">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pPr>
            <w:r>
              <w:rPr>
                <w:rFonts w:asciiTheme="minorHAnsi" w:eastAsiaTheme="minorEastAsia" w:hAnsiTheme="minorHAnsi" w:cs="Cambria"/>
                <w:sz w:val="21"/>
              </w:rPr>
              <w:t>Formula</w:t>
            </w:r>
          </w:p>
        </w:tc>
        <w:tc>
          <w:tcPr>
            <w:cnfStyle w:val="000100000000" w:firstRow="0" w:lastRow="0" w:firstColumn="0" w:lastColumn="1" w:oddVBand="0" w:evenVBand="0" w:oddHBand="0" w:evenHBand="0" w:firstRowFirstColumn="0" w:firstRowLastColumn="0" w:lastRowFirstColumn="0" w:lastRowLastColumn="0"/>
            <w:tcW w:w="5816" w:type="dxa"/>
            <w:tcBorders>
              <w:bottom w:val="none" w:sz="0" w:space="0" w:color="auto"/>
            </w:tcBorders>
            <w:tcMar>
              <w:top w:w="0" w:type="dxa"/>
              <w:left w:w="108" w:type="dxa"/>
              <w:bottom w:w="0" w:type="dxa"/>
              <w:right w:w="108" w:type="dxa"/>
            </w:tcMar>
          </w:tcPr>
          <w:p w14:paraId="09F565BB" w14:textId="77777777" w:rsidR="009372BE" w:rsidRDefault="00000000" w:rsidP="00721713">
            <w:pPr>
              <w:spacing w:after="40" w:line="240" w:lineRule="auto"/>
              <w:jc w:val="center"/>
            </w:pPr>
            <w:r>
              <w:rPr>
                <w:rFonts w:asciiTheme="minorHAnsi" w:eastAsiaTheme="minorEastAsia" w:hAnsiTheme="minorHAnsi" w:cs="Cambria"/>
                <w:sz w:val="21"/>
              </w:rPr>
              <w:t>Ecological interpretation</w:t>
            </w:r>
          </w:p>
        </w:tc>
      </w:tr>
      <w:tr w:rsidR="009372BE" w14:paraId="5A63FFFD" w14:textId="77777777" w:rsidTr="00721713">
        <w:trPr>
          <w:jc w:val="center"/>
        </w:trPr>
        <w:tc>
          <w:tcPr>
            <w:cnfStyle w:val="001000000000" w:firstRow="0" w:lastRow="0" w:firstColumn="1" w:lastColumn="0" w:oddVBand="0" w:evenVBand="0" w:oddHBand="0" w:evenHBand="0" w:firstRowFirstColumn="0" w:firstRowLastColumn="0" w:lastRowFirstColumn="0" w:lastRowLastColumn="0"/>
            <w:tcW w:w="1701" w:type="dxa"/>
            <w:tcMar>
              <w:top w:w="0" w:type="dxa"/>
              <w:left w:w="108" w:type="dxa"/>
              <w:bottom w:w="0" w:type="dxa"/>
              <w:right w:w="108" w:type="dxa"/>
            </w:tcMar>
          </w:tcPr>
          <w:p w14:paraId="5D6A0681" w14:textId="77777777" w:rsidR="009372BE" w:rsidRDefault="00000000" w:rsidP="006155E6">
            <w:pPr>
              <w:spacing w:after="40" w:line="240" w:lineRule="auto"/>
              <w:ind w:firstLine="0"/>
            </w:pPr>
            <w:r>
              <w:rPr>
                <w:rFonts w:asciiTheme="minorHAnsi" w:eastAsiaTheme="minorEastAsia" w:hAnsiTheme="minorHAnsi" w:cs="Cambria"/>
                <w:sz w:val="21"/>
              </w:rPr>
              <w:t>NDCI</w:t>
            </w:r>
          </w:p>
        </w:tc>
        <w:tc>
          <w:tcPr>
            <w:tcW w:w="1843" w:type="dxa"/>
            <w:tcMar>
              <w:top w:w="0" w:type="dxa"/>
              <w:left w:w="108" w:type="dxa"/>
              <w:bottom w:w="0" w:type="dxa"/>
              <w:right w:w="108" w:type="dxa"/>
            </w:tcMar>
          </w:tcPr>
          <w:p w14:paraId="47886671" w14:textId="77777777" w:rsidR="009372BE" w:rsidRDefault="00000000" w:rsidP="00DB45A6">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pPr>
            <w:r>
              <w:rPr>
                <w:rFonts w:cs="Times New Roman"/>
                <w:sz w:val="21"/>
                <w:szCs w:val="21"/>
              </w:rPr>
              <w:t>(B5−B4)/(B5+B4)</w:t>
            </w:r>
          </w:p>
        </w:tc>
        <w:tc>
          <w:tcPr>
            <w:cnfStyle w:val="000100000000" w:firstRow="0" w:lastRow="0" w:firstColumn="0" w:lastColumn="1" w:oddVBand="0" w:evenVBand="0" w:oddHBand="0" w:evenHBand="0" w:firstRowFirstColumn="0" w:firstRowLastColumn="0" w:lastRowFirstColumn="0" w:lastRowLastColumn="0"/>
            <w:tcW w:w="5816" w:type="dxa"/>
            <w:tcMar>
              <w:top w:w="0" w:type="dxa"/>
              <w:left w:w="108" w:type="dxa"/>
              <w:bottom w:w="0" w:type="dxa"/>
              <w:right w:w="108" w:type="dxa"/>
            </w:tcMar>
          </w:tcPr>
          <w:p w14:paraId="56CEE640" w14:textId="77777777" w:rsidR="009372BE" w:rsidRPr="00DB45A6" w:rsidRDefault="00000000" w:rsidP="00721713">
            <w:pPr>
              <w:spacing w:after="40" w:line="240" w:lineRule="auto"/>
              <w:ind w:firstLine="0"/>
              <w:jc w:val="center"/>
              <w:rPr>
                <w:b w:val="0"/>
                <w:bCs w:val="0"/>
              </w:rPr>
            </w:pPr>
            <w:r w:rsidRPr="00DB45A6">
              <w:rPr>
                <w:rFonts w:cs="Times New Roman"/>
                <w:b w:val="0"/>
                <w:bCs w:val="0"/>
                <w:sz w:val="21"/>
                <w:szCs w:val="21"/>
              </w:rPr>
              <w:t>Chlorophyll-a; eutrophication and algal bloom intensity</w:t>
            </w:r>
          </w:p>
        </w:tc>
      </w:tr>
      <w:tr w:rsidR="009372BE" w14:paraId="0D83E9E8" w14:textId="77777777" w:rsidTr="00721713">
        <w:trPr>
          <w:jc w:val="center"/>
        </w:trPr>
        <w:tc>
          <w:tcPr>
            <w:cnfStyle w:val="001000000000" w:firstRow="0" w:lastRow="0" w:firstColumn="1" w:lastColumn="0" w:oddVBand="0" w:evenVBand="0" w:oddHBand="0" w:evenHBand="0" w:firstRowFirstColumn="0" w:firstRowLastColumn="0" w:lastRowFirstColumn="0" w:lastRowLastColumn="0"/>
            <w:tcW w:w="1701" w:type="dxa"/>
            <w:tcMar>
              <w:top w:w="0" w:type="dxa"/>
              <w:left w:w="108" w:type="dxa"/>
              <w:bottom w:w="0" w:type="dxa"/>
              <w:right w:w="108" w:type="dxa"/>
            </w:tcMar>
          </w:tcPr>
          <w:p w14:paraId="4960657A" w14:textId="77777777" w:rsidR="009372BE" w:rsidRDefault="00000000" w:rsidP="006155E6">
            <w:pPr>
              <w:spacing w:after="40" w:line="240" w:lineRule="auto"/>
              <w:ind w:firstLine="0"/>
            </w:pPr>
            <w:r>
              <w:rPr>
                <w:rFonts w:asciiTheme="minorHAnsi" w:eastAsiaTheme="minorEastAsia" w:hAnsiTheme="minorHAnsi" w:cs="Cambria"/>
                <w:sz w:val="21"/>
              </w:rPr>
              <w:t>NDVI</w:t>
            </w:r>
          </w:p>
        </w:tc>
        <w:tc>
          <w:tcPr>
            <w:tcW w:w="1843" w:type="dxa"/>
            <w:tcMar>
              <w:top w:w="0" w:type="dxa"/>
              <w:left w:w="108" w:type="dxa"/>
              <w:bottom w:w="0" w:type="dxa"/>
              <w:right w:w="108" w:type="dxa"/>
            </w:tcMar>
          </w:tcPr>
          <w:p w14:paraId="1221C7A0" w14:textId="77777777" w:rsidR="009372BE" w:rsidRDefault="00000000" w:rsidP="00DB45A6">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pPr>
            <w:r>
              <w:rPr>
                <w:rFonts w:cs="Times New Roman"/>
                <w:sz w:val="21"/>
                <w:szCs w:val="21"/>
              </w:rPr>
              <w:t>(B8−B4)/(B8+B4)</w:t>
            </w:r>
          </w:p>
        </w:tc>
        <w:tc>
          <w:tcPr>
            <w:cnfStyle w:val="000100000000" w:firstRow="0" w:lastRow="0" w:firstColumn="0" w:lastColumn="1" w:oddVBand="0" w:evenVBand="0" w:oddHBand="0" w:evenHBand="0" w:firstRowFirstColumn="0" w:firstRowLastColumn="0" w:lastRowFirstColumn="0" w:lastRowLastColumn="0"/>
            <w:tcW w:w="5816" w:type="dxa"/>
            <w:tcMar>
              <w:top w:w="0" w:type="dxa"/>
              <w:left w:w="108" w:type="dxa"/>
              <w:bottom w:w="0" w:type="dxa"/>
              <w:right w:w="108" w:type="dxa"/>
            </w:tcMar>
          </w:tcPr>
          <w:p w14:paraId="34F3F17C" w14:textId="77777777" w:rsidR="009372BE" w:rsidRPr="00DB45A6" w:rsidRDefault="00000000" w:rsidP="00721713">
            <w:pPr>
              <w:spacing w:after="40" w:line="240" w:lineRule="auto"/>
              <w:ind w:firstLine="0"/>
              <w:jc w:val="center"/>
              <w:rPr>
                <w:b w:val="0"/>
                <w:bCs w:val="0"/>
              </w:rPr>
            </w:pPr>
            <w:r w:rsidRPr="00DB45A6">
              <w:rPr>
                <w:rFonts w:cs="Times New Roman"/>
                <w:b w:val="0"/>
                <w:bCs w:val="0"/>
                <w:sz w:val="21"/>
                <w:szCs w:val="21"/>
              </w:rPr>
              <w:t>Vegetation vigor (standard formula); macrophyte and floating-weed encroachment</w:t>
            </w:r>
          </w:p>
        </w:tc>
      </w:tr>
      <w:tr w:rsidR="009372BE" w14:paraId="42835F77" w14:textId="77777777" w:rsidTr="00721713">
        <w:trPr>
          <w:jc w:val="center"/>
        </w:trPr>
        <w:tc>
          <w:tcPr>
            <w:cnfStyle w:val="001000000000" w:firstRow="0" w:lastRow="0" w:firstColumn="1" w:lastColumn="0" w:oddVBand="0" w:evenVBand="0" w:oddHBand="0" w:evenHBand="0" w:firstRowFirstColumn="0" w:firstRowLastColumn="0" w:lastRowFirstColumn="0" w:lastRowLastColumn="0"/>
            <w:tcW w:w="1701" w:type="dxa"/>
            <w:tcMar>
              <w:top w:w="0" w:type="dxa"/>
              <w:left w:w="108" w:type="dxa"/>
              <w:bottom w:w="0" w:type="dxa"/>
              <w:right w:w="108" w:type="dxa"/>
            </w:tcMar>
          </w:tcPr>
          <w:p w14:paraId="18B1242D" w14:textId="77777777" w:rsidR="009372BE" w:rsidRDefault="00000000" w:rsidP="006155E6">
            <w:pPr>
              <w:spacing w:after="40" w:line="240" w:lineRule="auto"/>
              <w:ind w:firstLine="0"/>
            </w:pPr>
            <w:r>
              <w:rPr>
                <w:rFonts w:asciiTheme="minorHAnsi" w:eastAsiaTheme="minorEastAsia" w:hAnsiTheme="minorHAnsi" w:cs="Cambria"/>
                <w:sz w:val="21"/>
              </w:rPr>
              <w:t>NDWI</w:t>
            </w:r>
          </w:p>
        </w:tc>
        <w:tc>
          <w:tcPr>
            <w:tcW w:w="1843" w:type="dxa"/>
            <w:tcMar>
              <w:top w:w="0" w:type="dxa"/>
              <w:left w:w="108" w:type="dxa"/>
              <w:bottom w:w="0" w:type="dxa"/>
              <w:right w:w="108" w:type="dxa"/>
            </w:tcMar>
          </w:tcPr>
          <w:p w14:paraId="5EC5A358" w14:textId="77777777" w:rsidR="009372BE" w:rsidRDefault="00000000" w:rsidP="00DB45A6">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pPr>
            <w:r>
              <w:rPr>
                <w:rFonts w:cs="Times New Roman"/>
                <w:sz w:val="21"/>
                <w:szCs w:val="21"/>
              </w:rPr>
              <w:t>(B3−B8)/(B3+B8)</w:t>
            </w:r>
          </w:p>
        </w:tc>
        <w:tc>
          <w:tcPr>
            <w:cnfStyle w:val="000100000000" w:firstRow="0" w:lastRow="0" w:firstColumn="0" w:lastColumn="1" w:oddVBand="0" w:evenVBand="0" w:oddHBand="0" w:evenHBand="0" w:firstRowFirstColumn="0" w:firstRowLastColumn="0" w:lastRowFirstColumn="0" w:lastRowLastColumn="0"/>
            <w:tcW w:w="5816" w:type="dxa"/>
            <w:tcMar>
              <w:top w:w="0" w:type="dxa"/>
              <w:left w:w="108" w:type="dxa"/>
              <w:bottom w:w="0" w:type="dxa"/>
              <w:right w:w="108" w:type="dxa"/>
            </w:tcMar>
          </w:tcPr>
          <w:p w14:paraId="5F184E5E" w14:textId="77777777" w:rsidR="009372BE" w:rsidRPr="00DB45A6" w:rsidRDefault="00000000" w:rsidP="00721713">
            <w:pPr>
              <w:spacing w:after="40" w:line="240" w:lineRule="auto"/>
              <w:ind w:firstLine="0"/>
              <w:jc w:val="center"/>
              <w:rPr>
                <w:b w:val="0"/>
                <w:bCs w:val="0"/>
              </w:rPr>
            </w:pPr>
            <w:r w:rsidRPr="00DB45A6">
              <w:rPr>
                <w:rFonts w:cs="Times New Roman"/>
                <w:b w:val="0"/>
                <w:bCs w:val="0"/>
                <w:sz w:val="21"/>
                <w:szCs w:val="21"/>
              </w:rPr>
              <w:t>Open-water extent (standard McFeeters formula); falls as vegetation colonises the surface</w:t>
            </w:r>
          </w:p>
        </w:tc>
      </w:tr>
      <w:tr w:rsidR="009372BE" w14:paraId="026746B6" w14:textId="77777777" w:rsidTr="00721713">
        <w:trPr>
          <w:jc w:val="center"/>
        </w:trPr>
        <w:tc>
          <w:tcPr>
            <w:cnfStyle w:val="001000000000" w:firstRow="0" w:lastRow="0" w:firstColumn="1" w:lastColumn="0" w:oddVBand="0" w:evenVBand="0" w:oddHBand="0" w:evenHBand="0" w:firstRowFirstColumn="0" w:firstRowLastColumn="0" w:lastRowFirstColumn="0" w:lastRowLastColumn="0"/>
            <w:tcW w:w="1701" w:type="dxa"/>
            <w:tcMar>
              <w:top w:w="0" w:type="dxa"/>
              <w:left w:w="108" w:type="dxa"/>
              <w:bottom w:w="0" w:type="dxa"/>
              <w:right w:w="108" w:type="dxa"/>
            </w:tcMar>
          </w:tcPr>
          <w:p w14:paraId="44F2209C" w14:textId="77777777" w:rsidR="009372BE" w:rsidRDefault="00000000" w:rsidP="006155E6">
            <w:pPr>
              <w:spacing w:after="40" w:line="240" w:lineRule="auto"/>
              <w:ind w:firstLine="0"/>
            </w:pPr>
            <w:r>
              <w:rPr>
                <w:rFonts w:asciiTheme="minorHAnsi" w:eastAsiaTheme="minorEastAsia" w:hAnsiTheme="minorHAnsi" w:cs="Cambria"/>
                <w:sz w:val="21"/>
              </w:rPr>
              <w:t>Turbidity (NDTI)</w:t>
            </w:r>
          </w:p>
        </w:tc>
        <w:tc>
          <w:tcPr>
            <w:tcW w:w="1843" w:type="dxa"/>
            <w:tcMar>
              <w:top w:w="0" w:type="dxa"/>
              <w:left w:w="108" w:type="dxa"/>
              <w:bottom w:w="0" w:type="dxa"/>
              <w:right w:w="108" w:type="dxa"/>
            </w:tcMar>
          </w:tcPr>
          <w:p w14:paraId="17D9EC59" w14:textId="77777777" w:rsidR="009372BE" w:rsidRDefault="00000000" w:rsidP="00DB45A6">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pPr>
            <w:r>
              <w:rPr>
                <w:rFonts w:cs="Times New Roman"/>
                <w:sz w:val="21"/>
                <w:szCs w:val="21"/>
              </w:rPr>
              <w:t>(B4−B3)/(B4+B3)</w:t>
            </w:r>
          </w:p>
        </w:tc>
        <w:tc>
          <w:tcPr>
            <w:cnfStyle w:val="000100000000" w:firstRow="0" w:lastRow="0" w:firstColumn="0" w:lastColumn="1" w:oddVBand="0" w:evenVBand="0" w:oddHBand="0" w:evenHBand="0" w:firstRowFirstColumn="0" w:firstRowLastColumn="0" w:lastRowFirstColumn="0" w:lastRowLastColumn="0"/>
            <w:tcW w:w="5816" w:type="dxa"/>
            <w:tcMar>
              <w:top w:w="0" w:type="dxa"/>
              <w:left w:w="108" w:type="dxa"/>
              <w:bottom w:w="0" w:type="dxa"/>
              <w:right w:w="108" w:type="dxa"/>
            </w:tcMar>
          </w:tcPr>
          <w:p w14:paraId="1E4CC67C" w14:textId="77777777" w:rsidR="009372BE" w:rsidRPr="00DB45A6" w:rsidRDefault="00000000" w:rsidP="00721713">
            <w:pPr>
              <w:spacing w:after="40" w:line="240" w:lineRule="auto"/>
              <w:ind w:firstLine="0"/>
              <w:jc w:val="center"/>
              <w:rPr>
                <w:b w:val="0"/>
                <w:bCs w:val="0"/>
              </w:rPr>
            </w:pPr>
            <w:r w:rsidRPr="00DB45A6">
              <w:rPr>
                <w:rFonts w:cs="Times New Roman"/>
                <w:b w:val="0"/>
                <w:bCs w:val="0"/>
                <w:sz w:val="21"/>
                <w:szCs w:val="21"/>
              </w:rPr>
              <w:t>Suspended sediment load and water clarity</w:t>
            </w:r>
          </w:p>
        </w:tc>
      </w:tr>
      <w:tr w:rsidR="009372BE" w14:paraId="5C6FEC18" w14:textId="77777777" w:rsidTr="00721713">
        <w:trPr>
          <w:cnfStyle w:val="010000000000" w:firstRow="0" w:lastRow="1"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none" w:sz="0" w:space="0" w:color="auto"/>
            </w:tcBorders>
            <w:tcMar>
              <w:top w:w="0" w:type="dxa"/>
              <w:left w:w="108" w:type="dxa"/>
              <w:bottom w:w="0" w:type="dxa"/>
              <w:right w:w="108" w:type="dxa"/>
            </w:tcMar>
          </w:tcPr>
          <w:p w14:paraId="4F10686B" w14:textId="77777777" w:rsidR="009372BE" w:rsidRDefault="00000000" w:rsidP="006155E6">
            <w:pPr>
              <w:spacing w:after="40" w:line="240" w:lineRule="auto"/>
              <w:ind w:firstLine="0"/>
            </w:pPr>
            <w:r>
              <w:rPr>
                <w:rFonts w:asciiTheme="minorHAnsi" w:eastAsiaTheme="minorEastAsia" w:hAnsiTheme="minorHAnsi" w:cs="Cambria"/>
                <w:sz w:val="21"/>
              </w:rPr>
              <w:t>Red-edge slope</w:t>
            </w:r>
          </w:p>
        </w:tc>
        <w:tc>
          <w:tcPr>
            <w:tcW w:w="1843" w:type="dxa"/>
            <w:tcBorders>
              <w:top w:val="none" w:sz="0" w:space="0" w:color="auto"/>
            </w:tcBorders>
            <w:tcMar>
              <w:top w:w="0" w:type="dxa"/>
              <w:left w:w="108" w:type="dxa"/>
              <w:bottom w:w="0" w:type="dxa"/>
              <w:right w:w="108" w:type="dxa"/>
            </w:tcMar>
          </w:tcPr>
          <w:p w14:paraId="4382A278" w14:textId="77777777" w:rsidR="009372BE" w:rsidRPr="00DB45A6" w:rsidRDefault="00000000" w:rsidP="00DB45A6">
            <w:pPr>
              <w:spacing w:after="40" w:line="240" w:lineRule="auto"/>
              <w:ind w:firstLine="0"/>
              <w:jc w:val="center"/>
              <w:cnfStyle w:val="010000000000" w:firstRow="0" w:lastRow="1" w:firstColumn="0" w:lastColumn="0" w:oddVBand="0" w:evenVBand="0" w:oddHBand="0" w:evenHBand="0" w:firstRowFirstColumn="0" w:firstRowLastColumn="0" w:lastRowFirstColumn="0" w:lastRowLastColumn="0"/>
              <w:rPr>
                <w:b w:val="0"/>
                <w:bCs w:val="0"/>
              </w:rPr>
            </w:pPr>
            <w:r w:rsidRPr="00DB45A6">
              <w:rPr>
                <w:rFonts w:cs="Times New Roman"/>
                <w:b w:val="0"/>
                <w:bCs w:val="0"/>
                <w:sz w:val="21"/>
                <w:szCs w:val="21"/>
              </w:rPr>
              <w:t>(B7−B5)/78 nm</w:t>
            </w:r>
          </w:p>
        </w:tc>
        <w:tc>
          <w:tcPr>
            <w:cnfStyle w:val="000100000000" w:firstRow="0" w:lastRow="0" w:firstColumn="0" w:lastColumn="1" w:oddVBand="0" w:evenVBand="0" w:oddHBand="0" w:evenHBand="0" w:firstRowFirstColumn="0" w:firstRowLastColumn="0" w:lastRowFirstColumn="0" w:lastRowLastColumn="0"/>
            <w:tcW w:w="5816" w:type="dxa"/>
            <w:tcBorders>
              <w:top w:val="none" w:sz="0" w:space="0" w:color="auto"/>
            </w:tcBorders>
            <w:tcMar>
              <w:top w:w="0" w:type="dxa"/>
              <w:left w:w="108" w:type="dxa"/>
              <w:bottom w:w="0" w:type="dxa"/>
              <w:right w:w="108" w:type="dxa"/>
            </w:tcMar>
          </w:tcPr>
          <w:p w14:paraId="059FBF06" w14:textId="77777777" w:rsidR="009372BE" w:rsidRPr="00DB45A6" w:rsidRDefault="00000000" w:rsidP="00721713">
            <w:pPr>
              <w:spacing w:after="40" w:line="240" w:lineRule="auto"/>
              <w:ind w:firstLine="0"/>
              <w:jc w:val="center"/>
              <w:rPr>
                <w:b w:val="0"/>
                <w:bCs w:val="0"/>
              </w:rPr>
            </w:pPr>
            <w:r w:rsidRPr="00DB45A6">
              <w:rPr>
                <w:rFonts w:cs="Times New Roman"/>
                <w:b w:val="0"/>
                <w:bCs w:val="0"/>
                <w:sz w:val="21"/>
                <w:szCs w:val="21"/>
              </w:rPr>
              <w:t>Pigment concentration and canopy density trend (project-defined; reflectance × 10⁴ per nm)</w:t>
            </w:r>
          </w:p>
        </w:tc>
      </w:tr>
    </w:tbl>
    <w:p w14:paraId="0B21356F" w14:textId="77777777" w:rsidR="00DB45A6" w:rsidRDefault="00DB45A6">
      <w:pPr>
        <w:pStyle w:val="APABody"/>
        <w:rPr>
          <w:rFonts w:cs="Times New Roman"/>
        </w:rPr>
      </w:pPr>
    </w:p>
    <w:p w14:paraId="4CC14749" w14:textId="25355C43" w:rsidR="009372BE" w:rsidRDefault="00000000">
      <w:pPr>
        <w:pStyle w:val="APABody"/>
      </w:pPr>
      <w:r>
        <w:rPr>
          <w:rFonts w:cs="Times New Roman"/>
        </w:rPr>
        <w:t xml:space="preserve">All five are computed in </w:t>
      </w:r>
      <w:r>
        <w:rPr>
          <w:rFonts w:ascii="Consolas" w:hAnsi="Consolas" w:cs="Consolas"/>
          <w:sz w:val="22"/>
        </w:rPr>
        <w:t>app/services/index_calculator.py</w:t>
      </w:r>
      <w:r>
        <w:rPr>
          <w:rFonts w:cs="Times New Roman"/>
        </w:rPr>
        <w:t xml:space="preserve">, which returns </w:t>
      </w:r>
      <w:r>
        <w:rPr>
          <w:rFonts w:ascii="Consolas" w:hAnsi="Consolas" w:cs="Consolas"/>
          <w:sz w:val="22"/>
        </w:rPr>
        <w:t>None</w:t>
      </w:r>
      <w:r>
        <w:rPr>
          <w:rFonts w:cs="Times New Roman"/>
        </w:rPr>
        <w:t xml:space="preserve"> for any index whose input bands are missing rather than substituting a default. NDTI is a relative, qualitative turbidity indicator rather than a calibrated sediment measurement, and is meaningful only over water. Red-Edge Slope is a project-defined indicator rather than a published index; because Earth Engine's surface-reflectance bands are scaled by 10,000, its values are in units of reflectance × 10⁴ per nm (a value of 2.62 corresponds to 0.000262 reflectance per nm).</w:t>
      </w:r>
    </w:p>
    <w:p w14:paraId="2DD88AF2" w14:textId="77777777" w:rsidR="009372BE" w:rsidRDefault="00000000">
      <w:pPr>
        <w:pStyle w:val="APACaptionLabel"/>
      </w:pPr>
      <w:r>
        <w:rPr>
          <w:rFonts w:cs="Times New Roman"/>
          <w:bCs/>
        </w:rPr>
        <w:lastRenderedPageBreak/>
        <w:t>Figure 2</w:t>
      </w:r>
    </w:p>
    <w:p w14:paraId="67572E11" w14:textId="77777777" w:rsidR="009372BE" w:rsidRDefault="00000000">
      <w:pPr>
        <w:pStyle w:val="APACaptionTitle"/>
      </w:pPr>
      <w:r>
        <w:rPr>
          <w:rFonts w:cs="Times New Roman"/>
          <w:iCs/>
        </w:rPr>
        <w:t>Stage 6 (Generate Lake Fe--atures): per-band statistics and on-demand index computation.</w:t>
      </w:r>
    </w:p>
    <w:p w14:paraId="168F3F4F" w14:textId="77777777" w:rsidR="009372BE" w:rsidRDefault="00000000" w:rsidP="00080D06">
      <w:pPr>
        <w:spacing w:line="240" w:lineRule="auto"/>
        <w:ind w:firstLine="0"/>
        <w:jc w:val="center"/>
      </w:pPr>
      <w:r>
        <w:rPr>
          <w:noProof/>
        </w:rPr>
        <w:drawing>
          <wp:inline distT="0" distB="0" distL="0" distR="0" wp14:anchorId="15235C1B" wp14:editId="089124D8">
            <wp:extent cx="5486400" cy="66675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9"/>
                    <a:srcRect b="54276"/>
                    <a:stretch>
                      <a:fillRect/>
                    </a:stretch>
                  </pic:blipFill>
                  <pic:spPr>
                    <a:xfrm>
                      <a:off x="0" y="0"/>
                      <a:ext cx="5486400" cy="666750"/>
                    </a:xfrm>
                    <a:prstGeom prst="rect">
                      <a:avLst/>
                    </a:prstGeom>
                  </pic:spPr>
                </pic:pic>
              </a:graphicData>
            </a:graphic>
          </wp:inline>
        </w:drawing>
      </w:r>
    </w:p>
    <w:p w14:paraId="107C7A37" w14:textId="77777777" w:rsidR="009372BE" w:rsidRDefault="00000000">
      <w:pPr>
        <w:pStyle w:val="APACaptionNote"/>
      </w:pPr>
      <w:r>
        <w:rPr>
          <w:rFonts w:cs="Times New Roman"/>
          <w:i/>
          <w:iCs/>
        </w:rPr>
        <w:t xml:space="preserve">Note. </w:t>
      </w:r>
      <w:r>
        <w:rPr>
          <w:rFonts w:cs="Times New Roman"/>
        </w:rPr>
        <w:t>Unlike Prithvi inference, this stage clips the merged mosaic to the bare lake polygon (no buffer, no cell grid) and computes per-band statistics and GLCM texture directly; only the band means are persisted, and each index of Table 3 is recomputed on demand.</w:t>
      </w:r>
    </w:p>
    <w:p w14:paraId="12695285" w14:textId="77777777" w:rsidR="009372BE" w:rsidRDefault="009372BE">
      <w:pPr>
        <w:pStyle w:val="APACaptionNote"/>
      </w:pPr>
    </w:p>
    <w:p w14:paraId="6D8F772E" w14:textId="77777777" w:rsidR="009372BE" w:rsidRDefault="00000000">
      <w:pPr>
        <w:pStyle w:val="APABody"/>
      </w:pPr>
      <w:r>
        <w:rPr>
          <w:rFonts w:cs="Times New Roman"/>
        </w:rPr>
        <w:t>B8 is deliberately excluded from the Prithvi input, whose band count is fixed by the model's training configuration, but is acquired separately and stored alongside the other band statistics. A valid ecosystem record requires a valid polygon and year, a usable composite, valid exported raster data, valid cells after coverage filtering, and a successful embedding per cell; the pipeline distinguishes successful, failed, skipped, and already-completed work so long-running jobs can be resumed.</w:t>
      </w:r>
    </w:p>
    <w:p w14:paraId="33DC08C3" w14:textId="77777777" w:rsidR="009372BE" w:rsidRDefault="009372BE">
      <w:pPr>
        <w:pageBreakBefore/>
      </w:pPr>
    </w:p>
    <w:p w14:paraId="1B48EDCB" w14:textId="77777777" w:rsidR="009372BE" w:rsidRDefault="00000000">
      <w:pPr>
        <w:pStyle w:val="APAH1"/>
      </w:pPr>
      <w:r>
        <w:rPr>
          <w:rFonts w:cs="Times New Roman"/>
          <w:bCs/>
        </w:rPr>
        <w:t>Detailed EcoTwin Methodology</w:t>
      </w:r>
    </w:p>
    <w:p w14:paraId="57D74D20" w14:textId="77777777" w:rsidR="009372BE" w:rsidRDefault="00000000">
      <w:pPr>
        <w:pStyle w:val="APAH2"/>
      </w:pPr>
      <w:r>
        <w:rPr>
          <w:rFonts w:cs="Times New Roman"/>
          <w:bCs/>
        </w:rPr>
        <w:t>End-to-End Pipeline</w:t>
      </w:r>
    </w:p>
    <w:p w14:paraId="70962E1F" w14:textId="1BA3EC12" w:rsidR="009372BE" w:rsidRDefault="00000000" w:rsidP="00501144">
      <w:pPr>
        <w:pStyle w:val="APABody"/>
      </w:pPr>
      <w:r>
        <w:rPr>
          <w:rFonts w:cs="Times New Roman"/>
        </w:rPr>
        <w:t>The implemented workflow is:</w:t>
      </w:r>
      <w:r w:rsidR="00501144">
        <w:rPr>
          <w:rFonts w:cs="Times New Roman"/>
        </w:rPr>
        <w:t xml:space="preserve"> </w:t>
      </w:r>
      <w:r>
        <w:rPr>
          <w:rFonts w:cs="Times New Roman"/>
          <w:i/>
          <w:iCs/>
        </w:rPr>
        <w:t>Lake Inventory → Boundary Validation → Buffering → Imagery Tiling → Sentinel-2 Composite → GeoTIFF → Local Mosaic → 1 km Cells → Coverage Filter → Prithvi → 768D Embeddings → pgvector → Cosine Search → Analogs → Temporal Profiles → Forecast</w:t>
      </w:r>
    </w:p>
    <w:p w14:paraId="4C744549" w14:textId="77777777" w:rsidR="009372BE" w:rsidRDefault="00000000">
      <w:pPr>
        <w:pStyle w:val="APAH2"/>
      </w:pPr>
      <w:r>
        <w:rPr>
          <w:rFonts w:cs="Times New Roman"/>
          <w:bCs/>
        </w:rPr>
        <w:t>Data-Fetching Workflow and Imagery Acquisition</w:t>
      </w:r>
    </w:p>
    <w:p w14:paraId="2392DC42" w14:textId="77777777" w:rsidR="009372BE" w:rsidRDefault="00000000">
      <w:pPr>
        <w:pStyle w:val="APABody"/>
      </w:pPr>
      <w:r>
        <w:rPr>
          <w:rFonts w:cs="Times New Roman"/>
        </w:rPr>
        <w:t xml:space="preserve">The seventeen-step pipeline above is what EcoTwin </w:t>
      </w:r>
      <w:r>
        <w:rPr>
          <w:rFonts w:cs="Times New Roman"/>
          <w:i/>
          <w:iCs/>
        </w:rPr>
        <w:t>computes</w:t>
      </w:r>
      <w:r>
        <w:rPr>
          <w:rFonts w:cs="Times New Roman"/>
        </w:rPr>
        <w:t xml:space="preserve">; Figure 3 shows how an operator actually </w:t>
      </w:r>
      <w:r>
        <w:rPr>
          <w:rFonts w:cs="Times New Roman"/>
          <w:i/>
          <w:iCs/>
        </w:rPr>
        <w:t>runs</w:t>
      </w:r>
      <w:r>
        <w:rPr>
          <w:rFonts w:cs="Times New Roman"/>
        </w:rPr>
        <w:t xml:space="preserve"> it, as seven sequential stages, each a separate API call, background job, and database write, so a failure at stage 4 leaves stages 1–3 intact and does not require re-fetching imagery already on disk.</w:t>
      </w:r>
    </w:p>
    <w:p w14:paraId="5418A88A" w14:textId="77777777" w:rsidR="009372BE" w:rsidRDefault="00000000">
      <w:pPr>
        <w:pStyle w:val="APACaptionLabel"/>
      </w:pPr>
      <w:r>
        <w:rPr>
          <w:rFonts w:cs="Times New Roman"/>
          <w:bCs/>
        </w:rPr>
        <w:t>Figure 3</w:t>
      </w:r>
    </w:p>
    <w:p w14:paraId="5106AACC" w14:textId="77777777" w:rsidR="009372BE" w:rsidRDefault="00000000">
      <w:pPr>
        <w:pStyle w:val="APACaptionTitle"/>
      </w:pPr>
      <w:r>
        <w:rPr>
          <w:rFonts w:cs="Times New Roman"/>
          <w:iCs/>
        </w:rPr>
        <w:t>The seven-stage data-fetching workflow.</w:t>
      </w:r>
    </w:p>
    <w:p w14:paraId="07D326D5" w14:textId="77777777" w:rsidR="009372BE" w:rsidRDefault="00000000">
      <w:pPr>
        <w:spacing w:line="240" w:lineRule="auto"/>
      </w:pPr>
      <w:r>
        <w:rPr>
          <w:noProof/>
        </w:rPr>
        <w:drawing>
          <wp:inline distT="0" distB="0" distL="0" distR="0" wp14:anchorId="433F2C50" wp14:editId="6993DB97">
            <wp:extent cx="5762625" cy="2647950"/>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10"/>
                    <a:srcRect b="14615"/>
                    <a:stretch>
                      <a:fillRect/>
                    </a:stretch>
                  </pic:blipFill>
                  <pic:spPr>
                    <a:xfrm>
                      <a:off x="0" y="0"/>
                      <a:ext cx="5762625" cy="2647950"/>
                    </a:xfrm>
                    <a:prstGeom prst="rect">
                      <a:avLst/>
                    </a:prstGeom>
                  </pic:spPr>
                </pic:pic>
              </a:graphicData>
            </a:graphic>
          </wp:inline>
        </w:drawing>
      </w:r>
    </w:p>
    <w:p w14:paraId="61FD0868" w14:textId="5B340C89" w:rsidR="00501144" w:rsidRDefault="00000000" w:rsidP="00721713">
      <w:pPr>
        <w:pStyle w:val="APACaptionNote"/>
        <w:rPr>
          <w:rFonts w:cs="Times New Roman"/>
        </w:rPr>
      </w:pPr>
      <w:r>
        <w:rPr>
          <w:rFonts w:cs="Times New Roman"/>
          <w:i/>
          <w:iCs/>
        </w:rPr>
        <w:t xml:space="preserve">Note. </w:t>
      </w:r>
      <w:r>
        <w:rPr>
          <w:rFonts w:cs="Times New Roman"/>
        </w:rPr>
        <w:t>Each stage reads the previous stage's database output, never the raw upstream source directl</w:t>
      </w:r>
      <w:r w:rsidR="00721713">
        <w:rPr>
          <w:rFonts w:cs="Times New Roman"/>
        </w:rPr>
        <w:t>y and also</w:t>
      </w:r>
      <w:r>
        <w:rPr>
          <w:rFonts w:cs="Times New Roman"/>
          <w:sz w:val="24"/>
        </w:rPr>
        <w:t xml:space="preserve"> idempotent at the row level: each writes a status column before doing any work, and a re-run skips rows already completed.</w:t>
      </w:r>
      <w:r w:rsidR="00501144">
        <w:rPr>
          <w:rFonts w:cs="Times New Roman"/>
        </w:rPr>
        <w:t xml:space="preserve"> </w:t>
      </w:r>
    </w:p>
    <w:p w14:paraId="0569AB1C" w14:textId="5260ADEC" w:rsidR="009372BE" w:rsidRDefault="00000000">
      <w:pPr>
        <w:pStyle w:val="APABody"/>
      </w:pPr>
      <w:r>
        <w:rPr>
          <w:rFonts w:cs="Times New Roman"/>
        </w:rPr>
        <w:lastRenderedPageBreak/>
        <w:t>Steps 1–2 (Boundary Retrieval and Buffering): the pipeline reads the target lake polygon from PostGIS, validates it, and transforms it into a projected CRS, then expands it with a configurable buffer (1200 m during development), since the ecosystem representation is not restricted to the water polygon itself: surrounding shoreline and vegetation contribute to the spatial-spectral signature.</w:t>
      </w:r>
    </w:p>
    <w:p w14:paraId="41D5FEBB" w14:textId="77777777" w:rsidR="009372BE" w:rsidRDefault="00000000">
      <w:pPr>
        <w:pStyle w:val="APACaptionLabel"/>
      </w:pPr>
      <w:r>
        <w:rPr>
          <w:rFonts w:cs="Times New Roman"/>
          <w:bCs/>
        </w:rPr>
        <w:t>Figure 4</w:t>
      </w:r>
    </w:p>
    <w:p w14:paraId="499A2730" w14:textId="77777777" w:rsidR="009372BE" w:rsidRDefault="00000000">
      <w:pPr>
        <w:pStyle w:val="APACaptionTitle"/>
      </w:pPr>
      <w:r>
        <w:rPr>
          <w:rFonts w:cs="Times New Roman"/>
          <w:iCs/>
        </w:rPr>
        <w:t>Step 2 (Buffering): expansion of the lake polygon by a fixed margin.</w:t>
      </w:r>
    </w:p>
    <w:p w14:paraId="39DE3022" w14:textId="43E9C200" w:rsidR="009372BE" w:rsidRDefault="00C23B52" w:rsidP="007C1252">
      <w:pPr>
        <w:spacing w:line="240" w:lineRule="auto"/>
        <w:ind w:firstLine="0"/>
        <w:jc w:val="center"/>
      </w:pPr>
      <w:r w:rsidRPr="00C23B52">
        <w:drawing>
          <wp:inline distT="0" distB="0" distL="0" distR="0" wp14:anchorId="79C4655E" wp14:editId="29BBA007">
            <wp:extent cx="3478928" cy="1828800"/>
            <wp:effectExtent l="0" t="0" r="7620" b="0"/>
            <wp:docPr id="76979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95459" name=""/>
                    <pic:cNvPicPr/>
                  </pic:nvPicPr>
                  <pic:blipFill rotWithShape="1">
                    <a:blip r:embed="rId11"/>
                    <a:srcRect l="4243" t="5797" r="8378"/>
                    <a:stretch>
                      <a:fillRect/>
                    </a:stretch>
                  </pic:blipFill>
                  <pic:spPr bwMode="auto">
                    <a:xfrm>
                      <a:off x="0" y="0"/>
                      <a:ext cx="3524079" cy="1852535"/>
                    </a:xfrm>
                    <a:prstGeom prst="rect">
                      <a:avLst/>
                    </a:prstGeom>
                    <a:ln>
                      <a:noFill/>
                    </a:ln>
                    <a:extLst>
                      <a:ext uri="{53640926-AAD7-44D8-BBD7-CCE9431645EC}">
                        <a14:shadowObscured xmlns:a14="http://schemas.microsoft.com/office/drawing/2010/main"/>
                      </a:ext>
                    </a:extLst>
                  </pic:spPr>
                </pic:pic>
              </a:graphicData>
            </a:graphic>
          </wp:inline>
        </w:drawing>
      </w:r>
    </w:p>
    <w:p w14:paraId="1BE95E12" w14:textId="77777777" w:rsidR="009372BE" w:rsidRDefault="00000000">
      <w:pPr>
        <w:pStyle w:val="APACaptionNote"/>
      </w:pPr>
      <w:r>
        <w:rPr>
          <w:rFonts w:cs="Times New Roman"/>
          <w:i/>
          <w:iCs/>
        </w:rPr>
        <w:t xml:space="preserve">Note. </w:t>
      </w:r>
      <w:r>
        <w:rPr>
          <w:rFonts w:cs="Times New Roman"/>
        </w:rPr>
        <w:t>The original polygon (a) is expanded by a fixed 1200 m buffer (b); everything between the two boundaries is retained as part of the ecosystem representation.</w:t>
      </w:r>
    </w:p>
    <w:p w14:paraId="62CAAA95" w14:textId="77777777" w:rsidR="009372BE" w:rsidRDefault="009372BE">
      <w:pPr>
        <w:pStyle w:val="APABodyNoIndent"/>
      </w:pPr>
    </w:p>
    <w:p w14:paraId="090B71DA" w14:textId="62F72CD8" w:rsidR="00080D06" w:rsidRPr="007C1252" w:rsidRDefault="00000000" w:rsidP="007C1252">
      <w:pPr>
        <w:pStyle w:val="APABody"/>
      </w:pPr>
      <w:r>
        <w:rPr>
          <w:rFonts w:cs="Times New Roman"/>
        </w:rPr>
        <w:t xml:space="preserve">Step 3 (Projected Grid Generation): the buffered polygon is projected into a metric CRS, and a regular imagery grid </w:t>
      </w:r>
      <w:r w:rsidR="00DB45A6">
        <w:rPr>
          <w:rFonts w:cs="Times New Roman"/>
        </w:rPr>
        <w:t>-</w:t>
      </w:r>
      <w:r>
        <w:rPr>
          <w:rFonts w:cs="Times New Roman"/>
        </w:rPr>
        <w:t xml:space="preserve"> deliberately coarser than the final analysis grid, at an 8500 m tile size chosen to balance Earth Engine request size, memory use, and local processing cost </w:t>
      </w:r>
      <w:r w:rsidR="00DB45A6">
        <w:rPr>
          <w:rFonts w:cs="Times New Roman"/>
        </w:rPr>
        <w:t>-</w:t>
      </w:r>
      <w:r>
        <w:rPr>
          <w:rFonts w:cs="Times New Roman"/>
        </w:rPr>
        <w:t xml:space="preserve"> is generated around it. A lake may therefore produce one, two, or several imagery tiles depending on its size and shape.</w:t>
      </w:r>
    </w:p>
    <w:p w14:paraId="3B703368" w14:textId="019D4277" w:rsidR="009372BE" w:rsidRDefault="00000000">
      <w:pPr>
        <w:pStyle w:val="APACaptionLabel"/>
      </w:pPr>
      <w:r>
        <w:rPr>
          <w:rFonts w:cs="Times New Roman"/>
          <w:bCs/>
        </w:rPr>
        <w:t>Figure 5</w:t>
      </w:r>
    </w:p>
    <w:p w14:paraId="73027074" w14:textId="54D1E04C" w:rsidR="009372BE" w:rsidRDefault="00000000" w:rsidP="00501144">
      <w:pPr>
        <w:pStyle w:val="APACaptionTitle"/>
      </w:pPr>
      <w:r>
        <w:rPr>
          <w:rFonts w:cs="Times New Roman"/>
          <w:iCs/>
        </w:rPr>
        <w:t>Step 3 (Imagery Tiling): tile grid overlay and per-tile Earth Engine request.</w:t>
      </w:r>
    </w:p>
    <w:p w14:paraId="3FA0F499" w14:textId="533D0C4E" w:rsidR="009372BE" w:rsidRDefault="00000000" w:rsidP="007C1252">
      <w:pPr>
        <w:spacing w:line="240" w:lineRule="auto"/>
        <w:ind w:firstLine="0"/>
        <w:jc w:val="center"/>
      </w:pPr>
      <w:r>
        <w:rPr>
          <w:noProof/>
        </w:rPr>
        <w:lastRenderedPageBreak/>
        <w:drawing>
          <wp:inline distT="0" distB="0" distL="0" distR="0" wp14:anchorId="09CE29A3" wp14:editId="7ACD2A89">
            <wp:extent cx="3987209" cy="1589623"/>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rotWithShape="1">
                    <a:blip r:embed="rId12"/>
                    <a:srcRect l="5246" t="1195" r="5336" b="33862"/>
                    <a:stretch>
                      <a:fillRect/>
                    </a:stretch>
                  </pic:blipFill>
                  <pic:spPr bwMode="auto">
                    <a:xfrm>
                      <a:off x="0" y="0"/>
                      <a:ext cx="4002115" cy="1595566"/>
                    </a:xfrm>
                    <a:prstGeom prst="rect">
                      <a:avLst/>
                    </a:prstGeom>
                    <a:ln>
                      <a:noFill/>
                    </a:ln>
                    <a:extLst>
                      <a:ext uri="{53640926-AAD7-44D8-BBD7-CCE9431645EC}">
                        <a14:shadowObscured xmlns:a14="http://schemas.microsoft.com/office/drawing/2010/main"/>
                      </a:ext>
                    </a:extLst>
                  </pic:spPr>
                </pic:pic>
              </a:graphicData>
            </a:graphic>
          </wp:inline>
        </w:drawing>
      </w:r>
    </w:p>
    <w:p w14:paraId="1A52751E" w14:textId="07E0B99A" w:rsidR="009372BE" w:rsidRDefault="00000000" w:rsidP="00501144">
      <w:pPr>
        <w:pStyle w:val="APACaptionNote"/>
        <w:rPr>
          <w:rFonts w:cs="Times New Roman"/>
        </w:rPr>
      </w:pPr>
      <w:r>
        <w:rPr>
          <w:rFonts w:cs="Times New Roman"/>
          <w:i/>
          <w:iCs/>
        </w:rPr>
        <w:t xml:space="preserve">Note. </w:t>
      </w:r>
      <w:r>
        <w:rPr>
          <w:rFonts w:cs="Times New Roman"/>
        </w:rPr>
        <w:t xml:space="preserve">The buffered extent (a) is clipped against a ~8.5 km grid (here four tiles); each tile drives one Earth Engine request (b) </w:t>
      </w:r>
      <w:r w:rsidR="00DB45A6">
        <w:rPr>
          <w:rFonts w:cs="Times New Roman"/>
        </w:rPr>
        <w:t>-</w:t>
      </w:r>
      <w:r>
        <w:rPr>
          <w:rFonts w:cs="Times New Roman"/>
        </w:rPr>
        <w:t xml:space="preserve"> the “Fetch Images” data-fetching stage.</w:t>
      </w:r>
    </w:p>
    <w:p w14:paraId="2E1F1204" w14:textId="77777777" w:rsidR="00501144" w:rsidRDefault="00501144" w:rsidP="00501144">
      <w:pPr>
        <w:pStyle w:val="APACaptionNote"/>
      </w:pPr>
    </w:p>
    <w:p w14:paraId="6863CA9A" w14:textId="77777777" w:rsidR="009372BE" w:rsidRDefault="00000000">
      <w:pPr>
        <w:pStyle w:val="APABody"/>
      </w:pPr>
      <w:r>
        <w:rPr>
          <w:rFonts w:cs="Times New Roman"/>
        </w:rPr>
        <w:t>Steps 4–8 (Sentinel-2 Compositing, Export, and Resumability): for each lake-year combination, the pipeline first queries the preferred surface-reflectance collection (</w:t>
      </w:r>
      <w:r>
        <w:rPr>
          <w:rFonts w:ascii="Consolas" w:hAnsi="Consolas" w:cs="Consolas"/>
          <w:sz w:val="22"/>
        </w:rPr>
        <w:t>S2_SR_HARMONIZED</w:t>
      </w:r>
      <w:r>
        <w:rPr>
          <w:rFonts w:cs="Times New Roman"/>
        </w:rPr>
        <w:t>); if no usable observation exists, it falls back to the Level-1C collection (</w:t>
      </w:r>
      <w:r>
        <w:rPr>
          <w:rFonts w:ascii="Consolas" w:hAnsi="Consolas" w:cs="Consolas"/>
          <w:sz w:val="22"/>
        </w:rPr>
        <w:t>S2</w:t>
      </w:r>
      <w:r>
        <w:rPr>
          <w:rFonts w:cs="Times New Roman"/>
        </w:rPr>
        <w:t>), a decision recorded in the processing metadata before export. Scenes with cloud cover exceeding 20% are excluded, and unusable pixels are masked using cloud-probability and class-based information where available. The filtered observations are then combined into an annual per-pixel, per-band median composite,</w:t>
      </w:r>
    </w:p>
    <w:p w14:paraId="57605374" w14:textId="77777777" w:rsidR="009372BE" w:rsidRDefault="00000000">
      <w:pPr>
        <w:pStyle w:val="APAEquation"/>
      </w:pPr>
      <w:r>
        <w:rPr>
          <w:rFonts w:cs="Times New Roman"/>
        </w:rPr>
        <w:t>I_</w:t>
      </w:r>
      <w:proofErr w:type="gramStart"/>
      <w:r>
        <w:rPr>
          <w:rFonts w:cs="Times New Roman"/>
        </w:rPr>
        <w:t>annual(</w:t>
      </w:r>
      <w:proofErr w:type="gramEnd"/>
      <w:r>
        <w:rPr>
          <w:rFonts w:cs="Times New Roman"/>
        </w:rPr>
        <w:t xml:space="preserve">p, b) = </w:t>
      </w:r>
      <w:proofErr w:type="gramStart"/>
      <w:r>
        <w:rPr>
          <w:rFonts w:cs="Times New Roman"/>
        </w:rPr>
        <w:t>median( I₁(</w:t>
      </w:r>
      <w:proofErr w:type="gramEnd"/>
      <w:r>
        <w:rPr>
          <w:rFonts w:cs="Times New Roman"/>
        </w:rPr>
        <w:t>p, b), I</w:t>
      </w:r>
      <w:proofErr w:type="gramStart"/>
      <w:r>
        <w:rPr>
          <w:rFonts w:cs="Times New Roman"/>
        </w:rPr>
        <w:t>₂(</w:t>
      </w:r>
      <w:proofErr w:type="gramEnd"/>
      <w:r>
        <w:rPr>
          <w:rFonts w:cs="Times New Roman"/>
        </w:rPr>
        <w:t xml:space="preserve">p, b), …, </w:t>
      </w:r>
      <w:proofErr w:type="gramStart"/>
      <w:r>
        <w:rPr>
          <w:rFonts w:cs="Times New Roman"/>
        </w:rPr>
        <w:t>Iₙ(</w:t>
      </w:r>
      <w:proofErr w:type="gramEnd"/>
      <w:r>
        <w:rPr>
          <w:rFonts w:cs="Times New Roman"/>
        </w:rPr>
        <w:t>p, b</w:t>
      </w:r>
      <w:proofErr w:type="gramStart"/>
      <w:r>
        <w:rPr>
          <w:rFonts w:cs="Times New Roman"/>
        </w:rPr>
        <w:t>) )</w:t>
      </w:r>
      <w:proofErr w:type="gramEnd"/>
      <w:r>
        <w:tab/>
      </w:r>
      <w:r>
        <w:rPr>
          <w:rFonts w:cs="Times New Roman"/>
        </w:rPr>
        <w:t>(1)</w:t>
      </w:r>
    </w:p>
    <w:p w14:paraId="256E7D5B" w14:textId="77777777" w:rsidR="009372BE" w:rsidRDefault="00000000">
      <w:pPr>
        <w:pStyle w:val="APABody"/>
      </w:pPr>
      <w:r>
        <w:rPr>
          <w:rFonts w:cs="Times New Roman"/>
        </w:rPr>
        <w:t>clipped to the requested extent, and exported as local GeoTIFF at 10 m resolution. Each tile carries status metadata (lake ID, year, tile index, bounding box, local path), checked before starting a new Earth Engine request for the same tile: a batch interrupted partway through a lake resumes from its first incomplete tile.</w:t>
      </w:r>
    </w:p>
    <w:p w14:paraId="58BF6A89" w14:textId="171B6887" w:rsidR="00721713" w:rsidRPr="00080D06" w:rsidRDefault="00000000" w:rsidP="00080D06">
      <w:pPr>
        <w:pStyle w:val="APABody"/>
      </w:pPr>
      <w:r>
        <w:rPr>
          <w:rFonts w:cs="Times New Roman"/>
        </w:rPr>
        <w:t>Step 9 (Local Raster Merging): after all tiles belonging to a lake-year are available, rasterio merges them into a single raster mosaic, reprojecting and writing with compression settings that reduce storage while preserving the numerical precision inference needs. The merged image becomes the stable source from which analysis cells are extracted.</w:t>
      </w:r>
    </w:p>
    <w:p w14:paraId="19AA2C77" w14:textId="47B07D30" w:rsidR="009372BE" w:rsidRDefault="00000000">
      <w:pPr>
        <w:pStyle w:val="APACaptionLabel"/>
      </w:pPr>
      <w:r>
        <w:rPr>
          <w:rFonts w:cs="Times New Roman"/>
          <w:bCs/>
        </w:rPr>
        <w:t>Figure 6</w:t>
      </w:r>
    </w:p>
    <w:p w14:paraId="307889E1" w14:textId="77777777" w:rsidR="009372BE" w:rsidRDefault="00000000">
      <w:pPr>
        <w:pStyle w:val="APACaptionTitle"/>
      </w:pPr>
      <w:r>
        <w:rPr>
          <w:rFonts w:cs="Times New Roman"/>
          <w:iCs/>
        </w:rPr>
        <w:t>Step 9 (Local Raster Merging): independent tile GeoTIFFs mosaicked into one raster.</w:t>
      </w:r>
    </w:p>
    <w:p w14:paraId="2373EA72" w14:textId="7902F280" w:rsidR="009372BE" w:rsidRDefault="00000000" w:rsidP="00721713">
      <w:pPr>
        <w:jc w:val="center"/>
      </w:pPr>
      <w:r>
        <w:rPr>
          <w:noProof/>
        </w:rPr>
        <w:lastRenderedPageBreak/>
        <w:drawing>
          <wp:inline distT="0" distB="0" distL="0" distR="0" wp14:anchorId="78702A01" wp14:editId="64C81849">
            <wp:extent cx="3596360" cy="1352412"/>
            <wp:effectExtent l="0" t="0" r="4445" b="635"/>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rotWithShape="1">
                    <a:blip r:embed="rId13"/>
                    <a:srcRect l="20411" r="17117" b="46365"/>
                    <a:stretch>
                      <a:fillRect/>
                    </a:stretch>
                  </pic:blipFill>
                  <pic:spPr bwMode="auto">
                    <a:xfrm>
                      <a:off x="0" y="0"/>
                      <a:ext cx="3600018" cy="1353787"/>
                    </a:xfrm>
                    <a:prstGeom prst="rect">
                      <a:avLst/>
                    </a:prstGeom>
                    <a:ln>
                      <a:noFill/>
                    </a:ln>
                    <a:extLst>
                      <a:ext uri="{53640926-AAD7-44D8-BBD7-CCE9431645EC}">
                        <a14:shadowObscured xmlns:a14="http://schemas.microsoft.com/office/drawing/2010/main"/>
                      </a:ext>
                    </a:extLst>
                  </pic:spPr>
                </pic:pic>
              </a:graphicData>
            </a:graphic>
          </wp:inline>
        </w:drawing>
      </w:r>
    </w:p>
    <w:p w14:paraId="30F5D921" w14:textId="168C4FA3" w:rsidR="009372BE" w:rsidRDefault="00000000">
      <w:pPr>
        <w:pStyle w:val="APACaptionNote"/>
      </w:pPr>
      <w:r>
        <w:rPr>
          <w:rFonts w:cs="Times New Roman"/>
          <w:i/>
          <w:iCs/>
        </w:rPr>
        <w:t xml:space="preserve">Note. </w:t>
      </w:r>
      <w:r>
        <w:rPr>
          <w:rFonts w:cs="Times New Roman"/>
        </w:rPr>
        <w:t xml:space="preserve">Independent tile GeoTIFFs (a) are mosaicked by </w:t>
      </w:r>
      <w:proofErr w:type="gramStart"/>
      <w:r>
        <w:rPr>
          <w:rFonts w:ascii="Consolas" w:hAnsi="Consolas" w:cs="Consolas"/>
        </w:rPr>
        <w:t>rasterio.merge</w:t>
      </w:r>
      <w:proofErr w:type="gramEnd"/>
      <w:r>
        <w:rPr>
          <w:rFonts w:cs="Times New Roman"/>
        </w:rPr>
        <w:t xml:space="preserve"> into one seamless lake-year raster (b), recorded in </w:t>
      </w:r>
      <w:proofErr w:type="spellStart"/>
      <w:r>
        <w:rPr>
          <w:rFonts w:ascii="Consolas" w:hAnsi="Consolas" w:cs="Consolas"/>
        </w:rPr>
        <w:t>lake_images</w:t>
      </w:r>
      <w:proofErr w:type="spellEnd"/>
      <w:r>
        <w:rPr>
          <w:rFonts w:cs="Times New Roman"/>
        </w:rPr>
        <w:t xml:space="preserve"> </w:t>
      </w:r>
      <w:r w:rsidR="00DB45A6">
        <w:rPr>
          <w:rFonts w:cs="Times New Roman"/>
        </w:rPr>
        <w:t>-</w:t>
      </w:r>
      <w:r>
        <w:rPr>
          <w:rFonts w:cs="Times New Roman"/>
        </w:rPr>
        <w:t xml:space="preserve"> the “Merge Image Tiles” stage.</w:t>
      </w:r>
    </w:p>
    <w:p w14:paraId="629785ED" w14:textId="77777777" w:rsidR="009372BE" w:rsidRDefault="009372BE">
      <w:pPr>
        <w:pStyle w:val="APABodyNoIndent"/>
      </w:pPr>
    </w:p>
    <w:p w14:paraId="69F9C51D" w14:textId="77777777" w:rsidR="009372BE" w:rsidRDefault="00000000">
      <w:pPr>
        <w:pStyle w:val="APAH2"/>
      </w:pPr>
      <w:r>
        <w:rPr>
          <w:rFonts w:cs="Times New Roman"/>
          <w:bCs/>
        </w:rPr>
        <w:t>Embedding Generation: Analysis Cells through Pooling</w:t>
      </w:r>
    </w:p>
    <w:p w14:paraId="2E0BD895" w14:textId="77777777" w:rsidR="009372BE" w:rsidRDefault="00000000">
      <w:pPr>
        <w:pStyle w:val="APABody"/>
      </w:pPr>
      <w:r>
        <w:rPr>
          <w:rFonts w:cs="Times New Roman"/>
        </w:rPr>
        <w:t>Step 10 (Analysis-Cell Generation): the merged lake image is intersected with a regular 1×1 km analysis grid, and for each cell the lake coverage is computed,</w:t>
      </w:r>
    </w:p>
    <w:p w14:paraId="178086F3" w14:textId="77777777" w:rsidR="009372BE" w:rsidRDefault="00000000">
      <w:pPr>
        <w:pStyle w:val="APAEquation"/>
      </w:pPr>
      <w:r>
        <w:rPr>
          <w:rFonts w:cs="Times New Roman"/>
        </w:rPr>
        <w:t xml:space="preserve">Coverage(c) = [ </w:t>
      </w:r>
      <w:proofErr w:type="gramStart"/>
      <w:r>
        <w:rPr>
          <w:rFonts w:cs="Times New Roman"/>
        </w:rPr>
        <w:t>Area(</w:t>
      </w:r>
      <w:proofErr w:type="gramEnd"/>
      <w:r>
        <w:rPr>
          <w:rFonts w:cs="Times New Roman"/>
        </w:rPr>
        <w:t>c ∩ Lake) / Area(c</w:t>
      </w:r>
      <w:proofErr w:type="gramStart"/>
      <w:r>
        <w:rPr>
          <w:rFonts w:cs="Times New Roman"/>
        </w:rPr>
        <w:t>) ]</w:t>
      </w:r>
      <w:proofErr w:type="gramEnd"/>
      <w:r>
        <w:rPr>
          <w:rFonts w:cs="Times New Roman"/>
        </w:rPr>
        <w:t xml:space="preserve"> × 100</w:t>
      </w:r>
      <w:r>
        <w:tab/>
      </w:r>
      <w:r>
        <w:rPr>
          <w:rFonts w:cs="Times New Roman"/>
        </w:rPr>
        <w:t>(2)</w:t>
      </w:r>
    </w:p>
    <w:p w14:paraId="38C5E24F" w14:textId="77777777" w:rsidR="009372BE" w:rsidRDefault="00000000" w:rsidP="00721713">
      <w:pPr>
        <w:pStyle w:val="APABody"/>
        <w:ind w:firstLine="0"/>
      </w:pPr>
      <w:r>
        <w:rPr>
          <w:rFonts w:cs="Times New Roman"/>
        </w:rPr>
        <w:t>with only cells above a 15% threshold retained, preventing cells that merely touch a lake's corner from being treated as representative.</w:t>
      </w:r>
    </w:p>
    <w:p w14:paraId="4A878855" w14:textId="19EB317A" w:rsidR="009372BE" w:rsidRDefault="00000000" w:rsidP="00501144">
      <w:pPr>
        <w:pStyle w:val="APACaptionLabel"/>
      </w:pPr>
      <w:r>
        <w:rPr>
          <w:rFonts w:cs="Times New Roman"/>
          <w:bCs/>
        </w:rPr>
        <w:t>Figure 7</w:t>
      </w:r>
    </w:p>
    <w:p w14:paraId="495B7DE4" w14:textId="448435FE" w:rsidR="00BE4E25" w:rsidRDefault="00000000" w:rsidP="00BE4E25">
      <w:pPr>
        <w:pStyle w:val="APACaptionTitle"/>
        <w:rPr>
          <w:rFonts w:cs="Times New Roman"/>
          <w:i w:val="0"/>
          <w:iCs/>
        </w:rPr>
      </w:pPr>
      <w:r>
        <w:rPr>
          <w:rFonts w:cs="Times New Roman"/>
          <w:iCs/>
        </w:rPr>
        <w:t>Step 10 (Analysis-Cell Generation): coverage-based retention of 1 km cells.</w:t>
      </w:r>
    </w:p>
    <w:p w14:paraId="5EA5F722" w14:textId="2EA478E5" w:rsidR="00BE4E25" w:rsidRDefault="00BE4E25">
      <w:pPr>
        <w:spacing w:line="240" w:lineRule="auto"/>
        <w:rPr>
          <w:rFonts w:cs="Times New Roman"/>
          <w:i/>
          <w:iCs/>
        </w:rPr>
      </w:pPr>
    </w:p>
    <w:p w14:paraId="60ADF1F3" w14:textId="76BEC041" w:rsidR="009372BE" w:rsidRDefault="00BE4E25">
      <w:pPr>
        <w:spacing w:line="240" w:lineRule="auto"/>
      </w:pPr>
      <w:r>
        <w:rPr>
          <w:noProof/>
        </w:rPr>
        <w:drawing>
          <wp:anchor distT="0" distB="0" distL="114300" distR="114300" simplePos="0" relativeHeight="251658240" behindDoc="0" locked="0" layoutInCell="1" allowOverlap="1" wp14:anchorId="16C01E83" wp14:editId="7E5778AB">
            <wp:simplePos x="0" y="0"/>
            <wp:positionH relativeFrom="column">
              <wp:posOffset>58964</wp:posOffset>
            </wp:positionH>
            <wp:positionV relativeFrom="paragraph">
              <wp:posOffset>11109</wp:posOffset>
            </wp:positionV>
            <wp:extent cx="2659380" cy="2043430"/>
            <wp:effectExtent l="0" t="0" r="7620" b="0"/>
            <wp:wrapSquare wrapText="bothSides"/>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pic:cNvPicPr/>
                  </pic:nvPicPr>
                  <pic:blipFill rotWithShape="1">
                    <a:blip r:embed="rId14"/>
                    <a:srcRect l="22712" t="2696" r="22679" b="20025"/>
                    <a:stretch>
                      <a:fillRect/>
                    </a:stretch>
                  </pic:blipFill>
                  <pic:spPr bwMode="auto">
                    <a:xfrm>
                      <a:off x="0" y="0"/>
                      <a:ext cx="2659380" cy="2043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rFonts w:cs="Times New Roman"/>
          <w:i/>
          <w:iCs/>
        </w:rPr>
        <w:t xml:space="preserve">Note. </w:t>
      </w:r>
      <w:r w:rsidR="00000000">
        <w:rPr>
          <w:rFonts w:cs="Times New Roman"/>
        </w:rPr>
        <w:t>The merged mosaic is intersected with a 1 km grid; cells with substantial coverage (green) are retained as embedding units, corner-touch cells below 15% (red) are discarded.</w:t>
      </w:r>
    </w:p>
    <w:p w14:paraId="0C27D504" w14:textId="77777777" w:rsidR="009372BE" w:rsidRDefault="009372BE">
      <w:pPr>
        <w:pStyle w:val="APABodyNoIndent"/>
      </w:pPr>
    </w:p>
    <w:p w14:paraId="6F23B6D8" w14:textId="3930F8D2" w:rsidR="009372BE" w:rsidRDefault="00000000">
      <w:pPr>
        <w:pStyle w:val="APABody"/>
      </w:pPr>
      <w:r>
        <w:rPr>
          <w:rFonts w:cs="Times New Roman"/>
        </w:rPr>
        <w:t xml:space="preserve">Steps 11–12 (Model Input Preparation and Prithvi Embedding Generation): each retained analysis cell is read from the local merged GeoTIFF and its six selected bands are converted into the model's expected tensor layout, numerical range, and spatial dimensions </w:t>
      </w:r>
      <w:r w:rsidR="00DB45A6">
        <w:rPr>
          <w:rFonts w:cs="Times New Roman"/>
        </w:rPr>
        <w:t>-</w:t>
      </w:r>
      <w:r>
        <w:rPr>
          <w:rFonts w:cs="Times New Roman"/>
        </w:rPr>
        <w:t xml:space="preserve"> kept as a distinct stage from inference so the model can be changed without re-downloading satellite data. Prithvi, the geospatial foundation model (NASA and IBM, n.d.), </w:t>
      </w:r>
      <w:r>
        <w:rPr>
          <w:rFonts w:cs="Times New Roman"/>
        </w:rPr>
        <w:lastRenderedPageBreak/>
        <w:t xml:space="preserve">then transforms each six-band </w:t>
      </w:r>
      <w:r>
        <w:rPr>
          <w:rFonts w:ascii="Consolas" w:hAnsi="Consolas" w:cs="Consolas"/>
          <w:sz w:val="22"/>
        </w:rPr>
        <w:t>B2–B7</w:t>
      </w:r>
      <w:r>
        <w:rPr>
          <w:rFonts w:cs="Times New Roman"/>
        </w:rPr>
        <w:t xml:space="preserve"> cell image X into a fixed-length feature vector f(X) → z ∈ ℝ⁷⁶⁸, batched eight at a time (</w:t>
      </w:r>
      <w:r>
        <w:rPr>
          <w:rFonts w:ascii="Consolas" w:hAnsi="Consolas" w:cs="Consolas"/>
          <w:sz w:val="22"/>
        </w:rPr>
        <w:t>EMBEDDING_GPU_BATCH_SIZE</w:t>
      </w:r>
      <w:r>
        <w:rPr>
          <w:rFonts w:cs="Times New Roman"/>
        </w:rPr>
        <w:t>) on CPU inference. Every output vector is L2-normalised, so cosine similarity reduces exactly to the inner product and the entire similarity search can be executed as matrix multiplication.</w:t>
      </w:r>
    </w:p>
    <w:p w14:paraId="482A65BE" w14:textId="77777777" w:rsidR="009372BE" w:rsidRDefault="00000000">
      <w:pPr>
        <w:pStyle w:val="APACaptionLabel"/>
      </w:pPr>
      <w:r>
        <w:rPr>
          <w:rFonts w:cs="Times New Roman"/>
          <w:bCs/>
        </w:rPr>
        <w:t>Figure 8</w:t>
      </w:r>
    </w:p>
    <w:p w14:paraId="1D8E0BCF" w14:textId="77777777" w:rsidR="009372BE" w:rsidRDefault="00000000">
      <w:pPr>
        <w:pStyle w:val="APACaptionTitle"/>
      </w:pPr>
      <w:r>
        <w:rPr>
          <w:rFonts w:cs="Times New Roman"/>
          <w:iCs/>
        </w:rPr>
        <w:t>Steps 11–12: cell tensor preparation and Prithvi embedding.</w:t>
      </w:r>
    </w:p>
    <w:p w14:paraId="6D67B93F" w14:textId="77777777" w:rsidR="009372BE" w:rsidRDefault="00000000" w:rsidP="00721713">
      <w:pPr>
        <w:spacing w:line="240" w:lineRule="auto"/>
        <w:ind w:firstLine="0"/>
        <w:jc w:val="center"/>
      </w:pPr>
      <w:r>
        <w:rPr>
          <w:noProof/>
        </w:rPr>
        <w:drawing>
          <wp:inline distT="0" distB="0" distL="0" distR="0" wp14:anchorId="5A919F82" wp14:editId="1FA12DCC">
            <wp:extent cx="5762625" cy="676275"/>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pic:cNvPicPr/>
                  </pic:nvPicPr>
                  <pic:blipFill>
                    <a:blip r:embed="rId15"/>
                    <a:srcRect b="54032"/>
                    <a:stretch>
                      <a:fillRect/>
                    </a:stretch>
                  </pic:blipFill>
                  <pic:spPr>
                    <a:xfrm>
                      <a:off x="0" y="0"/>
                      <a:ext cx="5762625" cy="676275"/>
                    </a:xfrm>
                    <a:prstGeom prst="rect">
                      <a:avLst/>
                    </a:prstGeom>
                  </pic:spPr>
                </pic:pic>
              </a:graphicData>
            </a:graphic>
          </wp:inline>
        </w:drawing>
      </w:r>
    </w:p>
    <w:p w14:paraId="3F3A96CE" w14:textId="18C60545" w:rsidR="009372BE" w:rsidRDefault="00000000">
      <w:pPr>
        <w:pStyle w:val="APACaptionNote"/>
      </w:pPr>
      <w:r>
        <w:rPr>
          <w:rFonts w:cs="Times New Roman"/>
          <w:i/>
          <w:iCs/>
        </w:rPr>
        <w:t xml:space="preserve">Note. </w:t>
      </w:r>
      <w:r>
        <w:rPr>
          <w:rFonts w:cs="Times New Roman"/>
        </w:rPr>
        <w:t xml:space="preserve">Each retained cell is clipped and read as a 224×224-pixel, six-band tensor, normalised using Prithvi's own per-band mean/std, then batched into the Prithvi-EO-1.0-100M encoder </w:t>
      </w:r>
      <w:r w:rsidR="00DB45A6">
        <w:rPr>
          <w:rFonts w:cs="Times New Roman"/>
        </w:rPr>
        <w:t>-</w:t>
      </w:r>
      <w:r>
        <w:rPr>
          <w:rFonts w:cs="Times New Roman"/>
        </w:rPr>
        <w:t xml:space="preserve"> the only stage where the foundation model is invoked </w:t>
      </w:r>
      <w:r w:rsidR="00DB45A6">
        <w:rPr>
          <w:rFonts w:cs="Times New Roman"/>
        </w:rPr>
        <w:t>-</w:t>
      </w:r>
      <w:r>
        <w:rPr>
          <w:rFonts w:cs="Times New Roman"/>
        </w:rPr>
        <w:t xml:space="preserve"> producing a 768-d, L2-normalised vector.</w:t>
      </w:r>
    </w:p>
    <w:p w14:paraId="45B82C7C" w14:textId="77777777" w:rsidR="009372BE" w:rsidRDefault="009372BE">
      <w:pPr>
        <w:pStyle w:val="APABodyNoIndent"/>
      </w:pPr>
    </w:p>
    <w:p w14:paraId="458F6E1C" w14:textId="77777777" w:rsidR="009372BE" w:rsidRDefault="00000000">
      <w:pPr>
        <w:pStyle w:val="APABody"/>
      </w:pPr>
      <w:r>
        <w:rPr>
          <w:rFonts w:cs="Times New Roman"/>
        </w:rPr>
        <w:t>Step 12a (Coverage-Weighted Lake-Level Pooling): cell-level embeddings preserve spatial detail, but retrieval and forecasting operate on lakes. For a lake-year with cells c</w:t>
      </w:r>
      <w:proofErr w:type="gramStart"/>
      <w:r>
        <w:rPr>
          <w:rFonts w:cs="Times New Roman"/>
        </w:rPr>
        <w:t>₁,…</w:t>
      </w:r>
      <w:proofErr w:type="gramEnd"/>
      <w:r>
        <w:rPr>
          <w:rFonts w:cs="Times New Roman"/>
        </w:rPr>
        <w:t>,c_N having embeddings eᵢ and lake-coverage percentages wᵢ, the lake embedding is the coverage-weighted mean, re-normalised:</w:t>
      </w:r>
    </w:p>
    <w:p w14:paraId="2A7FF294" w14:textId="77777777" w:rsidR="009372BE" w:rsidRDefault="00000000">
      <w:pPr>
        <w:pStyle w:val="APAEquation"/>
      </w:pPr>
      <w:r>
        <w:rPr>
          <w:rFonts w:cs="Times New Roman"/>
        </w:rPr>
        <w:t xml:space="preserve">z_lake = </w:t>
      </w:r>
      <w:proofErr w:type="gramStart"/>
      <w:r>
        <w:rPr>
          <w:rFonts w:cs="Times New Roman"/>
        </w:rPr>
        <w:t>( Σ</w:t>
      </w:r>
      <w:proofErr w:type="gramEnd"/>
      <w:r>
        <w:rPr>
          <w:rFonts w:cs="Times New Roman"/>
        </w:rPr>
        <w:t xml:space="preserve">ᵢ wᵢ </w:t>
      </w:r>
      <w:proofErr w:type="gramStart"/>
      <w:r>
        <w:rPr>
          <w:rFonts w:cs="Times New Roman"/>
        </w:rPr>
        <w:t>eᵢ )</w:t>
      </w:r>
      <w:proofErr w:type="gramEnd"/>
      <w:r>
        <w:rPr>
          <w:rFonts w:cs="Times New Roman"/>
        </w:rPr>
        <w:t xml:space="preserve"> / ‖ Σᵢ wᵢ eᵢ ‖₂</w:t>
      </w:r>
      <w:r>
        <w:tab/>
      </w:r>
      <w:r>
        <w:rPr>
          <w:rFonts w:cs="Times New Roman"/>
        </w:rPr>
        <w:t>(3)</w:t>
      </w:r>
    </w:p>
    <w:p w14:paraId="0989D968" w14:textId="77777777" w:rsidR="009372BE" w:rsidRDefault="00000000">
      <w:pPr>
        <w:pStyle w:val="APABody"/>
      </w:pPr>
      <w:proofErr w:type="gramStart"/>
      <w:r>
        <w:rPr>
          <w:rFonts w:cs="Times New Roman"/>
        </w:rPr>
        <w:t>so</w:t>
      </w:r>
      <w:proofErr w:type="gramEnd"/>
      <w:r>
        <w:rPr>
          <w:rFonts w:cs="Times New Roman"/>
        </w:rPr>
        <w:t xml:space="preserve"> a cell almost entirely filled by the lake contributes more than one that merely clips its margin; cells with zero coverage, zero vectors, or the wrong dimensionality are excluded before pooling. Across the cohort this reduces </w:t>
      </w:r>
      <w:r>
        <w:rPr>
          <w:rFonts w:cs="Times New Roman"/>
          <w:b/>
          <w:bCs/>
        </w:rPr>
        <w:t>233,002</w:t>
      </w:r>
      <w:r>
        <w:rPr>
          <w:rFonts w:cs="Times New Roman"/>
        </w:rPr>
        <w:t xml:space="preserve"> cell embeddings to </w:t>
      </w:r>
      <w:r>
        <w:rPr>
          <w:rFonts w:cs="Times New Roman"/>
          <w:b/>
          <w:bCs/>
        </w:rPr>
        <w:t>8,227</w:t>
      </w:r>
      <w:r>
        <w:rPr>
          <w:rFonts w:cs="Times New Roman"/>
        </w:rPr>
        <w:t xml:space="preserve"> lake-year vectors, an average of </w:t>
      </w:r>
      <w:r>
        <w:rPr>
          <w:rFonts w:cs="Times New Roman"/>
          <w:b/>
          <w:bCs/>
        </w:rPr>
        <w:t>28.3</w:t>
      </w:r>
      <w:r>
        <w:rPr>
          <w:rFonts w:cs="Times New Roman"/>
        </w:rPr>
        <w:t xml:space="preserve"> cells per lake-year, with the cell-level vectors retained as the underlying evidence for any result the pooled vector produces.</w:t>
      </w:r>
    </w:p>
    <w:p w14:paraId="086622C2" w14:textId="77777777" w:rsidR="009372BE" w:rsidRDefault="00000000">
      <w:pPr>
        <w:pStyle w:val="APACaptionLabel"/>
      </w:pPr>
      <w:r>
        <w:rPr>
          <w:rFonts w:cs="Times New Roman"/>
          <w:bCs/>
        </w:rPr>
        <w:t>Figure 9</w:t>
      </w:r>
    </w:p>
    <w:p w14:paraId="515013E3" w14:textId="77777777" w:rsidR="009372BE" w:rsidRDefault="00000000">
      <w:pPr>
        <w:pStyle w:val="APACaptionTitle"/>
      </w:pPr>
      <w:r>
        <w:rPr>
          <w:rFonts w:cs="Times New Roman"/>
          <w:iCs/>
        </w:rPr>
        <w:t>Step 12a (Coverage-Weighted Pooling): weighted contribution of cell embeddings.</w:t>
      </w:r>
    </w:p>
    <w:p w14:paraId="0817DA23" w14:textId="77777777" w:rsidR="009372BE" w:rsidRDefault="00000000" w:rsidP="00721713">
      <w:pPr>
        <w:spacing w:line="240" w:lineRule="auto"/>
        <w:ind w:firstLine="0"/>
        <w:jc w:val="center"/>
      </w:pPr>
      <w:r>
        <w:rPr>
          <w:noProof/>
        </w:rPr>
        <w:lastRenderedPageBreak/>
        <w:drawing>
          <wp:inline distT="0" distB="0" distL="0" distR="0" wp14:anchorId="0566B059" wp14:editId="73A95B02">
            <wp:extent cx="5762625" cy="1615044"/>
            <wp:effectExtent l="0" t="0" r="0" b="4445"/>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pic:cNvPicPr/>
                  </pic:nvPicPr>
                  <pic:blipFill rotWithShape="1">
                    <a:blip r:embed="rId16"/>
                    <a:srcRect b="39872"/>
                    <a:stretch>
                      <a:fillRect/>
                    </a:stretch>
                  </pic:blipFill>
                  <pic:spPr bwMode="auto">
                    <a:xfrm>
                      <a:off x="0" y="0"/>
                      <a:ext cx="5762625" cy="1615044"/>
                    </a:xfrm>
                    <a:prstGeom prst="rect">
                      <a:avLst/>
                    </a:prstGeom>
                    <a:ln>
                      <a:noFill/>
                    </a:ln>
                    <a:extLst>
                      <a:ext uri="{53640926-AAD7-44D8-BBD7-CCE9431645EC}">
                        <a14:shadowObscured xmlns:a14="http://schemas.microsoft.com/office/drawing/2010/main"/>
                      </a:ext>
                    </a:extLst>
                  </pic:spPr>
                </pic:pic>
              </a:graphicData>
            </a:graphic>
          </wp:inline>
        </w:drawing>
      </w:r>
    </w:p>
    <w:p w14:paraId="16182F0F" w14:textId="77777777" w:rsidR="009372BE" w:rsidRDefault="00000000">
      <w:pPr>
        <w:pStyle w:val="APACaptionNote"/>
      </w:pPr>
      <w:r>
        <w:rPr>
          <w:rFonts w:cs="Times New Roman"/>
          <w:i/>
          <w:iCs/>
        </w:rPr>
        <w:t xml:space="preserve">Note. </w:t>
      </w:r>
      <w:r>
        <w:rPr>
          <w:rFonts w:cs="Times New Roman"/>
        </w:rPr>
        <w:t>Each cell embedding contributes in proportion to its coverage wᵢ (e.g. 88% outweighs 41%), and the weighted sum is L2-renormalised.</w:t>
      </w:r>
    </w:p>
    <w:p w14:paraId="38D20AB9" w14:textId="77777777" w:rsidR="009372BE" w:rsidRDefault="009372BE">
      <w:pPr>
        <w:pStyle w:val="APABodyNoIndent"/>
      </w:pPr>
    </w:p>
    <w:p w14:paraId="6CF21E7D" w14:textId="77777777" w:rsidR="009372BE" w:rsidRDefault="00000000">
      <w:pPr>
        <w:pStyle w:val="APABody"/>
      </w:pPr>
      <w:r>
        <w:rPr>
          <w:rFonts w:cs="Times New Roman"/>
        </w:rPr>
        <w:t>Before insertion, every embedding is checked for expected dimensionality, missing values, numerical validity, and correct lake/year/cell association, then stored in PostgreSQL via pgvector under the relationship Lake → Year → Spatial Cell → Embedding, preserving the provenance needed to explain why an ecosystem was retrieved as an analog.</w:t>
      </w:r>
    </w:p>
    <w:p w14:paraId="1F88A5F6" w14:textId="77777777" w:rsidR="009372BE" w:rsidRDefault="00000000">
      <w:pPr>
        <w:pStyle w:val="APAH2"/>
      </w:pPr>
      <w:r>
        <w:rPr>
          <w:rFonts w:cs="Times New Roman"/>
          <w:bCs/>
        </w:rPr>
        <w:t>Trajectory Similarity Search</w:t>
      </w:r>
    </w:p>
    <w:p w14:paraId="58538E48" w14:textId="418B4E1D" w:rsidR="009372BE" w:rsidRDefault="00000000">
      <w:pPr>
        <w:pStyle w:val="APABody"/>
      </w:pPr>
      <w:r>
        <w:rPr>
          <w:rFonts w:cs="Times New Roman"/>
        </w:rPr>
        <w:t xml:space="preserve">Comparing one query embedding against one candidate asks only </w:t>
      </w:r>
      <w:r>
        <w:rPr>
          <w:rFonts w:cs="Times New Roman"/>
          <w:i/>
          <w:iCs/>
        </w:rPr>
        <w:t>which lake looked like this lake, in this year?</w:t>
      </w:r>
      <w:r>
        <w:rPr>
          <w:rFonts w:cs="Times New Roman"/>
        </w:rPr>
        <w:t xml:space="preserve"> </w:t>
      </w:r>
      <w:r w:rsidR="00DB45A6">
        <w:rPr>
          <w:rFonts w:cs="Times New Roman"/>
        </w:rPr>
        <w:t>-</w:t>
      </w:r>
      <w:r>
        <w:rPr>
          <w:rFonts w:cs="Times New Roman"/>
        </w:rPr>
        <w:t xml:space="preserve"> too weak a question for forecasting, since two lakes can coincide in a single year and diverge over the following decade. EcoTwin instead asks which lake has been moving through the representation space the way this lake has been moving: a shared five-year path is a far better basis for projecting the next three.</w:t>
      </w:r>
    </w:p>
    <w:p w14:paraId="188637AD" w14:textId="77777777" w:rsidR="009372BE" w:rsidRDefault="00000000">
      <w:pPr>
        <w:pStyle w:val="APABody"/>
      </w:pPr>
      <w:r>
        <w:rPr>
          <w:rFonts w:cs="Times New Roman"/>
        </w:rPr>
        <w:t>For a query lake with embeddings ordered by year, EcoTwin forms the trajectory ending at anchor year t₀ with window size W = 5,</w:t>
      </w:r>
    </w:p>
    <w:p w14:paraId="7012A151" w14:textId="77777777" w:rsidR="009372BE" w:rsidRDefault="00000000">
      <w:pPr>
        <w:pStyle w:val="APAEquation"/>
      </w:pPr>
      <w:r>
        <w:rPr>
          <w:rFonts w:cs="Times New Roman"/>
        </w:rPr>
        <w:t xml:space="preserve">Q = </w:t>
      </w:r>
      <w:proofErr w:type="gramStart"/>
      <w:r>
        <w:rPr>
          <w:rFonts w:cs="Times New Roman"/>
        </w:rPr>
        <w:t>( q</w:t>
      </w:r>
      <w:proofErr w:type="gramEnd"/>
      <w:r>
        <w:rPr>
          <w:rFonts w:cs="Times New Roman"/>
        </w:rPr>
        <w:t>_(t₀−4), q_(t₀−3), q_(t₀−2), q_(t₀−1), q_(t₀</w:t>
      </w:r>
      <w:proofErr w:type="gramStart"/>
      <w:r>
        <w:rPr>
          <w:rFonts w:cs="Times New Roman"/>
        </w:rPr>
        <w:t>) )</w:t>
      </w:r>
      <w:proofErr w:type="gramEnd"/>
      <w:r>
        <w:tab/>
      </w:r>
      <w:r>
        <w:rPr>
          <w:rFonts w:cs="Times New Roman"/>
        </w:rPr>
        <w:t>(4)</w:t>
      </w:r>
    </w:p>
    <w:p w14:paraId="15C3867B" w14:textId="77777777" w:rsidR="009372BE" w:rsidRDefault="00000000" w:rsidP="00721713">
      <w:pPr>
        <w:pStyle w:val="APABody"/>
        <w:ind w:firstLine="0"/>
      </w:pPr>
      <w:r>
        <w:rPr>
          <w:rFonts w:cs="Times New Roman"/>
        </w:rPr>
        <w:t>and each candidate lake with at least W years of history is expanded into every contiguous five-year window (ten years of data yields six windows),</w:t>
      </w:r>
    </w:p>
    <w:p w14:paraId="090ADF73" w14:textId="77777777" w:rsidR="009372BE" w:rsidRDefault="00000000">
      <w:pPr>
        <w:pStyle w:val="APAEquation"/>
      </w:pPr>
      <w:r>
        <w:rPr>
          <w:rFonts w:cs="Times New Roman"/>
        </w:rPr>
        <w:t xml:space="preserve">C⁽ʲ⁾ = </w:t>
      </w:r>
      <w:proofErr w:type="gramStart"/>
      <w:r>
        <w:rPr>
          <w:rFonts w:cs="Times New Roman"/>
        </w:rPr>
        <w:t>( c</w:t>
      </w:r>
      <w:proofErr w:type="gramEnd"/>
      <w:r>
        <w:rPr>
          <w:rFonts w:cs="Times New Roman"/>
        </w:rPr>
        <w:t>_(yⱼ), …, c_(yⱼ+4</w:t>
      </w:r>
      <w:proofErr w:type="gramStart"/>
      <w:r>
        <w:rPr>
          <w:rFonts w:cs="Times New Roman"/>
        </w:rPr>
        <w:t>) )</w:t>
      </w:r>
      <w:proofErr w:type="gramEnd"/>
      <w:r>
        <w:rPr>
          <w:rFonts w:cs="Times New Roman"/>
        </w:rPr>
        <w:t>,   j = 1, …, n − W + 1</w:t>
      </w:r>
      <w:r>
        <w:tab/>
      </w:r>
      <w:r>
        <w:rPr>
          <w:rFonts w:cs="Times New Roman"/>
        </w:rPr>
        <w:t>(5)</w:t>
      </w:r>
    </w:p>
    <w:p w14:paraId="012AEC30" w14:textId="77777777" w:rsidR="009372BE" w:rsidRDefault="00000000" w:rsidP="00721713">
      <w:pPr>
        <w:pStyle w:val="APABody"/>
        <w:ind w:firstLine="0"/>
      </w:pPr>
      <w:r>
        <w:rPr>
          <w:rFonts w:cs="Times New Roman"/>
        </w:rPr>
        <w:lastRenderedPageBreak/>
        <w:t>which need not align in calendar time with the query: a lake that underwent in 2017–2021 the transition another lake is undergoing in 2021–2025 is precisely the analog sought. Each window is scored as the mean of the year-by-year cosine similarities between corresponding positions,</w:t>
      </w:r>
    </w:p>
    <w:p w14:paraId="66B3A3C2" w14:textId="77777777" w:rsidR="009372BE" w:rsidRDefault="00000000">
      <w:pPr>
        <w:pStyle w:val="APAEquation"/>
      </w:pPr>
      <w:proofErr w:type="gramStart"/>
      <w:r>
        <w:rPr>
          <w:rFonts w:cs="Times New Roman"/>
        </w:rPr>
        <w:t>S(</w:t>
      </w:r>
      <w:proofErr w:type="gramEnd"/>
      <w:r>
        <w:rPr>
          <w:rFonts w:cs="Times New Roman"/>
        </w:rPr>
        <w:t>Q, C⁽ʲ⁾) = (1/W) Σᵢ₌₁^</w:t>
      </w:r>
      <w:proofErr w:type="gramStart"/>
      <w:r>
        <w:rPr>
          <w:rFonts w:cs="Times New Roman"/>
        </w:rPr>
        <w:t>W  [</w:t>
      </w:r>
      <w:proofErr w:type="gramEnd"/>
      <w:r>
        <w:rPr>
          <w:rFonts w:cs="Times New Roman"/>
        </w:rPr>
        <w:t xml:space="preserve"> qᵢᵀ cᵢ⁽ʲ⁾ / (‖qᵢ‖₂ ‖cᵢ⁽ʲ⁾‖₂</w:t>
      </w:r>
      <w:proofErr w:type="gramStart"/>
      <w:r>
        <w:rPr>
          <w:rFonts w:cs="Times New Roman"/>
        </w:rPr>
        <w:t>) ]</w:t>
      </w:r>
      <w:proofErr w:type="gramEnd"/>
      <w:r>
        <w:tab/>
      </w:r>
      <w:r>
        <w:rPr>
          <w:rFonts w:cs="Times New Roman"/>
        </w:rPr>
        <w:t>(6)</w:t>
      </w:r>
    </w:p>
    <w:p w14:paraId="149E3DC5" w14:textId="77777777" w:rsidR="009372BE" w:rsidRDefault="00000000" w:rsidP="00721713">
      <w:pPr>
        <w:pStyle w:val="APABody"/>
        <w:ind w:firstLine="0"/>
      </w:pPr>
      <w:r>
        <w:rPr>
          <w:rFonts w:cs="Times New Roman"/>
        </w:rPr>
        <w:t>which reduces to a mean of inner products, and each candidate lake is represented by its single best window,</w:t>
      </w:r>
    </w:p>
    <w:p w14:paraId="15B469EA" w14:textId="77777777" w:rsidR="009372BE" w:rsidRDefault="00000000">
      <w:pPr>
        <w:pStyle w:val="APAEquation"/>
      </w:pPr>
      <w:r>
        <w:rPr>
          <w:rFonts w:cs="Times New Roman"/>
        </w:rPr>
        <w:t>S</w:t>
      </w:r>
      <w:r>
        <w:rPr>
          <w:rFonts w:cs="Times New Roman"/>
          <w:i/>
          <w:iCs/>
        </w:rPr>
        <w:t xml:space="preserve">_lake = maxⱼ </w:t>
      </w:r>
      <w:proofErr w:type="gramStart"/>
      <w:r>
        <w:rPr>
          <w:rFonts w:cs="Times New Roman"/>
          <w:i/>
          <w:iCs/>
        </w:rPr>
        <w:t>S(</w:t>
      </w:r>
      <w:proofErr w:type="gramEnd"/>
      <w:r>
        <w:rPr>
          <w:rFonts w:cs="Times New Roman"/>
          <w:i/>
          <w:iCs/>
        </w:rPr>
        <w:t>Q, C⁽ʲ⁾</w:t>
      </w:r>
      <w:proofErr w:type="gramStart"/>
      <w:r>
        <w:rPr>
          <w:rFonts w:cs="Times New Roman"/>
          <w:i/>
          <w:iCs/>
        </w:rPr>
        <w:t xml:space="preserve">),   </w:t>
      </w:r>
      <w:proofErr w:type="gramEnd"/>
      <w:r>
        <w:rPr>
          <w:rFonts w:cs="Times New Roman"/>
          <w:i/>
          <w:iCs/>
        </w:rPr>
        <w:t>j</w:t>
      </w:r>
      <w:r>
        <w:rPr>
          <w:rFonts w:cs="Times New Roman"/>
        </w:rPr>
        <w:t xml:space="preserve"> = argmaxⱼ </w:t>
      </w:r>
      <w:proofErr w:type="gramStart"/>
      <w:r>
        <w:rPr>
          <w:rFonts w:cs="Times New Roman"/>
        </w:rPr>
        <w:t>S(</w:t>
      </w:r>
      <w:proofErr w:type="gramEnd"/>
      <w:r>
        <w:rPr>
          <w:rFonts w:cs="Times New Roman"/>
        </w:rPr>
        <w:t>Q, C⁽ʲ⁾)</w:t>
      </w:r>
      <w:r>
        <w:tab/>
      </w:r>
      <w:r>
        <w:rPr>
          <w:rFonts w:cs="Times New Roman"/>
        </w:rPr>
        <w:t>(7)</w:t>
      </w:r>
    </w:p>
    <w:p w14:paraId="454FE417" w14:textId="77777777" w:rsidR="009372BE" w:rsidRDefault="00000000" w:rsidP="00721713">
      <w:pPr>
        <w:pStyle w:val="APABody"/>
        <w:ind w:firstLine="0"/>
      </w:pPr>
      <w:r>
        <w:rPr>
          <w:rFonts w:cs="Times New Roman"/>
        </w:rPr>
        <w:t>whose end year yⱼ</w:t>
      </w:r>
      <w:r>
        <w:rPr>
          <w:rFonts w:cs="Times New Roman"/>
          <w:i/>
          <w:iCs/>
        </w:rPr>
        <w:t xml:space="preserve">+4 is the pivot on which the forecasting layer turns: the analog's observed behaviour </w:t>
      </w:r>
      <w:r>
        <w:rPr>
          <w:rFonts w:cs="Times New Roman"/>
        </w:rPr>
        <w:t>after* that year is the evidence used to project the target's future.</w:t>
      </w:r>
    </w:p>
    <w:p w14:paraId="24EE1508" w14:textId="77777777" w:rsidR="009372BE" w:rsidRDefault="00000000" w:rsidP="00721713">
      <w:pPr>
        <w:pStyle w:val="APABody"/>
        <w:ind w:firstLine="0"/>
      </w:pPr>
      <w:r>
        <w:rPr>
          <w:rFonts w:cs="Times New Roman"/>
        </w:rPr>
        <w:t>Because every vector is unit-norm and drawn from one model, raw cosine scores cluster tightly just below 1.0 (measured top analogs span roughly 0.986–0.999 in the Ramsar case-study chapter), which would read as “99% similar” if displayed directly. EcoTwin therefore linearly rescales [φ, 1.0] → [0,1] with floor φ = 0.5,</w:t>
      </w:r>
    </w:p>
    <w:p w14:paraId="5CA9A31B" w14:textId="77777777" w:rsidR="009372BE" w:rsidRDefault="00000000">
      <w:pPr>
        <w:pStyle w:val="APAEquation"/>
      </w:pPr>
      <w:r>
        <w:rPr>
          <w:rFonts w:cs="Times New Roman"/>
        </w:rPr>
        <w:t>S_display = clip₍</w:t>
      </w:r>
      <w:proofErr w:type="gramStart"/>
      <w:r>
        <w:rPr>
          <w:rFonts w:cs="Times New Roman"/>
        </w:rPr>
        <w:t>₀,₁₎( (</w:t>
      </w:r>
      <w:proofErr w:type="gramEnd"/>
      <w:r>
        <w:rPr>
          <w:rFonts w:cs="Times New Roman"/>
        </w:rPr>
        <w:t>S* − φ) / (1 − φ</w:t>
      </w:r>
      <w:proofErr w:type="gramStart"/>
      <w:r>
        <w:rPr>
          <w:rFonts w:cs="Times New Roman"/>
        </w:rPr>
        <w:t>) )</w:t>
      </w:r>
      <w:proofErr w:type="gramEnd"/>
      <w:r>
        <w:tab/>
      </w:r>
      <w:r>
        <w:rPr>
          <w:rFonts w:cs="Times New Roman"/>
        </w:rPr>
        <w:t>(8)</w:t>
      </w:r>
    </w:p>
    <w:p w14:paraId="72E31C6C" w14:textId="77777777" w:rsidR="009372BE" w:rsidRDefault="00000000" w:rsidP="00721713">
      <w:pPr>
        <w:pStyle w:val="APABody"/>
        <w:ind w:firstLine="0"/>
      </w:pPr>
      <w:r>
        <w:rPr>
          <w:rFonts w:cs="Times New Roman"/>
        </w:rPr>
        <w:t>a monotone transform that changes no ranking; raw scores are reported alongside the rescaled ones in the Ramsar chapter so the distinction stays visible. Two further metrics are implemented and selectable per query (Euclidean distance mapped by 1/(1+d), and inner-product mapped by (⟨</w:t>
      </w:r>
      <w:proofErr w:type="gramStart"/>
      <w:r>
        <w:rPr>
          <w:rFonts w:cs="Times New Roman"/>
        </w:rPr>
        <w:t>a,b</w:t>
      </w:r>
      <w:proofErr w:type="gramEnd"/>
      <w:r>
        <w:rPr>
          <w:rFonts w:cs="Times New Roman"/>
        </w:rPr>
        <w:t>⟩+1)/2), though cosine is the default.</w:t>
      </w:r>
    </w:p>
    <w:p w14:paraId="0DC63E5E" w14:textId="7C21BA8C" w:rsidR="009372BE" w:rsidRDefault="00000000">
      <w:pPr>
        <w:pStyle w:val="APABody"/>
      </w:pPr>
      <w:r>
        <w:rPr>
          <w:rFonts w:cs="Times New Roman"/>
        </w:rPr>
        <w:t xml:space="preserve">The current implementation compares in Python across all candidate windows: with L lakes, n years, and dimension d, the cost is O(L·(n−W+1)·W·d), roughly 829×6×5×768 ≈ 1.9×10⁷ multiply-accumulates per query </w:t>
      </w:r>
      <w:r w:rsidR="00DB45A6">
        <w:rPr>
          <w:rFonts w:cs="Times New Roman"/>
        </w:rPr>
        <w:t>-</w:t>
      </w:r>
      <w:r>
        <w:rPr>
          <w:rFonts w:cs="Times New Roman"/>
        </w:rPr>
        <w:t xml:space="preserve"> measured at </w:t>
      </w:r>
      <w:r>
        <w:rPr>
          <w:rFonts w:cs="Times New Roman"/>
          <w:b/>
          <w:bCs/>
        </w:rPr>
        <w:t>141–172 ms</w:t>
      </w:r>
      <w:r>
        <w:rPr>
          <w:rFonts w:cs="Times New Roman"/>
        </w:rPr>
        <w:t xml:space="preserve"> in the Ramsar chapter, comfortably interactive but linear in lake count, motivating the pgvector ANN migration under future work.</w:t>
      </w:r>
    </w:p>
    <w:p w14:paraId="09535B9E" w14:textId="77777777" w:rsidR="009372BE" w:rsidRDefault="00000000">
      <w:pPr>
        <w:pStyle w:val="APAH2"/>
      </w:pPr>
      <w:r>
        <w:rPr>
          <w:rFonts w:cs="Times New Roman"/>
          <w:bCs/>
        </w:rPr>
        <w:lastRenderedPageBreak/>
        <w:t>Temporal Profiles and Directional Ecological Forecasting</w:t>
      </w:r>
    </w:p>
    <w:p w14:paraId="5DEE6A1A" w14:textId="77777777" w:rsidR="009372BE" w:rsidRDefault="00000000">
      <w:pPr>
        <w:pStyle w:val="APABody"/>
      </w:pPr>
      <w:r>
        <w:rPr>
          <w:rFonts w:cs="Times New Roman"/>
        </w:rPr>
        <w:t>Step 16 (Temporal Profile Generation): for the query lake and its retrieved analogs, the stored band statistics are assembled into per-year index series using the formulas of Table 3, computed on demand from the persisted band means rather than stored pre-computed, so a change to an index definition takes effect everywhere at once.</w:t>
      </w:r>
    </w:p>
    <w:p w14:paraId="1E696002" w14:textId="77777777" w:rsidR="009372BE" w:rsidRDefault="00000000">
      <w:pPr>
        <w:pStyle w:val="APABody"/>
      </w:pPr>
      <w:r>
        <w:rPr>
          <w:rFonts w:cs="Times New Roman"/>
        </w:rPr>
        <w:t xml:space="preserve">Step 17 (Directional Ecological Forecasting): the forecasting layer transfers </w:t>
      </w:r>
      <w:r>
        <w:rPr>
          <w:rFonts w:cs="Times New Roman"/>
          <w:i/>
          <w:iCs/>
        </w:rPr>
        <w:t>measured change</w:t>
      </w:r>
      <w:r>
        <w:rPr>
          <w:rFonts w:cs="Times New Roman"/>
        </w:rPr>
        <w:t xml:space="preserve"> from the analogs onto the target. The most recent completed feature row for the target lake fixes the anchor year t₀ and anchor values v_k(t₀) for each index k; forecasts are produced for t₀+1, t₀+2, t₀+3. The trajectory search described above then runs with an enlarged candidate pool, walked in rank order: a candidate is admitted as a </w:t>
      </w:r>
      <w:r>
        <w:rPr>
          <w:rFonts w:cs="Times New Roman"/>
          <w:i/>
          <w:iCs/>
        </w:rPr>
        <w:t>twin</w:t>
      </w:r>
      <w:r>
        <w:rPr>
          <w:rFonts w:cs="Times New Roman"/>
        </w:rPr>
        <w:t xml:space="preserve"> only if it is a different lake than the target, has a completed feature row at its matched window end year, and has at least one usable year after that, so the five twins that emerge are the five best </w:t>
      </w:r>
      <w:r>
        <w:rPr>
          <w:rFonts w:cs="Times New Roman"/>
          <w:i/>
          <w:iCs/>
        </w:rPr>
        <w:t>usable</w:t>
      </w:r>
      <w:r>
        <w:rPr>
          <w:rFonts w:cs="Times New Roman"/>
        </w:rPr>
        <w:t xml:space="preserve"> analogs rather than merely the five highest-scoring rows.</w:t>
      </w:r>
    </w:p>
    <w:p w14:paraId="4B94EA2B" w14:textId="23F23683" w:rsidR="009372BE" w:rsidRDefault="00000000">
      <w:pPr>
        <w:pStyle w:val="APABody"/>
      </w:pPr>
      <w:r>
        <w:rPr>
          <w:rFonts w:cs="Times New Roman"/>
        </w:rPr>
        <w:t>For twin i with matched window ending at year mᵢ, the change transferred at offset h is δ_(</w:t>
      </w:r>
      <w:proofErr w:type="gramStart"/>
      <w:r>
        <w:rPr>
          <w:rFonts w:cs="Times New Roman"/>
        </w:rPr>
        <w:t>i,k</w:t>
      </w:r>
      <w:proofErr w:type="gramEnd"/>
      <w:r>
        <w:rPr>
          <w:rFonts w:cs="Times New Roman"/>
        </w:rPr>
        <w:t>,h) = v_(</w:t>
      </w:r>
      <w:proofErr w:type="spellStart"/>
      <w:proofErr w:type="gramStart"/>
      <w:r>
        <w:rPr>
          <w:rFonts w:cs="Times New Roman"/>
        </w:rPr>
        <w:t>i,k</w:t>
      </w:r>
      <w:proofErr w:type="spellEnd"/>
      <w:proofErr w:type="gramEnd"/>
      <w:r>
        <w:rPr>
          <w:rFonts w:cs="Times New Roman"/>
        </w:rPr>
        <w:t>)(mᵢ+h) − v_(</w:t>
      </w:r>
      <w:proofErr w:type="spellStart"/>
      <w:proofErr w:type="gramStart"/>
      <w:r>
        <w:rPr>
          <w:rFonts w:cs="Times New Roman"/>
        </w:rPr>
        <w:t>i,k</w:t>
      </w:r>
      <w:proofErr w:type="spellEnd"/>
      <w:proofErr w:type="gramEnd"/>
      <w:r>
        <w:rPr>
          <w:rFonts w:cs="Times New Roman"/>
        </w:rPr>
        <w:t xml:space="preserve">)(mᵢ) </w:t>
      </w:r>
      <w:r w:rsidR="00DB45A6">
        <w:rPr>
          <w:rFonts w:cs="Times New Roman"/>
        </w:rPr>
        <w:t>-</w:t>
      </w:r>
      <w:r>
        <w:rPr>
          <w:rFonts w:cs="Times New Roman"/>
        </w:rPr>
        <w:t xml:space="preserve"> not the analog's absolute index value, which reflects its own climate and catchment, but the </w:t>
      </w:r>
      <w:r>
        <w:rPr>
          <w:rFonts w:cs="Times New Roman"/>
          <w:i/>
          <w:iCs/>
        </w:rPr>
        <w:t>change</w:t>
      </w:r>
      <w:r>
        <w:rPr>
          <w:rFonts w:cs="Times New Roman"/>
        </w:rPr>
        <w:t xml:space="preserve"> it underwent, comparable across lakes in a way absolute values are not. Twins receive fixed weights by rank rather than weights derived from similarity scores,</w:t>
      </w:r>
    </w:p>
    <w:p w14:paraId="2AE84B5D" w14:textId="77777777" w:rsidR="009372BE" w:rsidRDefault="00000000">
      <w:pPr>
        <w:pStyle w:val="APAEquation"/>
      </w:pPr>
      <w:r>
        <w:rPr>
          <w:rFonts w:cs="Times New Roman"/>
        </w:rPr>
        <w:t>ω₁ = 0.28</w:t>
      </w:r>
      <w:proofErr w:type="gramStart"/>
      <w:r>
        <w:rPr>
          <w:rFonts w:cs="Times New Roman"/>
        </w:rPr>
        <w:t>,  ω</w:t>
      </w:r>
      <w:proofErr w:type="gramEnd"/>
      <w:r>
        <w:rPr>
          <w:rFonts w:cs="Times New Roman"/>
        </w:rPr>
        <w:t>₂ = 0.24</w:t>
      </w:r>
      <w:proofErr w:type="gramStart"/>
      <w:r>
        <w:rPr>
          <w:rFonts w:cs="Times New Roman"/>
        </w:rPr>
        <w:t>,  ω</w:t>
      </w:r>
      <w:proofErr w:type="gramEnd"/>
      <w:r>
        <w:rPr>
          <w:rFonts w:cs="Times New Roman"/>
        </w:rPr>
        <w:t>₃ = 0.20</w:t>
      </w:r>
      <w:proofErr w:type="gramStart"/>
      <w:r>
        <w:rPr>
          <w:rFonts w:cs="Times New Roman"/>
        </w:rPr>
        <w:t>,  ω</w:t>
      </w:r>
      <w:proofErr w:type="gramEnd"/>
      <w:r>
        <w:rPr>
          <w:rFonts w:cs="Times New Roman"/>
        </w:rPr>
        <w:t>₄ = 0.16</w:t>
      </w:r>
      <w:proofErr w:type="gramStart"/>
      <w:r>
        <w:rPr>
          <w:rFonts w:cs="Times New Roman"/>
        </w:rPr>
        <w:t>,  ω</w:t>
      </w:r>
      <w:proofErr w:type="gramEnd"/>
      <w:r>
        <w:rPr>
          <w:rFonts w:cs="Times New Roman"/>
        </w:rPr>
        <w:t>₅ = 0.12</w:t>
      </w:r>
      <w:r>
        <w:tab/>
      </w:r>
      <w:r>
        <w:rPr>
          <w:rFonts w:cs="Times New Roman"/>
        </w:rPr>
        <w:t>(9)</w:t>
      </w:r>
    </w:p>
    <w:p w14:paraId="2C9FFD29" w14:textId="77777777" w:rsidR="009372BE" w:rsidRDefault="00000000" w:rsidP="00721713">
      <w:pPr>
        <w:pStyle w:val="APABody"/>
        <w:ind w:firstLine="0"/>
      </w:pPr>
      <w:r>
        <w:rPr>
          <w:rFonts w:cs="Times New Roman"/>
        </w:rPr>
        <w:t>precisely because raw similarity scores compress into a narrow band near 1.0, where score-proportional weights would be nearly uniform. Twins do not all have data at every offset, so with A_(</w:t>
      </w:r>
      <w:proofErr w:type="gramStart"/>
      <w:r>
        <w:rPr>
          <w:rFonts w:cs="Times New Roman"/>
        </w:rPr>
        <w:t>k,h</w:t>
      </w:r>
      <w:proofErr w:type="gramEnd"/>
      <w:r>
        <w:rPr>
          <w:rFonts w:cs="Times New Roman"/>
        </w:rPr>
        <w:t>) the set of twins with a usable delta for index k at offset h, weights are renormalised over exactly that set,</w:t>
      </w:r>
    </w:p>
    <w:p w14:paraId="10BFE796" w14:textId="77777777" w:rsidR="009372BE" w:rsidRDefault="00000000">
      <w:pPr>
        <w:pStyle w:val="APAEquation"/>
      </w:pPr>
      <w:r>
        <w:rPr>
          <w:rFonts w:cs="Times New Roman"/>
        </w:rPr>
        <w:lastRenderedPageBreak/>
        <w:t>ω̃_(</w:t>
      </w:r>
      <w:proofErr w:type="gramStart"/>
      <w:r>
        <w:rPr>
          <w:rFonts w:cs="Times New Roman"/>
        </w:rPr>
        <w:t>i,k</w:t>
      </w:r>
      <w:proofErr w:type="gramEnd"/>
      <w:r>
        <w:rPr>
          <w:rFonts w:cs="Times New Roman"/>
        </w:rPr>
        <w:t>,h) = ωᵢ / Σ_(j∈A(</w:t>
      </w:r>
      <w:proofErr w:type="gramStart"/>
      <w:r>
        <w:rPr>
          <w:rFonts w:cs="Times New Roman"/>
        </w:rPr>
        <w:t>k,h</w:t>
      </w:r>
      <w:proofErr w:type="gramEnd"/>
      <w:r>
        <w:rPr>
          <w:rFonts w:cs="Times New Roman"/>
        </w:rPr>
        <w:t>)) ω</w:t>
      </w:r>
      <w:proofErr w:type="gramStart"/>
      <w:r>
        <w:rPr>
          <w:rFonts w:cs="Times New Roman"/>
        </w:rPr>
        <w:t xml:space="preserve">ⱼ,   </w:t>
      </w:r>
      <w:proofErr w:type="gramEnd"/>
      <w:r>
        <w:rPr>
          <w:rFonts w:cs="Times New Roman"/>
        </w:rPr>
        <w:t>i ∈ A_(</w:t>
      </w:r>
      <w:proofErr w:type="gramStart"/>
      <w:r>
        <w:rPr>
          <w:rFonts w:cs="Times New Roman"/>
        </w:rPr>
        <w:t>k,h</w:t>
      </w:r>
      <w:proofErr w:type="gramEnd"/>
      <w:r>
        <w:rPr>
          <w:rFonts w:cs="Times New Roman"/>
        </w:rPr>
        <w:t>)</w:t>
      </w:r>
      <w:r>
        <w:tab/>
      </w:r>
      <w:r>
        <w:rPr>
          <w:rFonts w:cs="Times New Roman"/>
        </w:rPr>
        <w:t>(10)</w:t>
      </w:r>
    </w:p>
    <w:p w14:paraId="2D24293B" w14:textId="77777777" w:rsidR="009372BE" w:rsidRDefault="00000000" w:rsidP="00721713">
      <w:pPr>
        <w:pStyle w:val="APABody"/>
        <w:ind w:firstLine="0"/>
      </w:pPr>
      <w:proofErr w:type="gramStart"/>
      <w:r>
        <w:rPr>
          <w:rFonts w:cs="Times New Roman"/>
        </w:rPr>
        <w:t>so</w:t>
      </w:r>
      <w:proofErr w:type="gramEnd"/>
      <w:r>
        <w:rPr>
          <w:rFonts w:cs="Times New Roman"/>
        </w:rPr>
        <w:t xml:space="preserve"> a year with only two twins does not silently shrink toward “stable”; the twin count is reported separately as confidence. The score for index k at offset h is</w:t>
      </w:r>
    </w:p>
    <w:p w14:paraId="5F4E77B3" w14:textId="77777777" w:rsidR="009372BE" w:rsidRDefault="00000000">
      <w:pPr>
        <w:pStyle w:val="APAEquation"/>
      </w:pPr>
      <w:r>
        <w:rPr>
          <w:rFonts w:cs="Times New Roman"/>
        </w:rPr>
        <w:t>Σ_(</w:t>
      </w:r>
      <w:proofErr w:type="gramStart"/>
      <w:r>
        <w:rPr>
          <w:rFonts w:cs="Times New Roman"/>
        </w:rPr>
        <w:t>k,h</w:t>
      </w:r>
      <w:proofErr w:type="gramEnd"/>
      <w:r>
        <w:rPr>
          <w:rFonts w:cs="Times New Roman"/>
        </w:rPr>
        <w:t>) = Σ_(i∈A(</w:t>
      </w:r>
      <w:proofErr w:type="gramStart"/>
      <w:r>
        <w:rPr>
          <w:rFonts w:cs="Times New Roman"/>
        </w:rPr>
        <w:t>k,h</w:t>
      </w:r>
      <w:proofErr w:type="gramEnd"/>
      <w:r>
        <w:rPr>
          <w:rFonts w:cs="Times New Roman"/>
        </w:rPr>
        <w:t>)) ω̃_(</w:t>
      </w:r>
      <w:proofErr w:type="gramStart"/>
      <w:r>
        <w:rPr>
          <w:rFonts w:cs="Times New Roman"/>
        </w:rPr>
        <w:t>i,k</w:t>
      </w:r>
      <w:proofErr w:type="gramEnd"/>
      <w:r>
        <w:rPr>
          <w:rFonts w:cs="Times New Roman"/>
        </w:rPr>
        <w:t>,h) · δ_(</w:t>
      </w:r>
      <w:proofErr w:type="gramStart"/>
      <w:r>
        <w:rPr>
          <w:rFonts w:cs="Times New Roman"/>
        </w:rPr>
        <w:t>i,k</w:t>
      </w:r>
      <w:proofErr w:type="gramEnd"/>
      <w:r>
        <w:rPr>
          <w:rFonts w:cs="Times New Roman"/>
        </w:rPr>
        <w:t>,h)</w:t>
      </w:r>
      <w:r>
        <w:tab/>
      </w:r>
      <w:r>
        <w:rPr>
          <w:rFonts w:cs="Times New Roman"/>
        </w:rPr>
        <w:t>(11)</w:t>
      </w:r>
    </w:p>
    <w:p w14:paraId="605301DD" w14:textId="77777777" w:rsidR="009372BE" w:rsidRDefault="00000000">
      <w:pPr>
        <w:pStyle w:val="APABody"/>
      </w:pPr>
      <w:r>
        <w:rPr>
          <w:rFonts w:cs="Times New Roman"/>
        </w:rPr>
        <w:t>classified against threshold τ = 0.005:</w:t>
      </w:r>
    </w:p>
    <w:p w14:paraId="6B7B7471" w14:textId="77777777" w:rsidR="009372BE" w:rsidRDefault="00000000">
      <w:pPr>
        <w:pStyle w:val="APAEquation"/>
      </w:pPr>
      <w:r>
        <w:rPr>
          <w:rFonts w:cs="Times New Roman"/>
        </w:rPr>
        <w:t>D_(</w:t>
      </w:r>
      <w:proofErr w:type="gramStart"/>
      <w:r>
        <w:rPr>
          <w:rFonts w:cs="Times New Roman"/>
        </w:rPr>
        <w:t>k,h</w:t>
      </w:r>
      <w:proofErr w:type="gramEnd"/>
      <w:r>
        <w:rPr>
          <w:rFonts w:cs="Times New Roman"/>
        </w:rPr>
        <w:t xml:space="preserve">) </w:t>
      </w:r>
      <w:proofErr w:type="gramStart"/>
      <w:r>
        <w:rPr>
          <w:rFonts w:cs="Times New Roman"/>
        </w:rPr>
        <w:t>=  uncertain</w:t>
      </w:r>
      <w:proofErr w:type="gramEnd"/>
      <w:r>
        <w:rPr>
          <w:rFonts w:cs="Times New Roman"/>
        </w:rPr>
        <w:t xml:space="preserve"> (?) if |A_(</w:t>
      </w:r>
      <w:proofErr w:type="gramStart"/>
      <w:r>
        <w:rPr>
          <w:rFonts w:cs="Times New Roman"/>
        </w:rPr>
        <w:t>k,h</w:t>
      </w:r>
      <w:proofErr w:type="gramEnd"/>
      <w:r>
        <w:rPr>
          <w:rFonts w:cs="Times New Roman"/>
        </w:rPr>
        <w:t xml:space="preserve">)| &lt; </w:t>
      </w:r>
      <w:proofErr w:type="gramStart"/>
      <w:r>
        <w:rPr>
          <w:rFonts w:cs="Times New Roman"/>
        </w:rPr>
        <w:t>2;  up</w:t>
      </w:r>
      <w:proofErr w:type="gramEnd"/>
      <w:r>
        <w:rPr>
          <w:rFonts w:cs="Times New Roman"/>
        </w:rPr>
        <w:t xml:space="preserve"> (↑) if Σ_(</w:t>
      </w:r>
      <w:proofErr w:type="gramStart"/>
      <w:r>
        <w:rPr>
          <w:rFonts w:cs="Times New Roman"/>
        </w:rPr>
        <w:t>k,h</w:t>
      </w:r>
      <w:proofErr w:type="gramEnd"/>
      <w:r>
        <w:rPr>
          <w:rFonts w:cs="Times New Roman"/>
        </w:rPr>
        <w:t>) &gt; +</w:t>
      </w:r>
      <w:proofErr w:type="gramStart"/>
      <w:r>
        <w:rPr>
          <w:rFonts w:cs="Times New Roman"/>
        </w:rPr>
        <w:t>τ;  down</w:t>
      </w:r>
      <w:proofErr w:type="gramEnd"/>
      <w:r>
        <w:rPr>
          <w:rFonts w:cs="Times New Roman"/>
        </w:rPr>
        <w:t xml:space="preserve"> (↓) if Σ_(</w:t>
      </w:r>
      <w:proofErr w:type="gramStart"/>
      <w:r>
        <w:rPr>
          <w:rFonts w:cs="Times New Roman"/>
        </w:rPr>
        <w:t>k,h</w:t>
      </w:r>
      <w:proofErr w:type="gramEnd"/>
      <w:r>
        <w:rPr>
          <w:rFonts w:cs="Times New Roman"/>
        </w:rPr>
        <w:t>) &lt; −</w:t>
      </w:r>
      <w:proofErr w:type="gramStart"/>
      <w:r>
        <w:rPr>
          <w:rFonts w:cs="Times New Roman"/>
        </w:rPr>
        <w:t>τ;  stable</w:t>
      </w:r>
      <w:proofErr w:type="gramEnd"/>
      <w:r>
        <w:rPr>
          <w:rFonts w:cs="Times New Roman"/>
        </w:rPr>
        <w:t xml:space="preserve"> (→) otherwise</w:t>
      </w:r>
      <w:r>
        <w:tab/>
      </w:r>
      <w:r>
        <w:rPr>
          <w:rFonts w:cs="Times New Roman"/>
        </w:rPr>
        <w:t>(12)</w:t>
      </w:r>
    </w:p>
    <w:p w14:paraId="7A2F083C" w14:textId="51BD1E7D" w:rsidR="009372BE" w:rsidRDefault="00000000">
      <w:pPr>
        <w:pStyle w:val="APABody"/>
      </w:pPr>
      <w:r>
        <w:rPr>
          <w:rFonts w:cs="Times New Roman"/>
        </w:rPr>
        <w:t xml:space="preserve">with </w:t>
      </w:r>
      <w:r>
        <w:rPr>
          <w:rFonts w:cs="Times New Roman"/>
          <w:i/>
          <w:iCs/>
        </w:rPr>
        <w:t>uncertain</w:t>
      </w:r>
      <w:r>
        <w:rPr>
          <w:rFonts w:cs="Times New Roman"/>
        </w:rPr>
        <w:t xml:space="preserve"> checked first and kept distinct from </w:t>
      </w:r>
      <w:r>
        <w:rPr>
          <w:rFonts w:cs="Times New Roman"/>
          <w:i/>
          <w:iCs/>
        </w:rPr>
        <w:t>stable</w:t>
      </w:r>
      <w:r>
        <w:rPr>
          <w:rFonts w:cs="Times New Roman"/>
        </w:rPr>
        <w:t>: stable is a positive finding that the twins agree little changes, while uncertain admits too few twins had data to support any claim. An indicative magnitude v̂_k(t₀+h) = v_k(t₀) + Σ_(</w:t>
      </w:r>
      <w:proofErr w:type="gramStart"/>
      <w:r>
        <w:rPr>
          <w:rFonts w:cs="Times New Roman"/>
        </w:rPr>
        <w:t>k,h</w:t>
      </w:r>
      <w:proofErr w:type="gramEnd"/>
      <w:r>
        <w:rPr>
          <w:rFonts w:cs="Times New Roman"/>
        </w:rPr>
        <w:t xml:space="preserve">) accompanies each direction, reported as an expected value rather than a calibrated point prediction. Every forecast returns a complete audit report </w:t>
      </w:r>
      <w:r w:rsidR="00DB45A6">
        <w:rPr>
          <w:rFonts w:cs="Times New Roman"/>
        </w:rPr>
        <w:t>-</w:t>
      </w:r>
      <w:r>
        <w:rPr>
          <w:rFonts w:cs="Times New Roman"/>
        </w:rPr>
        <w:t xml:space="preserve"> anchor values, weight scheme, classification rule, and each twin's identity, matched window, and weighted contribution </w:t>
      </w:r>
      <w:r w:rsidR="00DB45A6">
        <w:rPr>
          <w:rFonts w:cs="Times New Roman"/>
        </w:rPr>
        <w:t>-</w:t>
      </w:r>
      <w:r>
        <w:rPr>
          <w:rFonts w:cs="Times New Roman"/>
        </w:rPr>
        <w:t xml:space="preserve"> so any published direction can be recomputed by hand.</w:t>
      </w:r>
    </w:p>
    <w:p w14:paraId="795BE94B" w14:textId="77777777" w:rsidR="009372BE" w:rsidRDefault="00000000">
      <w:pPr>
        <w:pStyle w:val="APABody"/>
      </w:pPr>
      <w:r>
        <w:rPr>
          <w:rFonts w:cs="Times New Roman"/>
        </w:rPr>
        <w:t>Unlike a parametric time-series model, whose prediction runs through learned parameters difficult to connect to a particular ecosystem, EcoTwin provides an explicit, inspectable chain: Target → Retrieved Twin → Similarity → Historical Trajectory → Projected Trajectory, with no learned parameter anywhere: every quantity is either a measured reflectance-derived index or a fixed, disclosed constant (ω</w:t>
      </w:r>
      <w:proofErr w:type="gramStart"/>
      <w:r>
        <w:rPr>
          <w:rFonts w:cs="Times New Roman"/>
        </w:rPr>
        <w:t>₁..</w:t>
      </w:r>
      <w:proofErr w:type="gramEnd"/>
      <w:r>
        <w:rPr>
          <w:rFonts w:cs="Times New Roman"/>
        </w:rPr>
        <w:t>₅ and τ). An interval-based uncertainty measure (the spread across twin predictions) was considered and rejected in favour of the simpler twin count |A_(</w:t>
      </w:r>
      <w:proofErr w:type="gramStart"/>
      <w:r>
        <w:rPr>
          <w:rFonts w:cs="Times New Roman"/>
        </w:rPr>
        <w:t>k,h</w:t>
      </w:r>
      <w:proofErr w:type="gramEnd"/>
      <w:r>
        <w:rPr>
          <w:rFonts w:cs="Times New Roman"/>
        </w:rPr>
        <w:t>)|, since a naive dispersion measure over a small, unevenly-weighted set is not a stable confidence signal, while the count drops to zero exactly when a forecast should not be trusted.</w:t>
      </w:r>
    </w:p>
    <w:p w14:paraId="5611DA0E" w14:textId="77777777" w:rsidR="009372BE" w:rsidRDefault="00000000">
      <w:pPr>
        <w:pStyle w:val="APAH3"/>
      </w:pPr>
      <w:r>
        <w:rPr>
          <w:rFonts w:cs="Times New Roman"/>
          <w:bCs/>
          <w:iCs/>
        </w:rPr>
        <w:lastRenderedPageBreak/>
        <w:t>Why Not an LSTM-Based Forecast?</w:t>
      </w:r>
    </w:p>
    <w:p w14:paraId="05E73603" w14:textId="569D5D69" w:rsidR="009372BE" w:rsidRDefault="00000000">
      <w:pPr>
        <w:pStyle w:val="APABody"/>
      </w:pPr>
      <w:r>
        <w:rPr>
          <w:rFonts w:cs="Times New Roman"/>
        </w:rPr>
        <w:t>A recurrent-neural-network forecast was considered and rejected. Reddy and Prasad (2018) report strong LSTM accuracy for one-week MODIS NDVI prediction, but trained on 861 weekly observations per site. EcoTwin has only ten annual observations per lake across 829 lakes, a 1–</w:t>
      </w:r>
      <w:proofErr w:type="gramStart"/>
      <w:r>
        <w:rPr>
          <w:rFonts w:cs="Times New Roman"/>
        </w:rPr>
        <w:t>3 year</w:t>
      </w:r>
      <w:proofErr w:type="gramEnd"/>
      <w:r>
        <w:rPr>
          <w:rFonts w:cs="Times New Roman"/>
        </w:rPr>
        <w:t xml:space="preserve"> horizon (not one week), and a requirement that every forecast be traceable to specific evidence rather than trained weights </w:t>
      </w:r>
      <w:r w:rsidR="00DB45A6">
        <w:rPr>
          <w:rFonts w:cs="Times New Roman"/>
        </w:rPr>
        <w:t>-</w:t>
      </w:r>
      <w:r>
        <w:rPr>
          <w:rFonts w:cs="Times New Roman"/>
        </w:rPr>
        <w:t xml:space="preserve"> three conditions under which an LSTM would fit noise, cannot be individually retrained per lake, and (like decoding a predicted embedding) offers no correspondence back to a particular ecosystem. The rank-weighted transfer used instead needs no training data beyond the twins themselves.</w:t>
      </w:r>
    </w:p>
    <w:p w14:paraId="120FCC49" w14:textId="77777777" w:rsidR="009372BE" w:rsidRDefault="00000000">
      <w:pPr>
        <w:pStyle w:val="APAH3"/>
      </w:pPr>
      <w:r>
        <w:rPr>
          <w:rFonts w:cs="Times New Roman"/>
          <w:bCs/>
          <w:iCs/>
        </w:rPr>
        <w:t>Hindcasting Protocol</w:t>
      </w:r>
    </w:p>
    <w:p w14:paraId="031CD308" w14:textId="77777777" w:rsidR="009372BE" w:rsidRDefault="00000000">
      <w:pPr>
        <w:pStyle w:val="APABody"/>
      </w:pPr>
      <w:r>
        <w:rPr>
          <w:rFonts w:cs="Times New Roman"/>
        </w:rPr>
        <w:t>A rigorous accuracy evaluation requires hindcasting: hide each lake's final h_max years, run the identical pipeline using only years before the cutoff, and score the forecast against the held-out observations. For cutoff year t_c ∈ {</w:t>
      </w:r>
      <w:proofErr w:type="gramStart"/>
      <w:r>
        <w:rPr>
          <w:rFonts w:cs="Times New Roman"/>
        </w:rPr>
        <w:t>2019,…</w:t>
      </w:r>
      <w:proofErr w:type="gramEnd"/>
      <w:r>
        <w:rPr>
          <w:rFonts w:cs="Times New Roman"/>
        </w:rPr>
        <w:t>,2022}, both the query trajectory and every candidate's embedding history are restricted to years ≤ t_c, producing v̂_k(t_c+h) for h = 1,2,3 compared against the actual recorded v_k(t_c+h). The protocol reports, per index and per horizon, both a magnitude metric and a directional hit rate:</w:t>
      </w:r>
    </w:p>
    <w:p w14:paraId="03D88A77" w14:textId="77777777" w:rsidR="009372BE" w:rsidRDefault="00000000">
      <w:pPr>
        <w:pStyle w:val="APAEquation"/>
      </w:pPr>
      <w:r>
        <w:rPr>
          <w:rFonts w:cs="Times New Roman"/>
        </w:rPr>
        <w:t>MAE_(</w:t>
      </w:r>
      <w:proofErr w:type="gramStart"/>
      <w:r>
        <w:rPr>
          <w:rFonts w:cs="Times New Roman"/>
        </w:rPr>
        <w:t>k,h</w:t>
      </w:r>
      <w:proofErr w:type="gramEnd"/>
      <w:r>
        <w:rPr>
          <w:rFonts w:cs="Times New Roman"/>
        </w:rPr>
        <w:t>) = (1/n) Σᵢ₌₁ⁿ | v_(</w:t>
      </w:r>
      <w:proofErr w:type="gramStart"/>
      <w:r>
        <w:rPr>
          <w:rFonts w:cs="Times New Roman"/>
        </w:rPr>
        <w:t>k,i</w:t>
      </w:r>
      <w:proofErr w:type="gramEnd"/>
      <w:r>
        <w:rPr>
          <w:rFonts w:cs="Times New Roman"/>
        </w:rPr>
        <w:t>)(t_c+h) − v̂_(</w:t>
      </w:r>
      <w:proofErr w:type="gramStart"/>
      <w:r>
        <w:rPr>
          <w:rFonts w:cs="Times New Roman"/>
        </w:rPr>
        <w:t>k,i</w:t>
      </w:r>
      <w:proofErr w:type="gramEnd"/>
      <w:r>
        <w:rPr>
          <w:rFonts w:cs="Times New Roman"/>
        </w:rPr>
        <w:t>)(t_c+h) |</w:t>
      </w:r>
      <w:r>
        <w:tab/>
      </w:r>
      <w:r>
        <w:rPr>
          <w:rFonts w:cs="Times New Roman"/>
        </w:rPr>
        <w:t>(13)</w:t>
      </w:r>
    </w:p>
    <w:p w14:paraId="25449F52" w14:textId="77777777" w:rsidR="009372BE" w:rsidRDefault="00000000">
      <w:pPr>
        <w:pStyle w:val="APAEquation"/>
      </w:pPr>
      <w:r>
        <w:rPr>
          <w:rFonts w:cs="Times New Roman"/>
        </w:rPr>
        <w:t>HitRate_(</w:t>
      </w:r>
      <w:proofErr w:type="gramStart"/>
      <w:r>
        <w:rPr>
          <w:rFonts w:cs="Times New Roman"/>
        </w:rPr>
        <w:t>k,h</w:t>
      </w:r>
      <w:proofErr w:type="gramEnd"/>
      <w:r>
        <w:rPr>
          <w:rFonts w:cs="Times New Roman"/>
        </w:rPr>
        <w:t>) = (1/n) Σᵢ₌₁ⁿ 𝟙[ sign(Σ) = sign(Δ_actual</w:t>
      </w:r>
      <w:proofErr w:type="gramStart"/>
      <w:r>
        <w:rPr>
          <w:rFonts w:cs="Times New Roman"/>
        </w:rPr>
        <w:t>) ]</w:t>
      </w:r>
      <w:proofErr w:type="gramEnd"/>
      <w:r>
        <w:tab/>
      </w:r>
      <w:r>
        <w:rPr>
          <w:rFonts w:cs="Times New Roman"/>
        </w:rPr>
        <w:t>(14)</w:t>
      </w:r>
    </w:p>
    <w:p w14:paraId="54A0DE13" w14:textId="44B8DD6B" w:rsidR="009372BE" w:rsidRDefault="00000000">
      <w:pPr>
        <w:pStyle w:val="APABody"/>
      </w:pPr>
      <w:r>
        <w:rPr>
          <w:rFonts w:cs="Times New Roman"/>
        </w:rPr>
        <w:t xml:space="preserve">Running this at t_c = 2022 requires three held-out years (2023–2025) plus five years of prior history </w:t>
      </w:r>
      <w:r w:rsidR="00DB45A6">
        <w:rPr>
          <w:rFonts w:cs="Times New Roman"/>
        </w:rPr>
        <w:t>-</w:t>
      </w:r>
      <w:r>
        <w:rPr>
          <w:rFonts w:cs="Times New Roman"/>
        </w:rPr>
        <w:t xml:space="preserve"> exactly the ten years this project has, so a single cutoff gives only one evaluation point per lake, too coarse for a defensible aggregate accuracy figure. This protocol is therefore documented here as the immediate next step (see </w:t>
      </w:r>
      <w:r>
        <w:rPr>
          <w:rFonts w:cs="Times New Roman"/>
          <w:i/>
          <w:iCs/>
        </w:rPr>
        <w:t>Future Work</w:t>
      </w:r>
      <w:r>
        <w:rPr>
          <w:rFonts w:cs="Times New Roman"/>
        </w:rPr>
        <w:t>) rather than executed prematurely on insufficient data.</w:t>
      </w:r>
    </w:p>
    <w:p w14:paraId="3A7472EE" w14:textId="77777777" w:rsidR="009372BE" w:rsidRDefault="009372BE">
      <w:pPr>
        <w:pageBreakBefore/>
      </w:pPr>
    </w:p>
    <w:p w14:paraId="2069E589" w14:textId="77777777" w:rsidR="009372BE" w:rsidRDefault="00000000">
      <w:pPr>
        <w:pStyle w:val="APAH1"/>
      </w:pPr>
      <w:r>
        <w:rPr>
          <w:rFonts w:cs="Times New Roman"/>
          <w:bCs/>
        </w:rPr>
        <w:t>System Architecture and Implementation</w:t>
      </w:r>
    </w:p>
    <w:p w14:paraId="199780C7" w14:textId="77777777" w:rsidR="009372BE" w:rsidRDefault="00000000">
      <w:pPr>
        <w:pStyle w:val="APAH2"/>
      </w:pPr>
      <w:r>
        <w:rPr>
          <w:rFonts w:cs="Times New Roman"/>
          <w:bCs/>
        </w:rPr>
        <w:t>Architecture Overview</w:t>
      </w:r>
    </w:p>
    <w:p w14:paraId="64341B1F" w14:textId="107282F3" w:rsidR="009372BE" w:rsidRDefault="00000000">
      <w:pPr>
        <w:pStyle w:val="APABody"/>
      </w:pPr>
      <w:r>
        <w:rPr>
          <w:rFonts w:cs="Times New Roman"/>
        </w:rPr>
        <w:t xml:space="preserve">EcoTwin is implemented as a multi-component system. The offline pipeline performs the computationally expensive work, while the online application retrieves precomputed data. Figure 10 shows the pipeline control strip from the deployed application: each button triggers one of the seven offline stages independently, which is what makes the pipeline resumable </w:t>
      </w:r>
      <w:r w:rsidR="00DB45A6">
        <w:rPr>
          <w:rFonts w:cs="Times New Roman"/>
        </w:rPr>
        <w:t>-</w:t>
      </w:r>
      <w:r>
        <w:rPr>
          <w:rFonts w:cs="Times New Roman"/>
        </w:rPr>
        <w:t xml:space="preserve"> a failure in one stage does not require re-running the stages before it.</w:t>
      </w:r>
    </w:p>
    <w:p w14:paraId="3E016361" w14:textId="77777777" w:rsidR="009372BE" w:rsidRDefault="00000000">
      <w:pPr>
        <w:pStyle w:val="APACaptionLabel"/>
      </w:pPr>
      <w:r>
        <w:rPr>
          <w:rFonts w:cs="Times New Roman"/>
          <w:bCs/>
        </w:rPr>
        <w:t>Figure 10</w:t>
      </w:r>
    </w:p>
    <w:p w14:paraId="564E6863" w14:textId="77777777" w:rsidR="009372BE" w:rsidRDefault="00000000">
      <w:pPr>
        <w:pStyle w:val="APACaptionTitle"/>
      </w:pPr>
      <w:r>
        <w:rPr>
          <w:rFonts w:cs="Times New Roman"/>
          <w:iCs/>
        </w:rPr>
        <w:t>The deployed pipeline control strip.</w:t>
      </w:r>
    </w:p>
    <w:p w14:paraId="19078A3D" w14:textId="77777777" w:rsidR="009372BE" w:rsidRDefault="00000000" w:rsidP="00721713">
      <w:pPr>
        <w:spacing w:line="240" w:lineRule="auto"/>
        <w:ind w:firstLine="0"/>
        <w:jc w:val="center"/>
      </w:pPr>
      <w:r>
        <w:rPr>
          <w:noProof/>
        </w:rPr>
        <w:drawing>
          <wp:inline distT="0" distB="0" distL="0" distR="0" wp14:anchorId="2D95D6BC" wp14:editId="685BC495">
            <wp:extent cx="5762625" cy="352425"/>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pic:cNvPicPr/>
                  </pic:nvPicPr>
                  <pic:blipFill>
                    <a:blip r:embed="rId17"/>
                    <a:stretch>
                      <a:fillRect/>
                    </a:stretch>
                  </pic:blipFill>
                  <pic:spPr>
                    <a:xfrm>
                      <a:off x="0" y="0"/>
                      <a:ext cx="5762625" cy="352425"/>
                    </a:xfrm>
                    <a:prstGeom prst="rect">
                      <a:avLst/>
                    </a:prstGeom>
                  </pic:spPr>
                </pic:pic>
              </a:graphicData>
            </a:graphic>
          </wp:inline>
        </w:drawing>
      </w:r>
    </w:p>
    <w:p w14:paraId="514F0BB1" w14:textId="77777777" w:rsidR="009372BE" w:rsidRDefault="00000000">
      <w:pPr>
        <w:pStyle w:val="APACaptionNote"/>
      </w:pPr>
      <w:r>
        <w:rPr>
          <w:rFonts w:cs="Times New Roman"/>
          <w:i/>
          <w:iCs/>
        </w:rPr>
        <w:t xml:space="preserve">Note. </w:t>
      </w:r>
      <w:r>
        <w:rPr>
          <w:rFonts w:cs="Times New Roman"/>
        </w:rPr>
        <w:t>Each stage (lake sync, imagery fetch, tile merge, embedding generation, embedding merge, feature generation, B8 fetch) is independently triggerable and independently resumable.</w:t>
      </w:r>
    </w:p>
    <w:p w14:paraId="608074B8" w14:textId="77777777" w:rsidR="009372BE" w:rsidRDefault="009372BE">
      <w:pPr>
        <w:pStyle w:val="APACaptionNote"/>
      </w:pPr>
    </w:p>
    <w:p w14:paraId="3B0A9481" w14:textId="77777777" w:rsidR="009372BE" w:rsidRDefault="009372BE">
      <w:pPr>
        <w:pStyle w:val="APACaptionNote"/>
      </w:pPr>
    </w:p>
    <w:p w14:paraId="1FEFF4A7" w14:textId="77777777" w:rsidR="009372BE" w:rsidRDefault="00000000">
      <w:pPr>
        <w:pStyle w:val="APAH2"/>
      </w:pPr>
      <w:r>
        <w:rPr>
          <w:rFonts w:cs="Times New Roman"/>
          <w:bCs/>
        </w:rPr>
        <w:t>Technology Stack</w:t>
      </w:r>
    </w:p>
    <w:p w14:paraId="538971B3" w14:textId="77777777" w:rsidR="009372BE" w:rsidRDefault="00000000">
      <w:pPr>
        <w:pStyle w:val="APACaptionLabel"/>
      </w:pPr>
      <w:r>
        <w:rPr>
          <w:rFonts w:cs="Times New Roman"/>
          <w:bCs/>
        </w:rPr>
        <w:t>Table 4</w:t>
      </w:r>
    </w:p>
    <w:p w14:paraId="5ADBC15C" w14:textId="77777777" w:rsidR="009372BE" w:rsidRDefault="00000000">
      <w:pPr>
        <w:pStyle w:val="APACaptionTitle"/>
      </w:pPr>
      <w:r>
        <w:rPr>
          <w:rFonts w:cs="Times New Roman"/>
          <w:iCs/>
        </w:rPr>
        <w:t>EcoTwin implementation stack.</w:t>
      </w:r>
    </w:p>
    <w:tbl>
      <w:tblPr>
        <w:tblW w:w="9360" w:type="dxa"/>
        <w:jc w:val="center"/>
        <w:tblLook w:val="07E0" w:firstRow="1" w:lastRow="1" w:firstColumn="1" w:lastColumn="1" w:noHBand="1" w:noVBand="1"/>
      </w:tblPr>
      <w:tblGrid>
        <w:gridCol w:w="2410"/>
        <w:gridCol w:w="3137"/>
        <w:gridCol w:w="3813"/>
      </w:tblGrid>
      <w:tr w:rsidR="009372BE" w14:paraId="47137FD7" w14:textId="77777777" w:rsidTr="006155E6">
        <w:trPr>
          <w:jc w:val="center"/>
        </w:trPr>
        <w:tc>
          <w:tcPr>
            <w:tcW w:w="2410" w:type="dxa"/>
            <w:tcBorders>
              <w:bottom w:val="single" w:sz="4" w:space="0" w:color="auto"/>
            </w:tcBorders>
            <w:tcMar>
              <w:top w:w="0" w:type="dxa"/>
              <w:left w:w="108" w:type="dxa"/>
              <w:bottom w:w="0" w:type="dxa"/>
              <w:right w:w="108" w:type="dxa"/>
            </w:tcMar>
          </w:tcPr>
          <w:p w14:paraId="3B95BE63" w14:textId="77777777" w:rsidR="009372BE" w:rsidRDefault="00000000" w:rsidP="00DB45A6">
            <w:pPr>
              <w:spacing w:after="40" w:line="240" w:lineRule="auto"/>
              <w:ind w:firstLine="0"/>
              <w:jc w:val="center"/>
              <w:rPr>
                <w:b/>
                <w:bCs/>
                <w:sz w:val="21"/>
                <w:szCs w:val="21"/>
              </w:rPr>
            </w:pPr>
            <w:r>
              <w:rPr>
                <w:rFonts w:cs="Times New Roman"/>
                <w:b/>
                <w:bCs/>
                <w:sz w:val="21"/>
                <w:szCs w:val="21"/>
              </w:rPr>
              <w:t>Layer</w:t>
            </w:r>
          </w:p>
        </w:tc>
        <w:tc>
          <w:tcPr>
            <w:tcW w:w="3137" w:type="dxa"/>
            <w:tcBorders>
              <w:bottom w:val="single" w:sz="4" w:space="0" w:color="auto"/>
            </w:tcBorders>
            <w:tcMar>
              <w:top w:w="0" w:type="dxa"/>
              <w:left w:w="108" w:type="dxa"/>
              <w:bottom w:w="0" w:type="dxa"/>
              <w:right w:w="108" w:type="dxa"/>
            </w:tcMar>
          </w:tcPr>
          <w:p w14:paraId="7AB5BF3E" w14:textId="77777777" w:rsidR="009372BE" w:rsidRDefault="00000000" w:rsidP="00DB45A6">
            <w:pPr>
              <w:spacing w:after="40" w:line="240" w:lineRule="auto"/>
              <w:ind w:firstLine="0"/>
              <w:jc w:val="center"/>
              <w:rPr>
                <w:b/>
                <w:bCs/>
                <w:sz w:val="21"/>
                <w:szCs w:val="21"/>
              </w:rPr>
            </w:pPr>
            <w:r>
              <w:rPr>
                <w:rFonts w:cs="Times New Roman"/>
                <w:b/>
                <w:bCs/>
                <w:sz w:val="21"/>
                <w:szCs w:val="21"/>
              </w:rPr>
              <w:t>Technology</w:t>
            </w:r>
          </w:p>
        </w:tc>
        <w:tc>
          <w:tcPr>
            <w:tcW w:w="3813" w:type="dxa"/>
            <w:tcBorders>
              <w:bottom w:val="single" w:sz="4" w:space="0" w:color="auto"/>
            </w:tcBorders>
            <w:tcMar>
              <w:top w:w="0" w:type="dxa"/>
              <w:left w:w="108" w:type="dxa"/>
              <w:bottom w:w="0" w:type="dxa"/>
              <w:right w:w="108" w:type="dxa"/>
            </w:tcMar>
          </w:tcPr>
          <w:p w14:paraId="2976A137" w14:textId="77777777" w:rsidR="009372BE" w:rsidRDefault="00000000" w:rsidP="00DB45A6">
            <w:pPr>
              <w:spacing w:after="40" w:line="240" w:lineRule="auto"/>
              <w:ind w:firstLine="0"/>
              <w:jc w:val="center"/>
              <w:rPr>
                <w:b/>
                <w:bCs/>
                <w:sz w:val="21"/>
                <w:szCs w:val="21"/>
              </w:rPr>
            </w:pPr>
            <w:r>
              <w:rPr>
                <w:rFonts w:cs="Times New Roman"/>
                <w:b/>
                <w:bCs/>
                <w:sz w:val="21"/>
                <w:szCs w:val="21"/>
              </w:rPr>
              <w:t>Responsibility</w:t>
            </w:r>
          </w:p>
        </w:tc>
      </w:tr>
      <w:tr w:rsidR="009372BE" w14:paraId="7B85BCD2" w14:textId="77777777" w:rsidTr="006155E6">
        <w:trPr>
          <w:jc w:val="center"/>
        </w:trPr>
        <w:tc>
          <w:tcPr>
            <w:tcW w:w="2410" w:type="dxa"/>
            <w:tcBorders>
              <w:top w:val="single" w:sz="4" w:space="0" w:color="auto"/>
            </w:tcBorders>
            <w:tcMar>
              <w:top w:w="0" w:type="dxa"/>
              <w:left w:w="108" w:type="dxa"/>
              <w:bottom w:w="0" w:type="dxa"/>
              <w:right w:w="108" w:type="dxa"/>
            </w:tcMar>
          </w:tcPr>
          <w:p w14:paraId="521C322C" w14:textId="77777777" w:rsidR="009372BE" w:rsidRDefault="00000000" w:rsidP="00DB45A6">
            <w:pPr>
              <w:spacing w:after="40" w:line="240" w:lineRule="auto"/>
              <w:ind w:firstLine="0"/>
            </w:pPr>
            <w:r>
              <w:rPr>
                <w:rFonts w:cs="Times New Roman"/>
                <w:sz w:val="21"/>
              </w:rPr>
              <w:t>Frontend</w:t>
            </w:r>
          </w:p>
        </w:tc>
        <w:tc>
          <w:tcPr>
            <w:tcW w:w="3137" w:type="dxa"/>
            <w:tcBorders>
              <w:top w:val="single" w:sz="4" w:space="0" w:color="auto"/>
            </w:tcBorders>
            <w:tcMar>
              <w:top w:w="0" w:type="dxa"/>
              <w:left w:w="108" w:type="dxa"/>
              <w:bottom w:w="0" w:type="dxa"/>
              <w:right w:w="108" w:type="dxa"/>
            </w:tcMar>
          </w:tcPr>
          <w:p w14:paraId="1EBD9E60" w14:textId="77777777" w:rsidR="009372BE" w:rsidRDefault="00000000" w:rsidP="00DB45A6">
            <w:pPr>
              <w:spacing w:after="40" w:line="240" w:lineRule="auto"/>
              <w:ind w:firstLine="0"/>
              <w:jc w:val="center"/>
            </w:pPr>
            <w:r>
              <w:rPr>
                <w:rFonts w:cs="Times New Roman"/>
                <w:sz w:val="21"/>
                <w:szCs w:val="21"/>
              </w:rPr>
              <w:t>React 18, Vite, TypeScript</w:t>
            </w:r>
          </w:p>
        </w:tc>
        <w:tc>
          <w:tcPr>
            <w:tcW w:w="3813" w:type="dxa"/>
            <w:tcBorders>
              <w:top w:val="single" w:sz="4" w:space="0" w:color="auto"/>
            </w:tcBorders>
            <w:tcMar>
              <w:top w:w="0" w:type="dxa"/>
              <w:left w:w="108" w:type="dxa"/>
              <w:bottom w:w="0" w:type="dxa"/>
              <w:right w:w="108" w:type="dxa"/>
            </w:tcMar>
          </w:tcPr>
          <w:p w14:paraId="6B717AED" w14:textId="77777777" w:rsidR="009372BE" w:rsidRDefault="00000000" w:rsidP="00DB45A6">
            <w:pPr>
              <w:spacing w:after="40" w:line="240" w:lineRule="auto"/>
              <w:ind w:firstLine="0"/>
              <w:jc w:val="center"/>
            </w:pPr>
            <w:r>
              <w:rPr>
                <w:rFonts w:cs="Times New Roman"/>
                <w:sz w:val="21"/>
                <w:szCs w:val="21"/>
              </w:rPr>
              <w:t>Interactive application</w:t>
            </w:r>
          </w:p>
        </w:tc>
      </w:tr>
      <w:tr w:rsidR="009372BE" w14:paraId="1DE5EF33" w14:textId="77777777" w:rsidTr="006155E6">
        <w:trPr>
          <w:jc w:val="center"/>
        </w:trPr>
        <w:tc>
          <w:tcPr>
            <w:tcW w:w="2410" w:type="dxa"/>
            <w:tcMar>
              <w:top w:w="0" w:type="dxa"/>
              <w:left w:w="108" w:type="dxa"/>
              <w:bottom w:w="0" w:type="dxa"/>
              <w:right w:w="108" w:type="dxa"/>
            </w:tcMar>
          </w:tcPr>
          <w:p w14:paraId="54A9C5B0" w14:textId="77777777" w:rsidR="009372BE" w:rsidRDefault="00000000" w:rsidP="00DB45A6">
            <w:pPr>
              <w:spacing w:after="40" w:line="240" w:lineRule="auto"/>
              <w:ind w:firstLine="0"/>
            </w:pPr>
            <w:r>
              <w:rPr>
                <w:rFonts w:cs="Times New Roman"/>
                <w:sz w:val="21"/>
              </w:rPr>
              <w:t>Mapping</w:t>
            </w:r>
          </w:p>
        </w:tc>
        <w:tc>
          <w:tcPr>
            <w:tcW w:w="3137" w:type="dxa"/>
            <w:tcMar>
              <w:top w:w="0" w:type="dxa"/>
              <w:left w:w="108" w:type="dxa"/>
              <w:bottom w:w="0" w:type="dxa"/>
              <w:right w:w="108" w:type="dxa"/>
            </w:tcMar>
          </w:tcPr>
          <w:p w14:paraId="1011E574" w14:textId="77777777" w:rsidR="009372BE" w:rsidRDefault="00000000" w:rsidP="00DB45A6">
            <w:pPr>
              <w:spacing w:after="40" w:line="240" w:lineRule="auto"/>
              <w:ind w:firstLine="0"/>
              <w:jc w:val="center"/>
            </w:pPr>
            <w:r>
              <w:rPr>
                <w:rFonts w:cs="Times New Roman"/>
                <w:sz w:val="21"/>
                <w:szCs w:val="21"/>
              </w:rPr>
              <w:t>Leaflet / React-Leaflet</w:t>
            </w:r>
          </w:p>
        </w:tc>
        <w:tc>
          <w:tcPr>
            <w:tcW w:w="3813" w:type="dxa"/>
            <w:tcMar>
              <w:top w:w="0" w:type="dxa"/>
              <w:left w:w="108" w:type="dxa"/>
              <w:bottom w:w="0" w:type="dxa"/>
              <w:right w:w="108" w:type="dxa"/>
            </w:tcMar>
          </w:tcPr>
          <w:p w14:paraId="199C57ED" w14:textId="77777777" w:rsidR="009372BE" w:rsidRDefault="00000000" w:rsidP="00DB45A6">
            <w:pPr>
              <w:spacing w:after="40" w:line="240" w:lineRule="auto"/>
              <w:ind w:firstLine="0"/>
              <w:jc w:val="center"/>
            </w:pPr>
            <w:r>
              <w:rPr>
                <w:rFonts w:cs="Times New Roman"/>
                <w:sz w:val="21"/>
                <w:szCs w:val="21"/>
              </w:rPr>
              <w:t>Spatial visualization</w:t>
            </w:r>
          </w:p>
        </w:tc>
      </w:tr>
      <w:tr w:rsidR="009372BE" w14:paraId="488FBCAA" w14:textId="77777777" w:rsidTr="006155E6">
        <w:trPr>
          <w:jc w:val="center"/>
        </w:trPr>
        <w:tc>
          <w:tcPr>
            <w:tcW w:w="2410" w:type="dxa"/>
            <w:tcMar>
              <w:top w:w="0" w:type="dxa"/>
              <w:left w:w="108" w:type="dxa"/>
              <w:bottom w:w="0" w:type="dxa"/>
              <w:right w:w="108" w:type="dxa"/>
            </w:tcMar>
          </w:tcPr>
          <w:p w14:paraId="191631AD" w14:textId="77777777" w:rsidR="009372BE" w:rsidRDefault="00000000" w:rsidP="00DB45A6">
            <w:pPr>
              <w:spacing w:after="40" w:line="240" w:lineRule="auto"/>
              <w:ind w:firstLine="0"/>
            </w:pPr>
            <w:r>
              <w:rPr>
                <w:rFonts w:cs="Times New Roman"/>
                <w:sz w:val="21"/>
              </w:rPr>
              <w:t>Charts</w:t>
            </w:r>
          </w:p>
        </w:tc>
        <w:tc>
          <w:tcPr>
            <w:tcW w:w="3137" w:type="dxa"/>
            <w:tcMar>
              <w:top w:w="0" w:type="dxa"/>
              <w:left w:w="108" w:type="dxa"/>
              <w:bottom w:w="0" w:type="dxa"/>
              <w:right w:w="108" w:type="dxa"/>
            </w:tcMar>
          </w:tcPr>
          <w:p w14:paraId="037C6B87" w14:textId="77777777" w:rsidR="009372BE" w:rsidRDefault="00000000" w:rsidP="00DB45A6">
            <w:pPr>
              <w:spacing w:after="40" w:line="240" w:lineRule="auto"/>
              <w:ind w:firstLine="0"/>
              <w:jc w:val="center"/>
            </w:pPr>
            <w:r>
              <w:rPr>
                <w:rFonts w:cs="Times New Roman"/>
                <w:sz w:val="21"/>
                <w:szCs w:val="21"/>
              </w:rPr>
              <w:t>Recharts</w:t>
            </w:r>
          </w:p>
        </w:tc>
        <w:tc>
          <w:tcPr>
            <w:tcW w:w="3813" w:type="dxa"/>
            <w:tcMar>
              <w:top w:w="0" w:type="dxa"/>
              <w:left w:w="108" w:type="dxa"/>
              <w:bottom w:w="0" w:type="dxa"/>
              <w:right w:w="108" w:type="dxa"/>
            </w:tcMar>
          </w:tcPr>
          <w:p w14:paraId="5735DDED" w14:textId="77777777" w:rsidR="009372BE" w:rsidRDefault="00000000" w:rsidP="00DB45A6">
            <w:pPr>
              <w:spacing w:after="40" w:line="240" w:lineRule="auto"/>
              <w:ind w:firstLine="0"/>
              <w:jc w:val="center"/>
            </w:pPr>
            <w:r>
              <w:rPr>
                <w:rFonts w:cs="Times New Roman"/>
                <w:sz w:val="21"/>
                <w:szCs w:val="21"/>
              </w:rPr>
              <w:t>Index trajectory plots</w:t>
            </w:r>
          </w:p>
        </w:tc>
      </w:tr>
      <w:tr w:rsidR="009372BE" w14:paraId="01FA21A6" w14:textId="77777777" w:rsidTr="006155E6">
        <w:trPr>
          <w:jc w:val="center"/>
        </w:trPr>
        <w:tc>
          <w:tcPr>
            <w:tcW w:w="2410" w:type="dxa"/>
            <w:tcMar>
              <w:top w:w="0" w:type="dxa"/>
              <w:left w:w="108" w:type="dxa"/>
              <w:bottom w:w="0" w:type="dxa"/>
              <w:right w:w="108" w:type="dxa"/>
            </w:tcMar>
          </w:tcPr>
          <w:p w14:paraId="4D45B15B" w14:textId="77777777" w:rsidR="009372BE" w:rsidRDefault="00000000" w:rsidP="00DB45A6">
            <w:pPr>
              <w:spacing w:after="40" w:line="240" w:lineRule="auto"/>
              <w:ind w:firstLine="0"/>
            </w:pPr>
            <w:r>
              <w:rPr>
                <w:rFonts w:cs="Times New Roman"/>
                <w:sz w:val="21"/>
              </w:rPr>
              <w:t>Client state</w:t>
            </w:r>
          </w:p>
        </w:tc>
        <w:tc>
          <w:tcPr>
            <w:tcW w:w="3137" w:type="dxa"/>
            <w:tcMar>
              <w:top w:w="0" w:type="dxa"/>
              <w:left w:w="108" w:type="dxa"/>
              <w:bottom w:w="0" w:type="dxa"/>
              <w:right w:w="108" w:type="dxa"/>
            </w:tcMar>
          </w:tcPr>
          <w:p w14:paraId="05B1C39C" w14:textId="77777777" w:rsidR="009372BE" w:rsidRDefault="00000000" w:rsidP="00DB45A6">
            <w:pPr>
              <w:spacing w:after="40" w:line="240" w:lineRule="auto"/>
              <w:ind w:firstLine="0"/>
              <w:jc w:val="center"/>
            </w:pPr>
            <w:r>
              <w:rPr>
                <w:rFonts w:cs="Times New Roman"/>
                <w:sz w:val="21"/>
                <w:szCs w:val="21"/>
              </w:rPr>
              <w:t>Zustand, TanStack Query</w:t>
            </w:r>
          </w:p>
        </w:tc>
        <w:tc>
          <w:tcPr>
            <w:tcW w:w="3813" w:type="dxa"/>
            <w:tcMar>
              <w:top w:w="0" w:type="dxa"/>
              <w:left w:w="108" w:type="dxa"/>
              <w:bottom w:w="0" w:type="dxa"/>
              <w:right w:w="108" w:type="dxa"/>
            </w:tcMar>
          </w:tcPr>
          <w:p w14:paraId="0FA9D918" w14:textId="77777777" w:rsidR="009372BE" w:rsidRDefault="00000000" w:rsidP="00DB45A6">
            <w:pPr>
              <w:spacing w:after="40" w:line="240" w:lineRule="auto"/>
              <w:ind w:firstLine="0"/>
              <w:jc w:val="center"/>
            </w:pPr>
            <w:r>
              <w:rPr>
                <w:rFonts w:cs="Times New Roman"/>
                <w:sz w:val="21"/>
                <w:szCs w:val="21"/>
              </w:rPr>
              <w:t>Local state and server cache</w:t>
            </w:r>
          </w:p>
        </w:tc>
      </w:tr>
      <w:tr w:rsidR="009372BE" w14:paraId="7B5C0B07" w14:textId="77777777" w:rsidTr="006155E6">
        <w:trPr>
          <w:jc w:val="center"/>
        </w:trPr>
        <w:tc>
          <w:tcPr>
            <w:tcW w:w="2410" w:type="dxa"/>
            <w:tcMar>
              <w:top w:w="0" w:type="dxa"/>
              <w:left w:w="108" w:type="dxa"/>
              <w:bottom w:w="0" w:type="dxa"/>
              <w:right w:w="108" w:type="dxa"/>
            </w:tcMar>
          </w:tcPr>
          <w:p w14:paraId="73E98C0F" w14:textId="77777777" w:rsidR="009372BE" w:rsidRDefault="00000000" w:rsidP="00DB45A6">
            <w:pPr>
              <w:spacing w:after="40" w:line="240" w:lineRule="auto"/>
              <w:ind w:firstLine="0"/>
            </w:pPr>
            <w:r>
              <w:rPr>
                <w:rFonts w:cs="Times New Roman"/>
                <w:sz w:val="21"/>
              </w:rPr>
              <w:t>Backend</w:t>
            </w:r>
          </w:p>
        </w:tc>
        <w:tc>
          <w:tcPr>
            <w:tcW w:w="3137" w:type="dxa"/>
            <w:tcMar>
              <w:top w:w="0" w:type="dxa"/>
              <w:left w:w="108" w:type="dxa"/>
              <w:bottom w:w="0" w:type="dxa"/>
              <w:right w:w="108" w:type="dxa"/>
            </w:tcMar>
          </w:tcPr>
          <w:p w14:paraId="61AF027A" w14:textId="77777777" w:rsidR="009372BE" w:rsidRDefault="00000000" w:rsidP="00DB45A6">
            <w:pPr>
              <w:spacing w:after="40" w:line="240" w:lineRule="auto"/>
              <w:ind w:firstLine="0"/>
              <w:jc w:val="center"/>
            </w:pPr>
            <w:r>
              <w:rPr>
                <w:rFonts w:cs="Times New Roman"/>
                <w:sz w:val="21"/>
                <w:szCs w:val="21"/>
              </w:rPr>
              <w:t>FastAPI, Python 3.12</w:t>
            </w:r>
          </w:p>
        </w:tc>
        <w:tc>
          <w:tcPr>
            <w:tcW w:w="3813" w:type="dxa"/>
            <w:tcMar>
              <w:top w:w="0" w:type="dxa"/>
              <w:left w:w="108" w:type="dxa"/>
              <w:bottom w:w="0" w:type="dxa"/>
              <w:right w:w="108" w:type="dxa"/>
            </w:tcMar>
          </w:tcPr>
          <w:p w14:paraId="11FEE9CD" w14:textId="77777777" w:rsidR="009372BE" w:rsidRDefault="00000000" w:rsidP="00DB45A6">
            <w:pPr>
              <w:spacing w:after="40" w:line="240" w:lineRule="auto"/>
              <w:ind w:firstLine="0"/>
              <w:jc w:val="center"/>
            </w:pPr>
            <w:r>
              <w:rPr>
                <w:rFonts w:cs="Times New Roman"/>
                <w:sz w:val="21"/>
                <w:szCs w:val="21"/>
              </w:rPr>
              <w:t>REST services and orchestration</w:t>
            </w:r>
          </w:p>
        </w:tc>
      </w:tr>
      <w:tr w:rsidR="009372BE" w14:paraId="23D3DDD4" w14:textId="77777777" w:rsidTr="006155E6">
        <w:trPr>
          <w:jc w:val="center"/>
        </w:trPr>
        <w:tc>
          <w:tcPr>
            <w:tcW w:w="2410" w:type="dxa"/>
            <w:tcMar>
              <w:top w:w="0" w:type="dxa"/>
              <w:left w:w="108" w:type="dxa"/>
              <w:bottom w:w="0" w:type="dxa"/>
              <w:right w:w="108" w:type="dxa"/>
            </w:tcMar>
          </w:tcPr>
          <w:p w14:paraId="151FF62B" w14:textId="77777777" w:rsidR="009372BE" w:rsidRDefault="00000000" w:rsidP="00DB45A6">
            <w:pPr>
              <w:spacing w:after="40" w:line="240" w:lineRule="auto"/>
              <w:ind w:firstLine="0"/>
            </w:pPr>
            <w:r>
              <w:rPr>
                <w:rFonts w:cs="Times New Roman"/>
                <w:sz w:val="21"/>
              </w:rPr>
              <w:t>ORM / migrations</w:t>
            </w:r>
          </w:p>
        </w:tc>
        <w:tc>
          <w:tcPr>
            <w:tcW w:w="3137" w:type="dxa"/>
            <w:tcMar>
              <w:top w:w="0" w:type="dxa"/>
              <w:left w:w="108" w:type="dxa"/>
              <w:bottom w:w="0" w:type="dxa"/>
              <w:right w:w="108" w:type="dxa"/>
            </w:tcMar>
          </w:tcPr>
          <w:p w14:paraId="06339562" w14:textId="77777777" w:rsidR="009372BE" w:rsidRDefault="00000000" w:rsidP="00DB45A6">
            <w:pPr>
              <w:spacing w:after="40" w:line="240" w:lineRule="auto"/>
              <w:ind w:firstLine="0"/>
              <w:jc w:val="center"/>
            </w:pPr>
            <w:r>
              <w:rPr>
                <w:rFonts w:cs="Times New Roman"/>
                <w:sz w:val="21"/>
                <w:szCs w:val="21"/>
              </w:rPr>
              <w:t>SQLAlchemy 2 (async), Alembic</w:t>
            </w:r>
          </w:p>
        </w:tc>
        <w:tc>
          <w:tcPr>
            <w:tcW w:w="3813" w:type="dxa"/>
            <w:tcMar>
              <w:top w:w="0" w:type="dxa"/>
              <w:left w:w="108" w:type="dxa"/>
              <w:bottom w:w="0" w:type="dxa"/>
              <w:right w:w="108" w:type="dxa"/>
            </w:tcMar>
          </w:tcPr>
          <w:p w14:paraId="03F68834" w14:textId="77777777" w:rsidR="009372BE" w:rsidRDefault="00000000" w:rsidP="00DB45A6">
            <w:pPr>
              <w:spacing w:after="40" w:line="240" w:lineRule="auto"/>
              <w:ind w:firstLine="0"/>
              <w:jc w:val="center"/>
            </w:pPr>
            <w:r>
              <w:rPr>
                <w:rFonts w:cs="Times New Roman"/>
                <w:sz w:val="21"/>
                <w:szCs w:val="21"/>
              </w:rPr>
              <w:t>Schema and access</w:t>
            </w:r>
          </w:p>
        </w:tc>
      </w:tr>
      <w:tr w:rsidR="009372BE" w14:paraId="79234B60" w14:textId="77777777" w:rsidTr="006155E6">
        <w:trPr>
          <w:jc w:val="center"/>
        </w:trPr>
        <w:tc>
          <w:tcPr>
            <w:tcW w:w="2410" w:type="dxa"/>
            <w:tcMar>
              <w:top w:w="0" w:type="dxa"/>
              <w:left w:w="108" w:type="dxa"/>
              <w:bottom w:w="0" w:type="dxa"/>
              <w:right w:w="108" w:type="dxa"/>
            </w:tcMar>
          </w:tcPr>
          <w:p w14:paraId="11F1C491" w14:textId="77777777" w:rsidR="009372BE" w:rsidRDefault="00000000" w:rsidP="00DB45A6">
            <w:pPr>
              <w:spacing w:after="40" w:line="240" w:lineRule="auto"/>
              <w:ind w:firstLine="0"/>
            </w:pPr>
            <w:r>
              <w:rPr>
                <w:rFonts w:cs="Times New Roman"/>
                <w:sz w:val="21"/>
              </w:rPr>
              <w:t>Database</w:t>
            </w:r>
          </w:p>
        </w:tc>
        <w:tc>
          <w:tcPr>
            <w:tcW w:w="3137" w:type="dxa"/>
            <w:tcMar>
              <w:top w:w="0" w:type="dxa"/>
              <w:left w:w="108" w:type="dxa"/>
              <w:bottom w:w="0" w:type="dxa"/>
              <w:right w:w="108" w:type="dxa"/>
            </w:tcMar>
          </w:tcPr>
          <w:p w14:paraId="030EAB26" w14:textId="77777777" w:rsidR="009372BE" w:rsidRDefault="00000000" w:rsidP="00DB45A6">
            <w:pPr>
              <w:spacing w:after="40" w:line="240" w:lineRule="auto"/>
              <w:ind w:firstLine="0"/>
              <w:jc w:val="center"/>
            </w:pPr>
            <w:r>
              <w:rPr>
                <w:rFonts w:cs="Times New Roman"/>
                <w:sz w:val="21"/>
                <w:szCs w:val="21"/>
              </w:rPr>
              <w:t>PostgreSQL 16</w:t>
            </w:r>
          </w:p>
        </w:tc>
        <w:tc>
          <w:tcPr>
            <w:tcW w:w="3813" w:type="dxa"/>
            <w:tcMar>
              <w:top w:w="0" w:type="dxa"/>
              <w:left w:w="108" w:type="dxa"/>
              <w:bottom w:w="0" w:type="dxa"/>
              <w:right w:w="108" w:type="dxa"/>
            </w:tcMar>
          </w:tcPr>
          <w:p w14:paraId="64C87452" w14:textId="77777777" w:rsidR="009372BE" w:rsidRDefault="00000000" w:rsidP="00DB45A6">
            <w:pPr>
              <w:spacing w:after="40" w:line="240" w:lineRule="auto"/>
              <w:ind w:firstLine="0"/>
              <w:jc w:val="center"/>
            </w:pPr>
            <w:r>
              <w:rPr>
                <w:rFonts w:cs="Times New Roman"/>
                <w:sz w:val="21"/>
                <w:szCs w:val="21"/>
              </w:rPr>
              <w:t>Relational persistence</w:t>
            </w:r>
          </w:p>
        </w:tc>
      </w:tr>
      <w:tr w:rsidR="009372BE" w14:paraId="42C838BB" w14:textId="77777777" w:rsidTr="006155E6">
        <w:trPr>
          <w:jc w:val="center"/>
        </w:trPr>
        <w:tc>
          <w:tcPr>
            <w:tcW w:w="2410" w:type="dxa"/>
            <w:tcMar>
              <w:top w:w="0" w:type="dxa"/>
              <w:left w:w="108" w:type="dxa"/>
              <w:bottom w:w="0" w:type="dxa"/>
              <w:right w:w="108" w:type="dxa"/>
            </w:tcMar>
          </w:tcPr>
          <w:p w14:paraId="5A0F8DB2" w14:textId="77777777" w:rsidR="009372BE" w:rsidRDefault="00000000" w:rsidP="00DB45A6">
            <w:pPr>
              <w:spacing w:after="40" w:line="240" w:lineRule="auto"/>
              <w:ind w:firstLine="0"/>
            </w:pPr>
            <w:r>
              <w:rPr>
                <w:rFonts w:cs="Times New Roman"/>
                <w:sz w:val="21"/>
              </w:rPr>
              <w:t>Spatial database</w:t>
            </w:r>
          </w:p>
        </w:tc>
        <w:tc>
          <w:tcPr>
            <w:tcW w:w="3137" w:type="dxa"/>
            <w:tcMar>
              <w:top w:w="0" w:type="dxa"/>
              <w:left w:w="108" w:type="dxa"/>
              <w:bottom w:w="0" w:type="dxa"/>
              <w:right w:w="108" w:type="dxa"/>
            </w:tcMar>
          </w:tcPr>
          <w:p w14:paraId="21BBCE31" w14:textId="77777777" w:rsidR="009372BE" w:rsidRDefault="00000000" w:rsidP="00DB45A6">
            <w:pPr>
              <w:spacing w:after="40" w:line="240" w:lineRule="auto"/>
              <w:ind w:firstLine="0"/>
              <w:jc w:val="center"/>
            </w:pPr>
            <w:r>
              <w:rPr>
                <w:rFonts w:cs="Times New Roman"/>
                <w:sz w:val="21"/>
                <w:szCs w:val="21"/>
              </w:rPr>
              <w:t>PostGIS 3.4</w:t>
            </w:r>
          </w:p>
        </w:tc>
        <w:tc>
          <w:tcPr>
            <w:tcW w:w="3813" w:type="dxa"/>
            <w:tcMar>
              <w:top w:w="0" w:type="dxa"/>
              <w:left w:w="108" w:type="dxa"/>
              <w:bottom w:w="0" w:type="dxa"/>
              <w:right w:w="108" w:type="dxa"/>
            </w:tcMar>
          </w:tcPr>
          <w:p w14:paraId="3CE1F030" w14:textId="77777777" w:rsidR="009372BE" w:rsidRDefault="00000000" w:rsidP="00DB45A6">
            <w:pPr>
              <w:spacing w:after="40" w:line="240" w:lineRule="auto"/>
              <w:ind w:firstLine="0"/>
              <w:jc w:val="center"/>
            </w:pPr>
            <w:r>
              <w:rPr>
                <w:rFonts w:cs="Times New Roman"/>
                <w:sz w:val="21"/>
                <w:szCs w:val="21"/>
              </w:rPr>
              <w:t>Polygon and spatial queries</w:t>
            </w:r>
          </w:p>
        </w:tc>
      </w:tr>
      <w:tr w:rsidR="009372BE" w14:paraId="08A9AA1F" w14:textId="77777777" w:rsidTr="006155E6">
        <w:trPr>
          <w:jc w:val="center"/>
        </w:trPr>
        <w:tc>
          <w:tcPr>
            <w:tcW w:w="2410" w:type="dxa"/>
            <w:tcMar>
              <w:top w:w="0" w:type="dxa"/>
              <w:left w:w="108" w:type="dxa"/>
              <w:bottom w:w="0" w:type="dxa"/>
              <w:right w:w="108" w:type="dxa"/>
            </w:tcMar>
          </w:tcPr>
          <w:p w14:paraId="163528DD" w14:textId="77777777" w:rsidR="009372BE" w:rsidRDefault="00000000" w:rsidP="00DB45A6">
            <w:pPr>
              <w:spacing w:after="40" w:line="240" w:lineRule="auto"/>
              <w:ind w:firstLine="0"/>
            </w:pPr>
            <w:r>
              <w:rPr>
                <w:rFonts w:cs="Times New Roman"/>
                <w:sz w:val="21"/>
              </w:rPr>
              <w:t>Vector search</w:t>
            </w:r>
          </w:p>
        </w:tc>
        <w:tc>
          <w:tcPr>
            <w:tcW w:w="3137" w:type="dxa"/>
            <w:tcMar>
              <w:top w:w="0" w:type="dxa"/>
              <w:left w:w="108" w:type="dxa"/>
              <w:bottom w:w="0" w:type="dxa"/>
              <w:right w:w="108" w:type="dxa"/>
            </w:tcMar>
          </w:tcPr>
          <w:p w14:paraId="106D7257" w14:textId="77777777" w:rsidR="009372BE" w:rsidRDefault="00000000" w:rsidP="00DB45A6">
            <w:pPr>
              <w:spacing w:after="40" w:line="240" w:lineRule="auto"/>
              <w:ind w:firstLine="0"/>
              <w:jc w:val="center"/>
            </w:pPr>
            <w:r>
              <w:rPr>
                <w:rFonts w:cs="Times New Roman"/>
                <w:sz w:val="21"/>
                <w:szCs w:val="21"/>
              </w:rPr>
              <w:t>pgvector</w:t>
            </w:r>
          </w:p>
        </w:tc>
        <w:tc>
          <w:tcPr>
            <w:tcW w:w="3813" w:type="dxa"/>
            <w:tcMar>
              <w:top w:w="0" w:type="dxa"/>
              <w:left w:w="108" w:type="dxa"/>
              <w:bottom w:w="0" w:type="dxa"/>
              <w:right w:w="108" w:type="dxa"/>
            </w:tcMar>
          </w:tcPr>
          <w:p w14:paraId="51C83518" w14:textId="77777777" w:rsidR="009372BE" w:rsidRDefault="00000000" w:rsidP="00DB45A6">
            <w:pPr>
              <w:spacing w:after="40" w:line="240" w:lineRule="auto"/>
              <w:ind w:firstLine="0"/>
              <w:jc w:val="center"/>
            </w:pPr>
            <w:r>
              <w:rPr>
                <w:rFonts w:cs="Times New Roman"/>
                <w:sz w:val="21"/>
                <w:szCs w:val="21"/>
              </w:rPr>
              <w:t>Embedding storage and similarity search</w:t>
            </w:r>
          </w:p>
        </w:tc>
      </w:tr>
      <w:tr w:rsidR="009372BE" w14:paraId="58574ED2" w14:textId="77777777" w:rsidTr="006155E6">
        <w:trPr>
          <w:jc w:val="center"/>
        </w:trPr>
        <w:tc>
          <w:tcPr>
            <w:tcW w:w="2410" w:type="dxa"/>
            <w:tcMar>
              <w:top w:w="0" w:type="dxa"/>
              <w:left w:w="108" w:type="dxa"/>
              <w:bottom w:w="0" w:type="dxa"/>
              <w:right w:w="108" w:type="dxa"/>
            </w:tcMar>
          </w:tcPr>
          <w:p w14:paraId="6FF016EA" w14:textId="77777777" w:rsidR="009372BE" w:rsidRDefault="00000000" w:rsidP="00DB45A6">
            <w:pPr>
              <w:spacing w:after="40" w:line="240" w:lineRule="auto"/>
              <w:ind w:firstLine="0"/>
            </w:pPr>
            <w:r>
              <w:rPr>
                <w:rFonts w:cs="Times New Roman"/>
                <w:sz w:val="21"/>
              </w:rPr>
              <w:t>Remote sensing</w:t>
            </w:r>
          </w:p>
        </w:tc>
        <w:tc>
          <w:tcPr>
            <w:tcW w:w="3137" w:type="dxa"/>
            <w:tcMar>
              <w:top w:w="0" w:type="dxa"/>
              <w:left w:w="108" w:type="dxa"/>
              <w:bottom w:w="0" w:type="dxa"/>
              <w:right w:w="108" w:type="dxa"/>
            </w:tcMar>
          </w:tcPr>
          <w:p w14:paraId="68ABFCED" w14:textId="77777777" w:rsidR="009372BE" w:rsidRDefault="00000000" w:rsidP="00DB45A6">
            <w:pPr>
              <w:spacing w:after="40" w:line="240" w:lineRule="auto"/>
              <w:ind w:firstLine="0"/>
              <w:jc w:val="center"/>
            </w:pPr>
            <w:r>
              <w:rPr>
                <w:rFonts w:cs="Times New Roman"/>
                <w:sz w:val="21"/>
                <w:szCs w:val="21"/>
              </w:rPr>
              <w:t>Google Earth Engine</w:t>
            </w:r>
          </w:p>
        </w:tc>
        <w:tc>
          <w:tcPr>
            <w:tcW w:w="3813" w:type="dxa"/>
            <w:tcMar>
              <w:top w:w="0" w:type="dxa"/>
              <w:left w:w="108" w:type="dxa"/>
              <w:bottom w:w="0" w:type="dxa"/>
              <w:right w:w="108" w:type="dxa"/>
            </w:tcMar>
          </w:tcPr>
          <w:p w14:paraId="2912FBEC" w14:textId="77777777" w:rsidR="009372BE" w:rsidRDefault="00000000" w:rsidP="00DB45A6">
            <w:pPr>
              <w:spacing w:after="40" w:line="240" w:lineRule="auto"/>
              <w:ind w:firstLine="0"/>
              <w:jc w:val="center"/>
            </w:pPr>
            <w:r>
              <w:rPr>
                <w:rFonts w:cs="Times New Roman"/>
                <w:sz w:val="21"/>
                <w:szCs w:val="21"/>
              </w:rPr>
              <w:t>Satellite filtering/compositing</w:t>
            </w:r>
          </w:p>
        </w:tc>
      </w:tr>
      <w:tr w:rsidR="009372BE" w14:paraId="18A981BE" w14:textId="77777777" w:rsidTr="006155E6">
        <w:trPr>
          <w:jc w:val="center"/>
        </w:trPr>
        <w:tc>
          <w:tcPr>
            <w:tcW w:w="2410" w:type="dxa"/>
            <w:tcMar>
              <w:top w:w="0" w:type="dxa"/>
              <w:left w:w="108" w:type="dxa"/>
              <w:bottom w:w="0" w:type="dxa"/>
              <w:right w:w="108" w:type="dxa"/>
            </w:tcMar>
          </w:tcPr>
          <w:p w14:paraId="2877B012" w14:textId="77777777" w:rsidR="009372BE" w:rsidRDefault="00000000" w:rsidP="00DB45A6">
            <w:pPr>
              <w:spacing w:after="40" w:line="240" w:lineRule="auto"/>
              <w:ind w:firstLine="0"/>
            </w:pPr>
            <w:r>
              <w:rPr>
                <w:rFonts w:cs="Times New Roman"/>
                <w:sz w:val="21"/>
              </w:rPr>
              <w:t>Raster processing</w:t>
            </w:r>
          </w:p>
        </w:tc>
        <w:tc>
          <w:tcPr>
            <w:tcW w:w="3137" w:type="dxa"/>
            <w:tcMar>
              <w:top w:w="0" w:type="dxa"/>
              <w:left w:w="108" w:type="dxa"/>
              <w:bottom w:w="0" w:type="dxa"/>
              <w:right w:w="108" w:type="dxa"/>
            </w:tcMar>
          </w:tcPr>
          <w:p w14:paraId="12AA7DF4" w14:textId="77777777" w:rsidR="009372BE" w:rsidRDefault="00000000" w:rsidP="00DB45A6">
            <w:pPr>
              <w:spacing w:after="40" w:line="240" w:lineRule="auto"/>
              <w:ind w:firstLine="0"/>
              <w:jc w:val="center"/>
            </w:pPr>
            <w:r>
              <w:rPr>
                <w:rFonts w:cs="Times New Roman"/>
                <w:sz w:val="21"/>
                <w:szCs w:val="21"/>
              </w:rPr>
              <w:t>Rasterio, NumPy, Shapely</w:t>
            </w:r>
          </w:p>
        </w:tc>
        <w:tc>
          <w:tcPr>
            <w:tcW w:w="3813" w:type="dxa"/>
            <w:tcMar>
              <w:top w:w="0" w:type="dxa"/>
              <w:left w:w="108" w:type="dxa"/>
              <w:bottom w:w="0" w:type="dxa"/>
              <w:right w:w="108" w:type="dxa"/>
            </w:tcMar>
          </w:tcPr>
          <w:p w14:paraId="31AEC432" w14:textId="77777777" w:rsidR="009372BE" w:rsidRDefault="00000000" w:rsidP="00DB45A6">
            <w:pPr>
              <w:spacing w:after="40" w:line="240" w:lineRule="auto"/>
              <w:ind w:firstLine="0"/>
              <w:jc w:val="center"/>
            </w:pPr>
            <w:r>
              <w:rPr>
                <w:rFonts w:cs="Times New Roman"/>
                <w:sz w:val="21"/>
                <w:szCs w:val="21"/>
              </w:rPr>
              <w:t>Local GeoTIFF processing</w:t>
            </w:r>
          </w:p>
        </w:tc>
      </w:tr>
      <w:tr w:rsidR="009372BE" w14:paraId="06A0C0F7" w14:textId="77777777" w:rsidTr="006155E6">
        <w:trPr>
          <w:jc w:val="center"/>
        </w:trPr>
        <w:tc>
          <w:tcPr>
            <w:tcW w:w="2410" w:type="dxa"/>
            <w:tcMar>
              <w:top w:w="0" w:type="dxa"/>
              <w:left w:w="108" w:type="dxa"/>
              <w:bottom w:w="0" w:type="dxa"/>
              <w:right w:w="108" w:type="dxa"/>
            </w:tcMar>
          </w:tcPr>
          <w:p w14:paraId="39E305C1" w14:textId="77777777" w:rsidR="009372BE" w:rsidRDefault="00000000" w:rsidP="00DB45A6">
            <w:pPr>
              <w:spacing w:after="40" w:line="240" w:lineRule="auto"/>
              <w:ind w:firstLine="0"/>
            </w:pPr>
            <w:r>
              <w:rPr>
                <w:rFonts w:cs="Times New Roman"/>
                <w:sz w:val="21"/>
              </w:rPr>
              <w:t>ML inference</w:t>
            </w:r>
          </w:p>
        </w:tc>
        <w:tc>
          <w:tcPr>
            <w:tcW w:w="3137" w:type="dxa"/>
            <w:tcMar>
              <w:top w:w="0" w:type="dxa"/>
              <w:left w:w="108" w:type="dxa"/>
              <w:bottom w:w="0" w:type="dxa"/>
              <w:right w:w="108" w:type="dxa"/>
            </w:tcMar>
          </w:tcPr>
          <w:p w14:paraId="55608BA3" w14:textId="77777777" w:rsidR="009372BE" w:rsidRDefault="00000000" w:rsidP="00DB45A6">
            <w:pPr>
              <w:spacing w:after="40" w:line="240" w:lineRule="auto"/>
              <w:ind w:firstLine="0"/>
              <w:jc w:val="center"/>
            </w:pPr>
            <w:r>
              <w:rPr>
                <w:rFonts w:cs="Times New Roman"/>
                <w:sz w:val="21"/>
                <w:szCs w:val="21"/>
              </w:rPr>
              <w:t>Prithvi-EO-1.0-100M, PyTorch</w:t>
            </w:r>
          </w:p>
        </w:tc>
        <w:tc>
          <w:tcPr>
            <w:tcW w:w="3813" w:type="dxa"/>
            <w:tcMar>
              <w:top w:w="0" w:type="dxa"/>
              <w:left w:w="108" w:type="dxa"/>
              <w:bottom w:w="0" w:type="dxa"/>
              <w:right w:w="108" w:type="dxa"/>
            </w:tcMar>
          </w:tcPr>
          <w:p w14:paraId="73D9D3D6" w14:textId="77777777" w:rsidR="009372BE" w:rsidRDefault="00000000" w:rsidP="00DB45A6">
            <w:pPr>
              <w:spacing w:after="40" w:line="240" w:lineRule="auto"/>
              <w:ind w:firstLine="0"/>
              <w:jc w:val="center"/>
            </w:pPr>
            <w:r>
              <w:rPr>
                <w:rFonts w:cs="Times New Roman"/>
                <w:sz w:val="21"/>
                <w:szCs w:val="21"/>
              </w:rPr>
              <w:t>Geospatial embeddings</w:t>
            </w:r>
          </w:p>
        </w:tc>
      </w:tr>
      <w:tr w:rsidR="009372BE" w14:paraId="47074F28" w14:textId="77777777" w:rsidTr="006155E6">
        <w:trPr>
          <w:jc w:val="center"/>
        </w:trPr>
        <w:tc>
          <w:tcPr>
            <w:tcW w:w="2410" w:type="dxa"/>
            <w:tcMar>
              <w:top w:w="0" w:type="dxa"/>
              <w:left w:w="108" w:type="dxa"/>
              <w:bottom w:w="0" w:type="dxa"/>
              <w:right w:w="108" w:type="dxa"/>
            </w:tcMar>
          </w:tcPr>
          <w:p w14:paraId="60177FE5" w14:textId="77777777" w:rsidR="009372BE" w:rsidRDefault="00000000" w:rsidP="00DB45A6">
            <w:pPr>
              <w:spacing w:after="40" w:line="240" w:lineRule="auto"/>
              <w:ind w:firstLine="0"/>
            </w:pPr>
            <w:r>
              <w:rPr>
                <w:rFonts w:cs="Times New Roman"/>
                <w:sz w:val="21"/>
              </w:rPr>
              <w:t>Background work</w:t>
            </w:r>
          </w:p>
        </w:tc>
        <w:tc>
          <w:tcPr>
            <w:tcW w:w="3137" w:type="dxa"/>
            <w:tcMar>
              <w:top w:w="0" w:type="dxa"/>
              <w:left w:w="108" w:type="dxa"/>
              <w:bottom w:w="0" w:type="dxa"/>
              <w:right w:w="108" w:type="dxa"/>
            </w:tcMar>
          </w:tcPr>
          <w:p w14:paraId="00926EEE" w14:textId="77777777" w:rsidR="009372BE" w:rsidRDefault="00000000" w:rsidP="00DB45A6">
            <w:pPr>
              <w:spacing w:after="40" w:line="240" w:lineRule="auto"/>
              <w:ind w:firstLine="0"/>
              <w:jc w:val="center"/>
            </w:pPr>
            <w:r>
              <w:rPr>
                <w:rFonts w:cs="Times New Roman"/>
                <w:sz w:val="21"/>
                <w:szCs w:val="21"/>
              </w:rPr>
              <w:t xml:space="preserve">FastAPI </w:t>
            </w:r>
            <w:r>
              <w:rPr>
                <w:rFonts w:ascii="Consolas" w:hAnsi="Consolas" w:cs="Consolas"/>
                <w:sz w:val="21"/>
                <w:szCs w:val="21"/>
              </w:rPr>
              <w:t>BackgroundTasks</w:t>
            </w:r>
          </w:p>
        </w:tc>
        <w:tc>
          <w:tcPr>
            <w:tcW w:w="3813" w:type="dxa"/>
            <w:tcMar>
              <w:top w:w="0" w:type="dxa"/>
              <w:left w:w="108" w:type="dxa"/>
              <w:bottom w:w="0" w:type="dxa"/>
              <w:right w:w="108" w:type="dxa"/>
            </w:tcMar>
          </w:tcPr>
          <w:p w14:paraId="0CB641CF" w14:textId="77777777" w:rsidR="009372BE" w:rsidRDefault="00000000" w:rsidP="00DB45A6">
            <w:pPr>
              <w:spacing w:after="40" w:line="240" w:lineRule="auto"/>
              <w:ind w:firstLine="0"/>
              <w:jc w:val="center"/>
            </w:pPr>
            <w:r>
              <w:rPr>
                <w:rFonts w:cs="Times New Roman"/>
                <w:sz w:val="21"/>
                <w:szCs w:val="21"/>
              </w:rPr>
              <w:t>Long-running pipelines</w:t>
            </w:r>
          </w:p>
        </w:tc>
      </w:tr>
      <w:tr w:rsidR="009372BE" w14:paraId="05ABB6A6" w14:textId="77777777" w:rsidTr="006155E6">
        <w:trPr>
          <w:trHeight w:val="274"/>
          <w:jc w:val="center"/>
        </w:trPr>
        <w:tc>
          <w:tcPr>
            <w:tcW w:w="2410" w:type="dxa"/>
            <w:tcMar>
              <w:top w:w="0" w:type="dxa"/>
              <w:left w:w="108" w:type="dxa"/>
              <w:bottom w:w="0" w:type="dxa"/>
              <w:right w:w="108" w:type="dxa"/>
            </w:tcMar>
          </w:tcPr>
          <w:p w14:paraId="7E749645" w14:textId="77777777" w:rsidR="009372BE" w:rsidRDefault="00000000" w:rsidP="00DB45A6">
            <w:pPr>
              <w:spacing w:after="40" w:line="240" w:lineRule="auto"/>
              <w:ind w:firstLine="0"/>
            </w:pPr>
            <w:r>
              <w:rPr>
                <w:rFonts w:cs="Times New Roman"/>
                <w:sz w:val="21"/>
              </w:rPr>
              <w:lastRenderedPageBreak/>
              <w:t>Logging</w:t>
            </w:r>
          </w:p>
        </w:tc>
        <w:tc>
          <w:tcPr>
            <w:tcW w:w="3137" w:type="dxa"/>
            <w:tcMar>
              <w:top w:w="0" w:type="dxa"/>
              <w:left w:w="108" w:type="dxa"/>
              <w:bottom w:w="0" w:type="dxa"/>
              <w:right w:w="108" w:type="dxa"/>
            </w:tcMar>
          </w:tcPr>
          <w:p w14:paraId="59B5CA67" w14:textId="77777777" w:rsidR="009372BE" w:rsidRDefault="00000000" w:rsidP="00DB45A6">
            <w:pPr>
              <w:spacing w:after="40" w:line="240" w:lineRule="auto"/>
              <w:ind w:firstLine="0"/>
              <w:jc w:val="center"/>
            </w:pPr>
            <w:r>
              <w:rPr>
                <w:rFonts w:cs="Times New Roman"/>
                <w:sz w:val="21"/>
                <w:szCs w:val="21"/>
              </w:rPr>
              <w:t>structlog</w:t>
            </w:r>
          </w:p>
        </w:tc>
        <w:tc>
          <w:tcPr>
            <w:tcW w:w="3813" w:type="dxa"/>
            <w:tcMar>
              <w:top w:w="0" w:type="dxa"/>
              <w:left w:w="108" w:type="dxa"/>
              <w:bottom w:w="0" w:type="dxa"/>
              <w:right w:w="108" w:type="dxa"/>
            </w:tcMar>
          </w:tcPr>
          <w:p w14:paraId="2E22BCA4" w14:textId="77777777" w:rsidR="009372BE" w:rsidRDefault="00000000" w:rsidP="00DB45A6">
            <w:pPr>
              <w:spacing w:after="40" w:line="240" w:lineRule="auto"/>
              <w:ind w:firstLine="0"/>
              <w:jc w:val="center"/>
            </w:pPr>
            <w:r>
              <w:rPr>
                <w:rFonts w:cs="Times New Roman"/>
                <w:sz w:val="21"/>
                <w:szCs w:val="21"/>
              </w:rPr>
              <w:t>Structured pipeline logs</w:t>
            </w:r>
          </w:p>
        </w:tc>
      </w:tr>
      <w:tr w:rsidR="009372BE" w14:paraId="4EC19B66" w14:textId="77777777" w:rsidTr="006155E6">
        <w:trPr>
          <w:jc w:val="center"/>
        </w:trPr>
        <w:tc>
          <w:tcPr>
            <w:tcW w:w="2410" w:type="dxa"/>
            <w:tcMar>
              <w:top w:w="0" w:type="dxa"/>
              <w:left w:w="108" w:type="dxa"/>
              <w:bottom w:w="0" w:type="dxa"/>
              <w:right w:w="108" w:type="dxa"/>
            </w:tcMar>
          </w:tcPr>
          <w:p w14:paraId="278AB454" w14:textId="77777777" w:rsidR="009372BE" w:rsidRDefault="00000000" w:rsidP="00DB45A6">
            <w:pPr>
              <w:spacing w:after="40" w:line="240" w:lineRule="auto"/>
              <w:ind w:firstLine="0"/>
            </w:pPr>
            <w:r>
              <w:rPr>
                <w:rFonts w:cs="Times New Roman"/>
                <w:sz w:val="21"/>
              </w:rPr>
              <w:t>Reporting</w:t>
            </w:r>
          </w:p>
        </w:tc>
        <w:tc>
          <w:tcPr>
            <w:tcW w:w="3137" w:type="dxa"/>
            <w:tcMar>
              <w:top w:w="0" w:type="dxa"/>
              <w:left w:w="108" w:type="dxa"/>
              <w:bottom w:w="0" w:type="dxa"/>
              <w:right w:w="108" w:type="dxa"/>
            </w:tcMar>
          </w:tcPr>
          <w:p w14:paraId="0F34D2EF" w14:textId="77777777" w:rsidR="009372BE" w:rsidRDefault="00000000" w:rsidP="00DB45A6">
            <w:pPr>
              <w:spacing w:after="40" w:line="240" w:lineRule="auto"/>
              <w:ind w:firstLine="0"/>
              <w:jc w:val="center"/>
            </w:pPr>
            <w:r>
              <w:rPr>
                <w:rFonts w:cs="Times New Roman"/>
                <w:sz w:val="21"/>
                <w:szCs w:val="21"/>
              </w:rPr>
              <w:t>Jinja2 + WeasyPrint</w:t>
            </w:r>
          </w:p>
        </w:tc>
        <w:tc>
          <w:tcPr>
            <w:tcW w:w="3813" w:type="dxa"/>
            <w:tcMar>
              <w:top w:w="0" w:type="dxa"/>
              <w:left w:w="108" w:type="dxa"/>
              <w:bottom w:w="0" w:type="dxa"/>
              <w:right w:w="108" w:type="dxa"/>
            </w:tcMar>
          </w:tcPr>
          <w:p w14:paraId="788CDB2F" w14:textId="77777777" w:rsidR="009372BE" w:rsidRDefault="00000000" w:rsidP="00DB45A6">
            <w:pPr>
              <w:spacing w:after="40" w:line="240" w:lineRule="auto"/>
              <w:ind w:firstLine="0"/>
              <w:jc w:val="center"/>
            </w:pPr>
            <w:r>
              <w:rPr>
                <w:rFonts w:cs="Times New Roman"/>
                <w:sz w:val="21"/>
                <w:szCs w:val="21"/>
              </w:rPr>
              <w:t>PDF report generation</w:t>
            </w:r>
          </w:p>
        </w:tc>
      </w:tr>
      <w:tr w:rsidR="009372BE" w14:paraId="4FE0D258" w14:textId="77777777" w:rsidTr="006155E6">
        <w:trPr>
          <w:jc w:val="center"/>
        </w:trPr>
        <w:tc>
          <w:tcPr>
            <w:tcW w:w="2410" w:type="dxa"/>
            <w:tcMar>
              <w:top w:w="0" w:type="dxa"/>
              <w:left w:w="108" w:type="dxa"/>
              <w:bottom w:w="0" w:type="dxa"/>
              <w:right w:w="108" w:type="dxa"/>
            </w:tcMar>
          </w:tcPr>
          <w:p w14:paraId="747385AC" w14:textId="77777777" w:rsidR="009372BE" w:rsidRDefault="00000000" w:rsidP="00DB45A6">
            <w:pPr>
              <w:spacing w:after="40" w:line="240" w:lineRule="auto"/>
              <w:ind w:firstLine="0"/>
            </w:pPr>
            <w:r>
              <w:rPr>
                <w:rFonts w:cs="Times New Roman"/>
                <w:sz w:val="21"/>
              </w:rPr>
              <w:t>Administration</w:t>
            </w:r>
          </w:p>
        </w:tc>
        <w:tc>
          <w:tcPr>
            <w:tcW w:w="3137" w:type="dxa"/>
            <w:tcMar>
              <w:top w:w="0" w:type="dxa"/>
              <w:left w:w="108" w:type="dxa"/>
              <w:bottom w:w="0" w:type="dxa"/>
              <w:right w:w="108" w:type="dxa"/>
            </w:tcMar>
          </w:tcPr>
          <w:p w14:paraId="0EDC0DB9" w14:textId="77777777" w:rsidR="009372BE" w:rsidRDefault="00000000" w:rsidP="00DB45A6">
            <w:pPr>
              <w:spacing w:after="40" w:line="240" w:lineRule="auto"/>
              <w:ind w:firstLine="0"/>
              <w:jc w:val="center"/>
            </w:pPr>
            <w:r>
              <w:rPr>
                <w:rFonts w:cs="Times New Roman"/>
                <w:sz w:val="21"/>
                <w:szCs w:val="21"/>
              </w:rPr>
              <w:t>pgAdmin</w:t>
            </w:r>
          </w:p>
        </w:tc>
        <w:tc>
          <w:tcPr>
            <w:tcW w:w="3813" w:type="dxa"/>
            <w:tcMar>
              <w:top w:w="0" w:type="dxa"/>
              <w:left w:w="108" w:type="dxa"/>
              <w:bottom w:w="0" w:type="dxa"/>
              <w:right w:w="108" w:type="dxa"/>
            </w:tcMar>
          </w:tcPr>
          <w:p w14:paraId="2B073DF6" w14:textId="77777777" w:rsidR="009372BE" w:rsidRDefault="00000000" w:rsidP="00DB45A6">
            <w:pPr>
              <w:spacing w:after="40" w:line="240" w:lineRule="auto"/>
              <w:ind w:firstLine="0"/>
              <w:jc w:val="center"/>
            </w:pPr>
            <w:r>
              <w:rPr>
                <w:rFonts w:cs="Times New Roman"/>
                <w:sz w:val="21"/>
                <w:szCs w:val="21"/>
              </w:rPr>
              <w:t>Database administration</w:t>
            </w:r>
          </w:p>
        </w:tc>
      </w:tr>
      <w:tr w:rsidR="009372BE" w14:paraId="200509B5" w14:textId="77777777" w:rsidTr="006155E6">
        <w:trPr>
          <w:jc w:val="center"/>
        </w:trPr>
        <w:tc>
          <w:tcPr>
            <w:tcW w:w="2410" w:type="dxa"/>
            <w:tcBorders>
              <w:bottom w:val="single" w:sz="4" w:space="0" w:color="auto"/>
            </w:tcBorders>
            <w:tcMar>
              <w:top w:w="0" w:type="dxa"/>
              <w:left w:w="108" w:type="dxa"/>
              <w:bottom w:w="0" w:type="dxa"/>
              <w:right w:w="108" w:type="dxa"/>
            </w:tcMar>
          </w:tcPr>
          <w:p w14:paraId="7EF25AD9" w14:textId="77777777" w:rsidR="009372BE" w:rsidRDefault="00000000" w:rsidP="00DB45A6">
            <w:pPr>
              <w:spacing w:after="40" w:line="240" w:lineRule="auto"/>
              <w:ind w:firstLine="0"/>
            </w:pPr>
            <w:r>
              <w:rPr>
                <w:rFonts w:cs="Times New Roman"/>
                <w:sz w:val="21"/>
              </w:rPr>
              <w:t>Containerization</w:t>
            </w:r>
          </w:p>
        </w:tc>
        <w:tc>
          <w:tcPr>
            <w:tcW w:w="3137" w:type="dxa"/>
            <w:tcBorders>
              <w:bottom w:val="single" w:sz="4" w:space="0" w:color="auto"/>
            </w:tcBorders>
            <w:tcMar>
              <w:top w:w="0" w:type="dxa"/>
              <w:left w:w="108" w:type="dxa"/>
              <w:bottom w:w="0" w:type="dxa"/>
              <w:right w:w="108" w:type="dxa"/>
            </w:tcMar>
          </w:tcPr>
          <w:p w14:paraId="329431B7" w14:textId="77777777" w:rsidR="009372BE" w:rsidRDefault="00000000" w:rsidP="00DB45A6">
            <w:pPr>
              <w:spacing w:after="40" w:line="240" w:lineRule="auto"/>
              <w:ind w:firstLine="0"/>
              <w:jc w:val="center"/>
            </w:pPr>
            <w:r>
              <w:rPr>
                <w:rFonts w:cs="Times New Roman"/>
                <w:sz w:val="21"/>
                <w:szCs w:val="21"/>
              </w:rPr>
              <w:t>Docker Compose</w:t>
            </w:r>
          </w:p>
        </w:tc>
        <w:tc>
          <w:tcPr>
            <w:tcW w:w="3813" w:type="dxa"/>
            <w:tcBorders>
              <w:bottom w:val="single" w:sz="4" w:space="0" w:color="auto"/>
            </w:tcBorders>
            <w:tcMar>
              <w:top w:w="0" w:type="dxa"/>
              <w:left w:w="108" w:type="dxa"/>
              <w:bottom w:w="0" w:type="dxa"/>
              <w:right w:w="108" w:type="dxa"/>
            </w:tcMar>
          </w:tcPr>
          <w:p w14:paraId="7A440F1F" w14:textId="77777777" w:rsidR="009372BE" w:rsidRDefault="00000000" w:rsidP="00DB45A6">
            <w:pPr>
              <w:spacing w:after="40" w:line="240" w:lineRule="auto"/>
              <w:ind w:firstLine="0"/>
              <w:jc w:val="center"/>
            </w:pPr>
            <w:r>
              <w:rPr>
                <w:rFonts w:cs="Times New Roman"/>
                <w:sz w:val="21"/>
                <w:szCs w:val="21"/>
              </w:rPr>
              <w:t>Reproducible local deployment</w:t>
            </w:r>
          </w:p>
        </w:tc>
      </w:tr>
    </w:tbl>
    <w:p w14:paraId="7C521887" w14:textId="77777777" w:rsidR="009372BE" w:rsidRDefault="009372BE">
      <w:pPr>
        <w:pStyle w:val="APABodyNoIndent"/>
      </w:pPr>
    </w:p>
    <w:p w14:paraId="7483E096" w14:textId="77777777" w:rsidR="009372BE" w:rsidRDefault="00000000">
      <w:pPr>
        <w:pStyle w:val="APAH2"/>
      </w:pPr>
      <w:r>
        <w:rPr>
          <w:rFonts w:cs="Times New Roman"/>
          <w:bCs/>
        </w:rPr>
        <w:t>Component Communication Workflow</w:t>
      </w:r>
    </w:p>
    <w:p w14:paraId="024BC9EA" w14:textId="77777777" w:rsidR="009372BE" w:rsidRDefault="00000000">
      <w:pPr>
        <w:pStyle w:val="APABody"/>
      </w:pPr>
      <w:r>
        <w:rPr>
          <w:rFonts w:cs="Times New Roman"/>
        </w:rPr>
        <w:t>Figure 11 traces how the five principal components exchange data, distinguishing offline-only calls (dashed, orange) from live user-request calls (solid, blue).</w:t>
      </w:r>
    </w:p>
    <w:p w14:paraId="308DCD62" w14:textId="77777777" w:rsidR="009372BE" w:rsidRDefault="00000000">
      <w:pPr>
        <w:pStyle w:val="APACaptionLabel"/>
      </w:pPr>
      <w:r>
        <w:rPr>
          <w:rFonts w:cs="Times New Roman"/>
          <w:bCs/>
        </w:rPr>
        <w:t>Figure 11</w:t>
      </w:r>
    </w:p>
    <w:p w14:paraId="4B0CE4FF" w14:textId="77777777" w:rsidR="009372BE" w:rsidRDefault="00000000">
      <w:pPr>
        <w:pStyle w:val="APACaptionTitle"/>
      </w:pPr>
      <w:r>
        <w:rPr>
          <w:rFonts w:cs="Times New Roman"/>
          <w:iCs/>
        </w:rPr>
        <w:t>Component communication: online and offline data paths.</w:t>
      </w:r>
    </w:p>
    <w:p w14:paraId="48B9E48D" w14:textId="77777777" w:rsidR="009372BE" w:rsidRDefault="00000000" w:rsidP="00721713">
      <w:pPr>
        <w:spacing w:line="240" w:lineRule="auto"/>
        <w:ind w:firstLine="0"/>
        <w:jc w:val="center"/>
      </w:pPr>
      <w:r>
        <w:rPr>
          <w:noProof/>
        </w:rPr>
        <w:drawing>
          <wp:inline distT="0" distB="0" distL="0" distR="0" wp14:anchorId="2391839D" wp14:editId="47AE804C">
            <wp:extent cx="4943475" cy="1871167"/>
            <wp:effectExtent l="0" t="0" r="0" b="0"/>
            <wp:docPr id="100010"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pic:cNvPicPr/>
                  </pic:nvPicPr>
                  <pic:blipFill>
                    <a:blip r:embed="rId18"/>
                    <a:srcRect b="27689"/>
                    <a:stretch>
                      <a:fillRect/>
                    </a:stretch>
                  </pic:blipFill>
                  <pic:spPr>
                    <a:xfrm>
                      <a:off x="0" y="0"/>
                      <a:ext cx="4965850" cy="1879636"/>
                    </a:xfrm>
                    <a:prstGeom prst="rect">
                      <a:avLst/>
                    </a:prstGeom>
                  </pic:spPr>
                </pic:pic>
              </a:graphicData>
            </a:graphic>
          </wp:inline>
        </w:drawing>
      </w:r>
    </w:p>
    <w:p w14:paraId="1E81CDDD" w14:textId="77777777" w:rsidR="009372BE" w:rsidRDefault="00000000">
      <w:pPr>
        <w:pStyle w:val="APACaptionNote"/>
      </w:pPr>
      <w:r>
        <w:rPr>
          <w:rFonts w:cs="Times New Roman"/>
          <w:i/>
          <w:iCs/>
        </w:rPr>
        <w:t xml:space="preserve">Note. </w:t>
      </w:r>
      <w:r>
        <w:rPr>
          <w:rFonts w:cs="Times New Roman"/>
        </w:rPr>
        <w:t xml:space="preserve">Solid blue is the online request path (frontend → backend → database, serving every request from precomputed rows); dashed orange is the offline pipeline path (backend → Earth Engine → Prithvi → database), triggered by the pipeline control strip as </w:t>
      </w:r>
      <w:r>
        <w:rPr>
          <w:rFonts w:ascii="Consolas" w:hAnsi="Consolas" w:cs="Consolas"/>
        </w:rPr>
        <w:t>BackgroundTasks</w:t>
      </w:r>
      <w:r>
        <w:rPr>
          <w:rFonts w:cs="Times New Roman"/>
        </w:rPr>
        <w:t>.</w:t>
      </w:r>
    </w:p>
    <w:p w14:paraId="74C36C8D" w14:textId="77777777" w:rsidR="009372BE" w:rsidRDefault="009372BE">
      <w:pPr>
        <w:pStyle w:val="APABodyNoIndent"/>
      </w:pPr>
    </w:p>
    <w:p w14:paraId="08285231" w14:textId="77777777" w:rsidR="009372BE" w:rsidRDefault="00000000">
      <w:pPr>
        <w:pStyle w:val="APABody"/>
      </w:pPr>
      <w:r>
        <w:rPr>
          <w:rFonts w:cs="Times New Roman"/>
        </w:rPr>
        <w:t>Neither path bypasses the backend: every cross-component call passes through FastAPI, enforcing the offline/online separation in one place, so Earth Engine and the foundation model never run during a user request.</w:t>
      </w:r>
    </w:p>
    <w:p w14:paraId="0DE5C3BF" w14:textId="77777777" w:rsidR="009372BE" w:rsidRDefault="00000000">
      <w:pPr>
        <w:pStyle w:val="APAH2"/>
      </w:pPr>
      <w:r>
        <w:rPr>
          <w:rFonts w:cs="Times New Roman"/>
          <w:bCs/>
        </w:rPr>
        <w:t>PostgreSQL, PostGIS, and pgvector</w:t>
      </w:r>
    </w:p>
    <w:p w14:paraId="429334BA" w14:textId="77777777" w:rsidR="009372BE" w:rsidRDefault="00000000">
      <w:pPr>
        <w:pStyle w:val="APABody"/>
      </w:pPr>
      <w:r>
        <w:rPr>
          <w:rFonts w:cs="Times New Roman"/>
        </w:rPr>
        <w:t xml:space="preserve">PostgreSQL is the central persistent store. PostGIS keeps lake and analysis-cell geometry in the database itself, so intersection, containment, area, and map-query operations run directly as SQL. The pgvector extension stores the 768-dimensional Prithvi vectors alongside this spatial </w:t>
      </w:r>
      <w:r>
        <w:rPr>
          <w:rFonts w:cs="Times New Roman"/>
        </w:rPr>
        <w:lastRenderedPageBreak/>
        <w:t>data, maintaining the association Embedding ↔ Subregion ↔ Lake ↔ Year so similarity operations execute directly against the indexed database.</w:t>
      </w:r>
    </w:p>
    <w:p w14:paraId="245AA235" w14:textId="77777777" w:rsidR="009372BE" w:rsidRDefault="00000000">
      <w:pPr>
        <w:pStyle w:val="APAH2"/>
      </w:pPr>
      <w:r>
        <w:rPr>
          <w:rFonts w:cs="Times New Roman"/>
          <w:bCs/>
        </w:rPr>
        <w:t>Core Database Entities</w:t>
      </w:r>
    </w:p>
    <w:p w14:paraId="440D8E8A" w14:textId="77777777" w:rsidR="009372BE" w:rsidRDefault="00000000">
      <w:pPr>
        <w:pStyle w:val="APABody"/>
      </w:pPr>
      <w:r>
        <w:rPr>
          <w:rFonts w:cs="Times New Roman"/>
        </w:rPr>
        <w:t>The deployed schema, reached after nineteen Alembic migrations, consists of the tables in Table 5.</w:t>
      </w:r>
    </w:p>
    <w:p w14:paraId="57222251" w14:textId="77777777" w:rsidR="009372BE" w:rsidRDefault="00000000">
      <w:pPr>
        <w:pStyle w:val="APACaptionLabel"/>
      </w:pPr>
      <w:r>
        <w:rPr>
          <w:rFonts w:cs="Times New Roman"/>
          <w:bCs/>
        </w:rPr>
        <w:t>Table 5</w:t>
      </w:r>
    </w:p>
    <w:p w14:paraId="538B63A1" w14:textId="77777777" w:rsidR="009372BE" w:rsidRDefault="00000000">
      <w:pPr>
        <w:pStyle w:val="APACaptionTitle"/>
      </w:pPr>
      <w:r>
        <w:rPr>
          <w:rFonts w:cs="Times New Roman"/>
          <w:iCs/>
        </w:rPr>
        <w:t>Deployed database tables and current row counts.</w:t>
      </w:r>
    </w:p>
    <w:tbl>
      <w:tblPr>
        <w:tblW w:w="9361" w:type="dxa"/>
        <w:jc w:val="center"/>
        <w:tblBorders>
          <w:top w:val="nil"/>
          <w:left w:val="nil"/>
          <w:bottom w:val="nil"/>
          <w:right w:val="nil"/>
          <w:insideH w:val="nil"/>
          <w:insideV w:val="nil"/>
        </w:tblBorders>
        <w:tblLook w:val="07E0" w:firstRow="1" w:lastRow="1" w:firstColumn="1" w:lastColumn="1" w:noHBand="1" w:noVBand="1"/>
      </w:tblPr>
      <w:tblGrid>
        <w:gridCol w:w="1895"/>
        <w:gridCol w:w="1623"/>
        <w:gridCol w:w="5843"/>
      </w:tblGrid>
      <w:tr w:rsidR="009372BE" w14:paraId="155DB91A" w14:textId="77777777">
        <w:trPr>
          <w:jc w:val="center"/>
        </w:trPr>
        <w:tc>
          <w:tcPr>
            <w:tcW w:w="1895" w:type="dxa"/>
            <w:tcBorders>
              <w:top w:val="single" w:sz="6" w:space="0" w:color="000000"/>
              <w:left w:val="nil"/>
              <w:bottom w:val="single" w:sz="6" w:space="0" w:color="000000"/>
              <w:right w:val="nil"/>
            </w:tcBorders>
            <w:tcMar>
              <w:top w:w="0" w:type="dxa"/>
              <w:left w:w="108" w:type="dxa"/>
              <w:bottom w:w="0" w:type="dxa"/>
              <w:right w:w="108" w:type="dxa"/>
            </w:tcMar>
          </w:tcPr>
          <w:p w14:paraId="2579E80A" w14:textId="77777777" w:rsidR="009372BE" w:rsidRDefault="00000000" w:rsidP="00DB45A6">
            <w:pPr>
              <w:spacing w:after="40" w:line="240" w:lineRule="auto"/>
              <w:ind w:firstLine="0"/>
              <w:jc w:val="center"/>
            </w:pPr>
            <w:r>
              <w:rPr>
                <w:rFonts w:cs="Times New Roman"/>
                <w:sz w:val="21"/>
              </w:rPr>
              <w:t>Table</w:t>
            </w:r>
          </w:p>
        </w:tc>
        <w:tc>
          <w:tcPr>
            <w:tcW w:w="1623" w:type="dxa"/>
            <w:tcBorders>
              <w:top w:val="single" w:sz="6" w:space="0" w:color="000000"/>
              <w:left w:val="nil"/>
              <w:bottom w:val="single" w:sz="6" w:space="0" w:color="000000"/>
              <w:right w:val="nil"/>
            </w:tcBorders>
            <w:tcMar>
              <w:top w:w="0" w:type="dxa"/>
              <w:left w:w="108" w:type="dxa"/>
              <w:bottom w:w="0" w:type="dxa"/>
              <w:right w:w="108" w:type="dxa"/>
            </w:tcMar>
          </w:tcPr>
          <w:p w14:paraId="50C78539" w14:textId="77777777" w:rsidR="009372BE" w:rsidRDefault="00000000" w:rsidP="00DB45A6">
            <w:pPr>
              <w:spacing w:after="40" w:line="240" w:lineRule="auto"/>
              <w:ind w:firstLine="0"/>
              <w:jc w:val="center"/>
            </w:pPr>
            <w:r>
              <w:rPr>
                <w:rFonts w:cs="Times New Roman"/>
                <w:sz w:val="21"/>
              </w:rPr>
              <w:t>Rows</w:t>
            </w:r>
          </w:p>
        </w:tc>
        <w:tc>
          <w:tcPr>
            <w:tcW w:w="5843" w:type="dxa"/>
            <w:tcBorders>
              <w:top w:val="single" w:sz="6" w:space="0" w:color="000000"/>
              <w:left w:val="nil"/>
              <w:bottom w:val="single" w:sz="6" w:space="0" w:color="000000"/>
              <w:right w:val="nil"/>
            </w:tcBorders>
            <w:tcMar>
              <w:top w:w="0" w:type="dxa"/>
              <w:left w:w="108" w:type="dxa"/>
              <w:bottom w:w="0" w:type="dxa"/>
              <w:right w:w="108" w:type="dxa"/>
            </w:tcMar>
          </w:tcPr>
          <w:p w14:paraId="114EC163" w14:textId="77777777" w:rsidR="009372BE" w:rsidRDefault="00000000" w:rsidP="00DB45A6">
            <w:pPr>
              <w:spacing w:after="40" w:line="240" w:lineRule="auto"/>
              <w:ind w:firstLine="0"/>
              <w:jc w:val="center"/>
            </w:pPr>
            <w:r>
              <w:rPr>
                <w:rFonts w:cs="Times New Roman"/>
                <w:sz w:val="21"/>
              </w:rPr>
              <w:t>Role</w:t>
            </w:r>
          </w:p>
        </w:tc>
      </w:tr>
      <w:tr w:rsidR="009372BE" w14:paraId="50D222D5" w14:textId="77777777">
        <w:trPr>
          <w:jc w:val="center"/>
        </w:trPr>
        <w:tc>
          <w:tcPr>
            <w:tcW w:w="1895" w:type="dxa"/>
            <w:tcBorders>
              <w:top w:val="nil"/>
              <w:left w:val="nil"/>
              <w:bottom w:val="nil"/>
              <w:right w:val="nil"/>
            </w:tcBorders>
            <w:tcMar>
              <w:top w:w="0" w:type="dxa"/>
              <w:left w:w="108" w:type="dxa"/>
              <w:bottom w:w="0" w:type="dxa"/>
              <w:right w:w="108" w:type="dxa"/>
            </w:tcMar>
          </w:tcPr>
          <w:p w14:paraId="4792CE85" w14:textId="77777777" w:rsidR="009372BE" w:rsidRDefault="00000000" w:rsidP="00DB45A6">
            <w:pPr>
              <w:spacing w:after="40" w:line="240" w:lineRule="auto"/>
              <w:ind w:firstLine="0"/>
            </w:pPr>
            <w:r>
              <w:rPr>
                <w:rFonts w:ascii="Consolas" w:hAnsi="Consolas" w:cs="Consolas"/>
                <w:sz w:val="21"/>
              </w:rPr>
              <w:t>lakes</w:t>
            </w:r>
          </w:p>
        </w:tc>
        <w:tc>
          <w:tcPr>
            <w:tcW w:w="1623" w:type="dxa"/>
            <w:tcBorders>
              <w:top w:val="nil"/>
              <w:left w:val="nil"/>
              <w:bottom w:val="nil"/>
              <w:right w:val="nil"/>
            </w:tcBorders>
            <w:tcMar>
              <w:top w:w="0" w:type="dxa"/>
              <w:left w:w="108" w:type="dxa"/>
              <w:bottom w:w="0" w:type="dxa"/>
              <w:right w:w="108" w:type="dxa"/>
            </w:tcMar>
          </w:tcPr>
          <w:p w14:paraId="6609A75F" w14:textId="77777777" w:rsidR="009372BE" w:rsidRDefault="00000000" w:rsidP="00DB45A6">
            <w:pPr>
              <w:spacing w:after="40" w:line="240" w:lineRule="auto"/>
              <w:ind w:firstLine="0"/>
              <w:jc w:val="center"/>
            </w:pPr>
            <w:r>
              <w:rPr>
                <w:rFonts w:cs="Times New Roman"/>
                <w:sz w:val="21"/>
                <w:szCs w:val="21"/>
              </w:rPr>
              <w:t>11,130</w:t>
            </w:r>
          </w:p>
        </w:tc>
        <w:tc>
          <w:tcPr>
            <w:tcW w:w="5843" w:type="dxa"/>
            <w:tcBorders>
              <w:top w:val="nil"/>
              <w:left w:val="nil"/>
              <w:bottom w:val="nil"/>
              <w:right w:val="nil"/>
            </w:tcBorders>
            <w:tcMar>
              <w:top w:w="0" w:type="dxa"/>
              <w:left w:w="108" w:type="dxa"/>
              <w:bottom w:w="0" w:type="dxa"/>
              <w:right w:w="108" w:type="dxa"/>
            </w:tcMar>
          </w:tcPr>
          <w:p w14:paraId="1B66C64C" w14:textId="77777777" w:rsidR="009372BE" w:rsidRDefault="00000000" w:rsidP="00DB45A6">
            <w:pPr>
              <w:spacing w:after="40" w:line="240" w:lineRule="auto"/>
              <w:ind w:firstLine="0"/>
              <w:jc w:val="center"/>
            </w:pPr>
            <w:r>
              <w:rPr>
                <w:rFonts w:cs="Times New Roman"/>
                <w:sz w:val="21"/>
                <w:szCs w:val="21"/>
              </w:rPr>
              <w:t xml:space="preserve">HydroLAKES inventory with PostGIS geometry; </w:t>
            </w:r>
            <w:r>
              <w:rPr>
                <w:rFonts w:ascii="Consolas" w:hAnsi="Consolas" w:cs="Consolas"/>
                <w:sz w:val="21"/>
                <w:szCs w:val="21"/>
              </w:rPr>
              <w:t>is_active</w:t>
            </w:r>
            <w:r>
              <w:rPr>
                <w:rFonts w:cs="Times New Roman"/>
                <w:sz w:val="21"/>
                <w:szCs w:val="21"/>
              </w:rPr>
              <w:t xml:space="preserve"> marks the 829-lake processing cohort</w:t>
            </w:r>
          </w:p>
        </w:tc>
      </w:tr>
      <w:tr w:rsidR="009372BE" w14:paraId="21044D27" w14:textId="77777777">
        <w:trPr>
          <w:jc w:val="center"/>
        </w:trPr>
        <w:tc>
          <w:tcPr>
            <w:tcW w:w="1895" w:type="dxa"/>
            <w:tcBorders>
              <w:top w:val="nil"/>
              <w:left w:val="nil"/>
              <w:bottom w:val="nil"/>
              <w:right w:val="nil"/>
            </w:tcBorders>
            <w:tcMar>
              <w:top w:w="0" w:type="dxa"/>
              <w:left w:w="108" w:type="dxa"/>
              <w:bottom w:w="0" w:type="dxa"/>
              <w:right w:w="108" w:type="dxa"/>
            </w:tcMar>
          </w:tcPr>
          <w:p w14:paraId="288F1B53" w14:textId="77777777" w:rsidR="009372BE" w:rsidRDefault="00000000" w:rsidP="00DB45A6">
            <w:pPr>
              <w:spacing w:after="40" w:line="240" w:lineRule="auto"/>
              <w:ind w:firstLine="0"/>
            </w:pPr>
            <w:r>
              <w:rPr>
                <w:rFonts w:ascii="Consolas" w:hAnsi="Consolas" w:cs="Consolas"/>
                <w:sz w:val="21"/>
              </w:rPr>
              <w:t>lake_tiles</w:t>
            </w:r>
          </w:p>
        </w:tc>
        <w:tc>
          <w:tcPr>
            <w:tcW w:w="1623" w:type="dxa"/>
            <w:tcBorders>
              <w:top w:val="nil"/>
              <w:left w:val="nil"/>
              <w:bottom w:val="nil"/>
              <w:right w:val="nil"/>
            </w:tcBorders>
            <w:tcMar>
              <w:top w:w="0" w:type="dxa"/>
              <w:left w:w="108" w:type="dxa"/>
              <w:bottom w:w="0" w:type="dxa"/>
              <w:right w:w="108" w:type="dxa"/>
            </w:tcMar>
          </w:tcPr>
          <w:p w14:paraId="1517FFBE" w14:textId="77777777" w:rsidR="009372BE" w:rsidRDefault="00000000" w:rsidP="00DB45A6">
            <w:pPr>
              <w:spacing w:after="40" w:line="240" w:lineRule="auto"/>
              <w:ind w:firstLine="0"/>
              <w:jc w:val="center"/>
            </w:pPr>
            <w:r>
              <w:rPr>
                <w:rFonts w:cs="Times New Roman"/>
                <w:sz w:val="21"/>
                <w:szCs w:val="21"/>
              </w:rPr>
              <w:t>19,046</w:t>
            </w:r>
          </w:p>
        </w:tc>
        <w:tc>
          <w:tcPr>
            <w:tcW w:w="5843" w:type="dxa"/>
            <w:tcBorders>
              <w:top w:val="nil"/>
              <w:left w:val="nil"/>
              <w:bottom w:val="nil"/>
              <w:right w:val="nil"/>
            </w:tcBorders>
            <w:tcMar>
              <w:top w:w="0" w:type="dxa"/>
              <w:left w:w="108" w:type="dxa"/>
              <w:bottom w:w="0" w:type="dxa"/>
              <w:right w:w="108" w:type="dxa"/>
            </w:tcMar>
          </w:tcPr>
          <w:p w14:paraId="54BAE587" w14:textId="77777777" w:rsidR="009372BE" w:rsidRDefault="00000000" w:rsidP="00DB45A6">
            <w:pPr>
              <w:spacing w:after="40" w:line="240" w:lineRule="auto"/>
              <w:ind w:firstLine="0"/>
              <w:jc w:val="center"/>
            </w:pPr>
            <w:r>
              <w:rPr>
                <w:rFonts w:cs="Times New Roman"/>
                <w:sz w:val="21"/>
                <w:szCs w:val="21"/>
              </w:rPr>
              <w:t>Earth Engine export tiles per lake-year</w:t>
            </w:r>
          </w:p>
        </w:tc>
      </w:tr>
      <w:tr w:rsidR="009372BE" w14:paraId="2D20E500" w14:textId="77777777">
        <w:trPr>
          <w:jc w:val="center"/>
        </w:trPr>
        <w:tc>
          <w:tcPr>
            <w:tcW w:w="1895" w:type="dxa"/>
            <w:tcBorders>
              <w:top w:val="nil"/>
              <w:left w:val="nil"/>
              <w:bottom w:val="nil"/>
              <w:right w:val="nil"/>
            </w:tcBorders>
            <w:tcMar>
              <w:top w:w="0" w:type="dxa"/>
              <w:left w:w="108" w:type="dxa"/>
              <w:bottom w:w="0" w:type="dxa"/>
              <w:right w:w="108" w:type="dxa"/>
            </w:tcMar>
          </w:tcPr>
          <w:p w14:paraId="3D10943B" w14:textId="77777777" w:rsidR="009372BE" w:rsidRDefault="00000000" w:rsidP="00DB45A6">
            <w:pPr>
              <w:spacing w:after="40" w:line="240" w:lineRule="auto"/>
              <w:ind w:firstLine="0"/>
            </w:pPr>
            <w:r>
              <w:rPr>
                <w:rFonts w:ascii="Consolas" w:hAnsi="Consolas" w:cs="Consolas"/>
                <w:sz w:val="21"/>
              </w:rPr>
              <w:t>lake_images</w:t>
            </w:r>
          </w:p>
        </w:tc>
        <w:tc>
          <w:tcPr>
            <w:tcW w:w="1623" w:type="dxa"/>
            <w:tcBorders>
              <w:top w:val="nil"/>
              <w:left w:val="nil"/>
              <w:bottom w:val="nil"/>
              <w:right w:val="nil"/>
            </w:tcBorders>
            <w:tcMar>
              <w:top w:w="0" w:type="dxa"/>
              <w:left w:w="108" w:type="dxa"/>
              <w:bottom w:w="0" w:type="dxa"/>
              <w:right w:w="108" w:type="dxa"/>
            </w:tcMar>
          </w:tcPr>
          <w:p w14:paraId="401364B7" w14:textId="77777777" w:rsidR="009372BE" w:rsidRDefault="00000000" w:rsidP="00DB45A6">
            <w:pPr>
              <w:spacing w:after="40" w:line="240" w:lineRule="auto"/>
              <w:ind w:firstLine="0"/>
              <w:jc w:val="center"/>
            </w:pPr>
            <w:r>
              <w:rPr>
                <w:rFonts w:cs="Times New Roman"/>
                <w:sz w:val="21"/>
                <w:szCs w:val="21"/>
              </w:rPr>
              <w:t>8,227</w:t>
            </w:r>
          </w:p>
        </w:tc>
        <w:tc>
          <w:tcPr>
            <w:tcW w:w="5843" w:type="dxa"/>
            <w:tcBorders>
              <w:top w:val="nil"/>
              <w:left w:val="nil"/>
              <w:bottom w:val="nil"/>
              <w:right w:val="nil"/>
            </w:tcBorders>
            <w:tcMar>
              <w:top w:w="0" w:type="dxa"/>
              <w:left w:w="108" w:type="dxa"/>
              <w:bottom w:w="0" w:type="dxa"/>
              <w:right w:w="108" w:type="dxa"/>
            </w:tcMar>
          </w:tcPr>
          <w:p w14:paraId="430B8CAF" w14:textId="77777777" w:rsidR="009372BE" w:rsidRDefault="00000000" w:rsidP="00DB45A6">
            <w:pPr>
              <w:spacing w:after="40" w:line="240" w:lineRule="auto"/>
              <w:ind w:firstLine="0"/>
              <w:jc w:val="center"/>
            </w:pPr>
            <w:r>
              <w:rPr>
                <w:rFonts w:cs="Times New Roman"/>
                <w:sz w:val="21"/>
                <w:szCs w:val="21"/>
              </w:rPr>
              <w:t>Merged lake-year mosaics with path and status</w:t>
            </w:r>
          </w:p>
        </w:tc>
      </w:tr>
      <w:tr w:rsidR="009372BE" w14:paraId="317679F3" w14:textId="77777777">
        <w:trPr>
          <w:jc w:val="center"/>
        </w:trPr>
        <w:tc>
          <w:tcPr>
            <w:tcW w:w="1895" w:type="dxa"/>
            <w:tcBorders>
              <w:top w:val="nil"/>
              <w:left w:val="nil"/>
              <w:bottom w:val="nil"/>
              <w:right w:val="nil"/>
            </w:tcBorders>
            <w:tcMar>
              <w:top w:w="0" w:type="dxa"/>
              <w:left w:w="108" w:type="dxa"/>
              <w:bottom w:w="0" w:type="dxa"/>
              <w:right w:w="108" w:type="dxa"/>
            </w:tcMar>
          </w:tcPr>
          <w:p w14:paraId="61FDF927" w14:textId="77777777" w:rsidR="009372BE" w:rsidRDefault="00000000" w:rsidP="00DB45A6">
            <w:pPr>
              <w:spacing w:after="40" w:line="240" w:lineRule="auto"/>
              <w:ind w:firstLine="0"/>
            </w:pPr>
            <w:r>
              <w:rPr>
                <w:rFonts w:ascii="Consolas" w:hAnsi="Consolas" w:cs="Consolas"/>
                <w:sz w:val="21"/>
              </w:rPr>
              <w:t>sub_regions</w:t>
            </w:r>
          </w:p>
        </w:tc>
        <w:tc>
          <w:tcPr>
            <w:tcW w:w="1623" w:type="dxa"/>
            <w:tcBorders>
              <w:top w:val="nil"/>
              <w:left w:val="nil"/>
              <w:bottom w:val="nil"/>
              <w:right w:val="nil"/>
            </w:tcBorders>
            <w:tcMar>
              <w:top w:w="0" w:type="dxa"/>
              <w:left w:w="108" w:type="dxa"/>
              <w:bottom w:w="0" w:type="dxa"/>
              <w:right w:w="108" w:type="dxa"/>
            </w:tcMar>
          </w:tcPr>
          <w:p w14:paraId="674C4A4C" w14:textId="77777777" w:rsidR="009372BE" w:rsidRDefault="00000000" w:rsidP="00DB45A6">
            <w:pPr>
              <w:spacing w:after="40" w:line="240" w:lineRule="auto"/>
              <w:ind w:firstLine="0"/>
              <w:jc w:val="center"/>
            </w:pPr>
            <w:r>
              <w:rPr>
                <w:rFonts w:cs="Times New Roman"/>
                <w:sz w:val="21"/>
                <w:szCs w:val="21"/>
              </w:rPr>
              <w:t>233,002</w:t>
            </w:r>
          </w:p>
        </w:tc>
        <w:tc>
          <w:tcPr>
            <w:tcW w:w="5843" w:type="dxa"/>
            <w:tcBorders>
              <w:top w:val="nil"/>
              <w:left w:val="nil"/>
              <w:bottom w:val="nil"/>
              <w:right w:val="nil"/>
            </w:tcBorders>
            <w:tcMar>
              <w:top w:w="0" w:type="dxa"/>
              <w:left w:w="108" w:type="dxa"/>
              <w:bottom w:w="0" w:type="dxa"/>
              <w:right w:w="108" w:type="dxa"/>
            </w:tcMar>
          </w:tcPr>
          <w:p w14:paraId="74CB2C7C" w14:textId="77777777" w:rsidR="009372BE" w:rsidRDefault="00000000" w:rsidP="00DB45A6">
            <w:pPr>
              <w:spacing w:after="40" w:line="240" w:lineRule="auto"/>
              <w:ind w:firstLine="0"/>
              <w:jc w:val="center"/>
            </w:pPr>
            <w:r>
              <w:rPr>
                <w:rFonts w:cs="Times New Roman"/>
                <w:sz w:val="21"/>
                <w:szCs w:val="21"/>
              </w:rPr>
              <w:t>1 km analysis cells with geometry and coverage</w:t>
            </w:r>
          </w:p>
        </w:tc>
      </w:tr>
      <w:tr w:rsidR="009372BE" w14:paraId="712C0030" w14:textId="77777777">
        <w:trPr>
          <w:jc w:val="center"/>
        </w:trPr>
        <w:tc>
          <w:tcPr>
            <w:tcW w:w="1895" w:type="dxa"/>
            <w:tcBorders>
              <w:top w:val="nil"/>
              <w:left w:val="nil"/>
              <w:bottom w:val="nil"/>
              <w:right w:val="nil"/>
            </w:tcBorders>
            <w:tcMar>
              <w:top w:w="0" w:type="dxa"/>
              <w:left w:w="108" w:type="dxa"/>
              <w:bottom w:w="0" w:type="dxa"/>
              <w:right w:w="108" w:type="dxa"/>
            </w:tcMar>
          </w:tcPr>
          <w:p w14:paraId="29311E25" w14:textId="77777777" w:rsidR="009372BE" w:rsidRDefault="00000000" w:rsidP="00DB45A6">
            <w:pPr>
              <w:spacing w:after="40" w:line="240" w:lineRule="auto"/>
              <w:ind w:firstLine="0"/>
            </w:pPr>
            <w:r>
              <w:rPr>
                <w:rFonts w:ascii="Consolas" w:hAnsi="Consolas" w:cs="Consolas"/>
                <w:sz w:val="21"/>
              </w:rPr>
              <w:t>regions</w:t>
            </w:r>
          </w:p>
        </w:tc>
        <w:tc>
          <w:tcPr>
            <w:tcW w:w="1623" w:type="dxa"/>
            <w:tcBorders>
              <w:top w:val="nil"/>
              <w:left w:val="nil"/>
              <w:bottom w:val="nil"/>
              <w:right w:val="nil"/>
            </w:tcBorders>
            <w:tcMar>
              <w:top w:w="0" w:type="dxa"/>
              <w:left w:w="108" w:type="dxa"/>
              <w:bottom w:w="0" w:type="dxa"/>
              <w:right w:w="108" w:type="dxa"/>
            </w:tcMar>
          </w:tcPr>
          <w:p w14:paraId="5C5E3420" w14:textId="77777777" w:rsidR="009372BE" w:rsidRDefault="00000000" w:rsidP="00DB45A6">
            <w:pPr>
              <w:spacing w:after="40" w:line="240" w:lineRule="auto"/>
              <w:ind w:firstLine="0"/>
              <w:jc w:val="center"/>
            </w:pPr>
            <w:r>
              <w:rPr>
                <w:rFonts w:cs="Times New Roman"/>
                <w:sz w:val="21"/>
                <w:szCs w:val="21"/>
              </w:rPr>
              <w:t>8,227</w:t>
            </w:r>
          </w:p>
        </w:tc>
        <w:tc>
          <w:tcPr>
            <w:tcW w:w="5843" w:type="dxa"/>
            <w:tcBorders>
              <w:top w:val="nil"/>
              <w:left w:val="nil"/>
              <w:bottom w:val="nil"/>
              <w:right w:val="nil"/>
            </w:tcBorders>
            <w:tcMar>
              <w:top w:w="0" w:type="dxa"/>
              <w:left w:w="108" w:type="dxa"/>
              <w:bottom w:w="0" w:type="dxa"/>
              <w:right w:w="108" w:type="dxa"/>
            </w:tcMar>
          </w:tcPr>
          <w:p w14:paraId="2502A2CB" w14:textId="77777777" w:rsidR="009372BE" w:rsidRDefault="00000000" w:rsidP="00DB45A6">
            <w:pPr>
              <w:spacing w:after="40" w:line="240" w:lineRule="auto"/>
              <w:ind w:firstLine="0"/>
              <w:jc w:val="center"/>
            </w:pPr>
            <w:r>
              <w:rPr>
                <w:rFonts w:cs="Times New Roman"/>
                <w:sz w:val="21"/>
                <w:szCs w:val="21"/>
              </w:rPr>
              <w:t xml:space="preserve">Pooled lake-year </w:t>
            </w:r>
            <w:proofErr w:type="gramStart"/>
            <w:r>
              <w:rPr>
                <w:rFonts w:cs="Times New Roman"/>
                <w:sz w:val="21"/>
                <w:szCs w:val="21"/>
              </w:rPr>
              <w:t>vector(</w:t>
            </w:r>
            <w:proofErr w:type="gramEnd"/>
            <w:r>
              <w:rPr>
                <w:rFonts w:cs="Times New Roman"/>
                <w:sz w:val="21"/>
                <w:szCs w:val="21"/>
              </w:rPr>
              <w:t>768) embeddings</w:t>
            </w:r>
          </w:p>
        </w:tc>
      </w:tr>
      <w:tr w:rsidR="009372BE" w14:paraId="28D55C71" w14:textId="77777777">
        <w:trPr>
          <w:jc w:val="center"/>
        </w:trPr>
        <w:tc>
          <w:tcPr>
            <w:tcW w:w="1895" w:type="dxa"/>
            <w:tcBorders>
              <w:top w:val="nil"/>
              <w:left w:val="nil"/>
              <w:bottom w:val="nil"/>
              <w:right w:val="nil"/>
            </w:tcBorders>
            <w:tcMar>
              <w:top w:w="0" w:type="dxa"/>
              <w:left w:w="108" w:type="dxa"/>
              <w:bottom w:w="0" w:type="dxa"/>
              <w:right w:w="108" w:type="dxa"/>
            </w:tcMar>
          </w:tcPr>
          <w:p w14:paraId="4010255A" w14:textId="77777777" w:rsidR="009372BE" w:rsidRDefault="00000000" w:rsidP="00DB45A6">
            <w:pPr>
              <w:spacing w:after="40" w:line="240" w:lineRule="auto"/>
              <w:ind w:firstLine="0"/>
            </w:pPr>
            <w:r>
              <w:rPr>
                <w:rFonts w:ascii="Consolas" w:hAnsi="Consolas" w:cs="Consolas"/>
                <w:sz w:val="21"/>
              </w:rPr>
              <w:t>lake_features</w:t>
            </w:r>
          </w:p>
        </w:tc>
        <w:tc>
          <w:tcPr>
            <w:tcW w:w="1623" w:type="dxa"/>
            <w:tcBorders>
              <w:top w:val="nil"/>
              <w:left w:val="nil"/>
              <w:bottom w:val="nil"/>
              <w:right w:val="nil"/>
            </w:tcBorders>
            <w:tcMar>
              <w:top w:w="0" w:type="dxa"/>
              <w:left w:w="108" w:type="dxa"/>
              <w:bottom w:w="0" w:type="dxa"/>
              <w:right w:w="108" w:type="dxa"/>
            </w:tcMar>
          </w:tcPr>
          <w:p w14:paraId="4675C789" w14:textId="77777777" w:rsidR="009372BE" w:rsidRDefault="00000000" w:rsidP="00DB45A6">
            <w:pPr>
              <w:spacing w:after="40" w:line="240" w:lineRule="auto"/>
              <w:ind w:firstLine="0"/>
              <w:jc w:val="center"/>
            </w:pPr>
            <w:r>
              <w:rPr>
                <w:rFonts w:cs="Times New Roman"/>
                <w:sz w:val="21"/>
                <w:szCs w:val="21"/>
              </w:rPr>
              <w:t>8,227</w:t>
            </w:r>
          </w:p>
        </w:tc>
        <w:tc>
          <w:tcPr>
            <w:tcW w:w="5843" w:type="dxa"/>
            <w:tcBorders>
              <w:top w:val="nil"/>
              <w:left w:val="nil"/>
              <w:bottom w:val="nil"/>
              <w:right w:val="nil"/>
            </w:tcBorders>
            <w:tcMar>
              <w:top w:w="0" w:type="dxa"/>
              <w:left w:w="108" w:type="dxa"/>
              <w:bottom w:w="0" w:type="dxa"/>
              <w:right w:w="108" w:type="dxa"/>
            </w:tcMar>
          </w:tcPr>
          <w:p w14:paraId="2F74A471" w14:textId="77777777" w:rsidR="009372BE" w:rsidRDefault="00000000" w:rsidP="00DB45A6">
            <w:pPr>
              <w:spacing w:after="40" w:line="240" w:lineRule="auto"/>
              <w:ind w:firstLine="0"/>
              <w:jc w:val="center"/>
            </w:pPr>
            <w:r>
              <w:rPr>
                <w:rFonts w:cs="Times New Roman"/>
                <w:sz w:val="21"/>
                <w:szCs w:val="21"/>
              </w:rPr>
              <w:t>Band statistics, indices, and texture per lake-year</w:t>
            </w:r>
          </w:p>
        </w:tc>
      </w:tr>
      <w:tr w:rsidR="009372BE" w14:paraId="159FD4A1" w14:textId="77777777">
        <w:trPr>
          <w:jc w:val="center"/>
        </w:trPr>
        <w:tc>
          <w:tcPr>
            <w:tcW w:w="1895" w:type="dxa"/>
            <w:tcBorders>
              <w:top w:val="nil"/>
              <w:left w:val="nil"/>
              <w:bottom w:val="nil"/>
              <w:right w:val="nil"/>
            </w:tcBorders>
            <w:tcMar>
              <w:top w:w="0" w:type="dxa"/>
              <w:left w:w="108" w:type="dxa"/>
              <w:bottom w:w="0" w:type="dxa"/>
              <w:right w:w="108" w:type="dxa"/>
            </w:tcMar>
          </w:tcPr>
          <w:p w14:paraId="1C482947" w14:textId="77777777" w:rsidR="009372BE" w:rsidRDefault="00000000" w:rsidP="00DB45A6">
            <w:pPr>
              <w:spacing w:after="40" w:line="240" w:lineRule="auto"/>
              <w:ind w:firstLine="0"/>
            </w:pPr>
            <w:r>
              <w:rPr>
                <w:rFonts w:ascii="Consolas" w:hAnsi="Consolas" w:cs="Consolas"/>
                <w:sz w:val="21"/>
              </w:rPr>
              <w:t>india_states</w:t>
            </w:r>
          </w:p>
        </w:tc>
        <w:tc>
          <w:tcPr>
            <w:tcW w:w="1623" w:type="dxa"/>
            <w:tcBorders>
              <w:top w:val="nil"/>
              <w:left w:val="nil"/>
              <w:bottom w:val="nil"/>
              <w:right w:val="nil"/>
            </w:tcBorders>
            <w:tcMar>
              <w:top w:w="0" w:type="dxa"/>
              <w:left w:w="108" w:type="dxa"/>
              <w:bottom w:w="0" w:type="dxa"/>
              <w:right w:w="108" w:type="dxa"/>
            </w:tcMar>
          </w:tcPr>
          <w:p w14:paraId="1764548C" w14:textId="77777777" w:rsidR="009372BE" w:rsidRDefault="00000000" w:rsidP="00DB45A6">
            <w:pPr>
              <w:spacing w:after="40" w:line="240" w:lineRule="auto"/>
              <w:ind w:firstLine="0"/>
              <w:jc w:val="center"/>
            </w:pPr>
            <w:r>
              <w:rPr>
                <w:rFonts w:cs="Times New Roman"/>
                <w:sz w:val="21"/>
                <w:szCs w:val="21"/>
              </w:rPr>
              <w:t>36</w:t>
            </w:r>
          </w:p>
        </w:tc>
        <w:tc>
          <w:tcPr>
            <w:tcW w:w="5843" w:type="dxa"/>
            <w:tcBorders>
              <w:top w:val="nil"/>
              <w:left w:val="nil"/>
              <w:bottom w:val="nil"/>
              <w:right w:val="nil"/>
            </w:tcBorders>
            <w:tcMar>
              <w:top w:w="0" w:type="dxa"/>
              <w:left w:w="108" w:type="dxa"/>
              <w:bottom w:w="0" w:type="dxa"/>
              <w:right w:w="108" w:type="dxa"/>
            </w:tcMar>
          </w:tcPr>
          <w:p w14:paraId="7F0C4AD5" w14:textId="77777777" w:rsidR="009372BE" w:rsidRDefault="00000000" w:rsidP="00DB45A6">
            <w:pPr>
              <w:spacing w:after="40" w:line="240" w:lineRule="auto"/>
              <w:ind w:firstLine="0"/>
              <w:jc w:val="center"/>
            </w:pPr>
            <w:r>
              <w:rPr>
                <w:rFonts w:cs="Times New Roman"/>
                <w:sz w:val="21"/>
                <w:szCs w:val="21"/>
              </w:rPr>
              <w:t>State boundaries for spatial attribution</w:t>
            </w:r>
          </w:p>
        </w:tc>
      </w:tr>
      <w:tr w:rsidR="009372BE" w14:paraId="7AFD7D3A" w14:textId="77777777">
        <w:trPr>
          <w:jc w:val="center"/>
        </w:trPr>
        <w:tc>
          <w:tcPr>
            <w:tcW w:w="1895" w:type="dxa"/>
            <w:tcBorders>
              <w:top w:val="nil"/>
              <w:left w:val="nil"/>
              <w:bottom w:val="single" w:sz="6" w:space="0" w:color="000000"/>
              <w:right w:val="nil"/>
            </w:tcBorders>
            <w:tcMar>
              <w:top w:w="0" w:type="dxa"/>
              <w:left w:w="108" w:type="dxa"/>
              <w:bottom w:w="0" w:type="dxa"/>
              <w:right w:w="108" w:type="dxa"/>
            </w:tcMar>
          </w:tcPr>
          <w:p w14:paraId="2FACD2B8" w14:textId="77777777" w:rsidR="009372BE" w:rsidRDefault="00000000" w:rsidP="00DB45A6">
            <w:pPr>
              <w:spacing w:after="40" w:line="240" w:lineRule="auto"/>
              <w:ind w:firstLine="0"/>
            </w:pPr>
            <w:r>
              <w:rPr>
                <w:rFonts w:ascii="Consolas" w:hAnsi="Consolas" w:cs="Consolas"/>
                <w:sz w:val="21"/>
              </w:rPr>
              <w:t>reports</w:t>
            </w:r>
          </w:p>
        </w:tc>
        <w:tc>
          <w:tcPr>
            <w:tcW w:w="1623" w:type="dxa"/>
            <w:tcBorders>
              <w:top w:val="nil"/>
              <w:left w:val="nil"/>
              <w:bottom w:val="single" w:sz="6" w:space="0" w:color="000000"/>
              <w:right w:val="nil"/>
            </w:tcBorders>
            <w:tcMar>
              <w:top w:w="0" w:type="dxa"/>
              <w:left w:w="108" w:type="dxa"/>
              <w:bottom w:w="0" w:type="dxa"/>
              <w:right w:w="108" w:type="dxa"/>
            </w:tcMar>
          </w:tcPr>
          <w:p w14:paraId="141CB975" w14:textId="38AFEA19" w:rsidR="009372BE" w:rsidRDefault="00DB45A6" w:rsidP="00DB45A6">
            <w:pPr>
              <w:spacing w:after="40" w:line="240" w:lineRule="auto"/>
              <w:ind w:firstLine="0"/>
              <w:jc w:val="center"/>
            </w:pPr>
            <w:r>
              <w:rPr>
                <w:rFonts w:cs="Times New Roman"/>
                <w:sz w:val="21"/>
                <w:szCs w:val="21"/>
              </w:rPr>
              <w:t>-</w:t>
            </w:r>
          </w:p>
        </w:tc>
        <w:tc>
          <w:tcPr>
            <w:tcW w:w="5843" w:type="dxa"/>
            <w:tcBorders>
              <w:top w:val="nil"/>
              <w:left w:val="nil"/>
              <w:bottom w:val="single" w:sz="6" w:space="0" w:color="000000"/>
              <w:right w:val="nil"/>
            </w:tcBorders>
            <w:tcMar>
              <w:top w:w="0" w:type="dxa"/>
              <w:left w:w="108" w:type="dxa"/>
              <w:bottom w:w="0" w:type="dxa"/>
              <w:right w:w="108" w:type="dxa"/>
            </w:tcMar>
          </w:tcPr>
          <w:p w14:paraId="2D038476" w14:textId="77777777" w:rsidR="009372BE" w:rsidRDefault="00000000" w:rsidP="00DB45A6">
            <w:pPr>
              <w:spacing w:after="40" w:line="240" w:lineRule="auto"/>
              <w:ind w:firstLine="0"/>
              <w:jc w:val="center"/>
            </w:pPr>
            <w:r>
              <w:rPr>
                <w:rFonts w:cs="Times New Roman"/>
                <w:sz w:val="21"/>
                <w:szCs w:val="21"/>
              </w:rPr>
              <w:t>Generated PDF report records</w:t>
            </w:r>
          </w:p>
        </w:tc>
      </w:tr>
    </w:tbl>
    <w:p w14:paraId="69BA1C85" w14:textId="77777777" w:rsidR="009372BE" w:rsidRDefault="009372BE">
      <w:pPr>
        <w:pStyle w:val="APABodyNoIndent"/>
      </w:pPr>
    </w:p>
    <w:p w14:paraId="23E4FD4C" w14:textId="77777777" w:rsidR="009372BE" w:rsidRDefault="00000000">
      <w:pPr>
        <w:pStyle w:val="APABody"/>
      </w:pPr>
      <w:r>
        <w:rPr>
          <w:rFonts w:ascii="Consolas" w:hAnsi="Consolas" w:cs="Consolas"/>
          <w:sz w:val="22"/>
        </w:rPr>
        <w:t>regions</w:t>
      </w:r>
      <w:r>
        <w:rPr>
          <w:rFonts w:cs="Times New Roman"/>
        </w:rPr>
        <w:t xml:space="preserve"> </w:t>
      </w:r>
      <w:proofErr w:type="gramStart"/>
      <w:r>
        <w:rPr>
          <w:rFonts w:cs="Times New Roman"/>
        </w:rPr>
        <w:t>stores</w:t>
      </w:r>
      <w:proofErr w:type="gramEnd"/>
      <w:r>
        <w:rPr>
          <w:rFonts w:cs="Times New Roman"/>
        </w:rPr>
        <w:t xml:space="preserve"> exactly one pooled 768-dimensional embedding per lake-year, enforced by a unique constraint on (lake_id, year). </w:t>
      </w:r>
      <w:r>
        <w:rPr>
          <w:rFonts w:ascii="Consolas" w:hAnsi="Consolas" w:cs="Consolas"/>
          <w:sz w:val="22"/>
        </w:rPr>
        <w:t>lake_features</w:t>
      </w:r>
      <w:r>
        <w:rPr>
          <w:rFonts w:cs="Times New Roman"/>
        </w:rPr>
        <w:t xml:space="preserve">, the widest table in the schema, is the source of truth for measured reflectance: per-band statistics, pixel/coverage counts, cloud percentage, and GLCM texture, from which the forecasting layer derives indices on demand. Keeping embeddings and measured reflectance in separate tables is what makes the decoder-free forecast possible: the embedding space answers </w:t>
      </w:r>
      <w:r>
        <w:rPr>
          <w:rFonts w:cs="Times New Roman"/>
          <w:i/>
          <w:iCs/>
        </w:rPr>
        <w:t>which lakes are analogs</w:t>
      </w:r>
      <w:r>
        <w:rPr>
          <w:rFonts w:cs="Times New Roman"/>
        </w:rPr>
        <w:t xml:space="preserve">, the feature table answers </w:t>
      </w:r>
      <w:r>
        <w:rPr>
          <w:rFonts w:cs="Times New Roman"/>
          <w:i/>
          <w:iCs/>
        </w:rPr>
        <w:t>what measurably happened to them</w:t>
      </w:r>
      <w:r>
        <w:rPr>
          <w:rFonts w:cs="Times New Roman"/>
        </w:rPr>
        <w:t>.</w:t>
      </w:r>
    </w:p>
    <w:p w14:paraId="22D6246D" w14:textId="77777777" w:rsidR="009372BE" w:rsidRDefault="00000000">
      <w:pPr>
        <w:pStyle w:val="APAH2"/>
      </w:pPr>
      <w:r>
        <w:rPr>
          <w:rFonts w:cs="Times New Roman"/>
          <w:bCs/>
        </w:rPr>
        <w:t>Backend and Frontend</w:t>
      </w:r>
    </w:p>
    <w:p w14:paraId="0C403EF2" w14:textId="77777777" w:rsidR="009372BE" w:rsidRDefault="00000000">
      <w:pPr>
        <w:pStyle w:val="APABody"/>
      </w:pPr>
      <w:r>
        <w:rPr>
          <w:rFonts w:cs="Times New Roman"/>
        </w:rPr>
        <w:t xml:space="preserve">The FastAPI backend provides services for lake metadata lookup, analog similarity search, temporal feature retrieval, forecast retrieval, report generation, and system status, </w:t>
      </w:r>
      <w:r>
        <w:rPr>
          <w:rFonts w:cs="Times New Roman"/>
        </w:rPr>
        <w:lastRenderedPageBreak/>
        <w:t>separating cheap data retrieval from heavy batch processing. The frontend, built on React/Vite/TypeScript with Leaflet mapping, lets a user select a lake, view its boundary, request analogs, visualize their locations and scores, and inspect historical profiles alongside the forecast; displayed geometry is drawn from the same PostGIS source used for the analysis itself, avoiding disagreement between result and map.</w:t>
      </w:r>
    </w:p>
    <w:p w14:paraId="17BB791F" w14:textId="77777777" w:rsidR="009372BE" w:rsidRDefault="00000000">
      <w:pPr>
        <w:pStyle w:val="APAH2"/>
      </w:pPr>
      <w:r>
        <w:rPr>
          <w:rFonts w:cs="Times New Roman"/>
          <w:bCs/>
        </w:rPr>
        <w:t>Asynchronous Processing and Progress Tracking</w:t>
      </w:r>
    </w:p>
    <w:p w14:paraId="0E225E60" w14:textId="77777777" w:rsidR="009372BE" w:rsidRDefault="00000000">
      <w:pPr>
        <w:pStyle w:val="APABody"/>
      </w:pPr>
      <w:r>
        <w:rPr>
          <w:rFonts w:cs="Times New Roman"/>
        </w:rPr>
        <w:t xml:space="preserve">Imagery download, raster merging, and model inference all take far longer than an acceptable HTTP request, so each </w:t>
      </w:r>
      <w:proofErr w:type="gramStart"/>
      <w:r>
        <w:rPr>
          <w:rFonts w:cs="Times New Roman"/>
        </w:rPr>
        <w:t>runs</w:t>
      </w:r>
      <w:proofErr w:type="gramEnd"/>
      <w:r>
        <w:rPr>
          <w:rFonts w:cs="Times New Roman"/>
        </w:rPr>
        <w:t xml:space="preserve"> through FastAPI's </w:t>
      </w:r>
      <w:r>
        <w:rPr>
          <w:rFonts w:ascii="Consolas" w:hAnsi="Consolas" w:cs="Consolas"/>
          <w:sz w:val="22"/>
        </w:rPr>
        <w:t>BackgroundTasks</w:t>
      </w:r>
      <w:r>
        <w:rPr>
          <w:rFonts w:cs="Times New Roman"/>
        </w:rPr>
        <w:t xml:space="preserve"> and returns immediately. A distributed task queue was considered and not adopted: the durable state it would provide already exists in the database, where every row carries its own status. Progress is exposed through module-level state guarded by a lock (counts, elapsed time, throughput, projected completion), polled by the frontend; long jobs are also cancellable, stopping after the current lake-year rather than mid-write.</w:t>
      </w:r>
    </w:p>
    <w:p w14:paraId="578B409F" w14:textId="77777777" w:rsidR="009372BE" w:rsidRDefault="00000000">
      <w:pPr>
        <w:pStyle w:val="APAH2"/>
      </w:pPr>
      <w:r>
        <w:rPr>
          <w:rFonts w:cs="Times New Roman"/>
          <w:bCs/>
        </w:rPr>
        <w:t>Server-Side B8 Acquisition</w:t>
      </w:r>
    </w:p>
    <w:p w14:paraId="143AF300" w14:textId="77777777" w:rsidR="009372BE" w:rsidRDefault="00000000">
      <w:pPr>
        <w:pStyle w:val="APABody"/>
      </w:pPr>
      <w:r>
        <w:rPr>
          <w:rFonts w:cs="Times New Roman"/>
        </w:rPr>
        <w:t xml:space="preserve">Unlike </w:t>
      </w:r>
      <w:r>
        <w:rPr>
          <w:rFonts w:ascii="Consolas" w:hAnsi="Consolas" w:cs="Consolas"/>
          <w:sz w:val="22"/>
        </w:rPr>
        <w:t>B2–B7</w:t>
      </w:r>
      <w:r>
        <w:rPr>
          <w:rFonts w:cs="Times New Roman"/>
        </w:rPr>
        <w:t xml:space="preserve">, which must be downloaded as pixels for Prithvi inference, B8 is needed only as summary statistics, so the B8 pipeline performs the reduction entirely on Earth Engine's servers using </w:t>
      </w:r>
      <w:r>
        <w:rPr>
          <w:rFonts w:ascii="Consolas" w:hAnsi="Consolas" w:cs="Consolas"/>
          <w:sz w:val="22"/>
        </w:rPr>
        <w:t>Image.reduceRegions()</w:t>
      </w:r>
      <w:r>
        <w:rPr>
          <w:rFonts w:cs="Times New Roman"/>
        </w:rPr>
        <w:t xml:space="preserve">: lake polygons are batched fifteen at a time and reduced against a single annual composite, so only the resulting numbers are transferred and no imagery is downloaded. A separate </w:t>
      </w:r>
      <w:r>
        <w:rPr>
          <w:rFonts w:ascii="Consolas" w:hAnsi="Consolas" w:cs="Consolas"/>
          <w:sz w:val="22"/>
        </w:rPr>
        <w:t>b8_status</w:t>
      </w:r>
      <w:r>
        <w:rPr>
          <w:rFonts w:cs="Times New Roman"/>
        </w:rPr>
        <w:t xml:space="preserve"> column tracks this pipeline independently, completed for all </w:t>
      </w:r>
      <w:r>
        <w:rPr>
          <w:rFonts w:cs="Times New Roman"/>
          <w:b/>
          <w:bCs/>
        </w:rPr>
        <w:t>8,227</w:t>
      </w:r>
      <w:r>
        <w:rPr>
          <w:rFonts w:cs="Times New Roman"/>
        </w:rPr>
        <w:t xml:space="preserve"> lake-years.</w:t>
      </w:r>
    </w:p>
    <w:p w14:paraId="3488F54F" w14:textId="77777777" w:rsidR="009372BE" w:rsidRDefault="00000000">
      <w:pPr>
        <w:pStyle w:val="APACaptionLabel"/>
      </w:pPr>
      <w:r>
        <w:rPr>
          <w:rFonts w:cs="Times New Roman"/>
          <w:bCs/>
        </w:rPr>
        <w:t>Figure 12</w:t>
      </w:r>
    </w:p>
    <w:p w14:paraId="053794EB" w14:textId="77777777" w:rsidR="009372BE" w:rsidRDefault="00000000">
      <w:pPr>
        <w:pStyle w:val="APACaptionTitle"/>
      </w:pPr>
      <w:r>
        <w:rPr>
          <w:rFonts w:cs="Times New Roman"/>
          <w:iCs/>
        </w:rPr>
        <w:t>Stage 7 (Fetch B8): server-side zonal reduction with no local raster.</w:t>
      </w:r>
    </w:p>
    <w:p w14:paraId="4058BE35" w14:textId="77777777" w:rsidR="009372BE" w:rsidRDefault="00000000" w:rsidP="00721713">
      <w:pPr>
        <w:spacing w:line="240" w:lineRule="auto"/>
        <w:ind w:firstLine="0"/>
        <w:jc w:val="center"/>
      </w:pPr>
      <w:r>
        <w:rPr>
          <w:noProof/>
        </w:rPr>
        <w:drawing>
          <wp:inline distT="0" distB="0" distL="0" distR="0" wp14:anchorId="71D6497F" wp14:editId="3A9CDB96">
            <wp:extent cx="5762625" cy="457200"/>
            <wp:effectExtent l="0" t="0" r="9525"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pic:cNvPicPr/>
                  </pic:nvPicPr>
                  <pic:blipFill rotWithShape="1">
                    <a:blip r:embed="rId19"/>
                    <a:srcRect t="6285" b="56004"/>
                    <a:stretch>
                      <a:fillRect/>
                    </a:stretch>
                  </pic:blipFill>
                  <pic:spPr bwMode="auto">
                    <a:xfrm>
                      <a:off x="0" y="0"/>
                      <a:ext cx="5762625" cy="457200"/>
                    </a:xfrm>
                    <a:prstGeom prst="rect">
                      <a:avLst/>
                    </a:prstGeom>
                    <a:ln>
                      <a:noFill/>
                    </a:ln>
                    <a:extLst>
                      <a:ext uri="{53640926-AAD7-44D8-BBD7-CCE9431645EC}">
                        <a14:shadowObscured xmlns:a14="http://schemas.microsoft.com/office/drawing/2010/main"/>
                      </a:ext>
                    </a:extLst>
                  </pic:spPr>
                </pic:pic>
              </a:graphicData>
            </a:graphic>
          </wp:inline>
        </w:drawing>
      </w:r>
    </w:p>
    <w:p w14:paraId="2785D1FE" w14:textId="5ECD7FB9" w:rsidR="009372BE" w:rsidRDefault="00000000">
      <w:pPr>
        <w:pStyle w:val="APACaptionNote"/>
      </w:pPr>
      <w:r>
        <w:rPr>
          <w:rFonts w:cs="Times New Roman"/>
          <w:i/>
          <w:iCs/>
        </w:rPr>
        <w:lastRenderedPageBreak/>
        <w:t xml:space="preserve">Note. </w:t>
      </w:r>
      <w:r>
        <w:rPr>
          <w:rFonts w:cs="Times New Roman"/>
        </w:rPr>
        <w:t xml:space="preserve">The only stage that never produces a local </w:t>
      </w:r>
      <w:proofErr w:type="spellStart"/>
      <w:r>
        <w:rPr>
          <w:rFonts w:cs="Times New Roman"/>
        </w:rPr>
        <w:t>GeoTIFF</w:t>
      </w:r>
      <w:proofErr w:type="spellEnd"/>
      <w:r>
        <w:rPr>
          <w:rFonts w:cs="Times New Roman"/>
        </w:rPr>
        <w:t xml:space="preserve"> </w:t>
      </w:r>
      <w:r w:rsidR="00DB45A6">
        <w:rPr>
          <w:rFonts w:cs="Times New Roman"/>
        </w:rPr>
        <w:t>-</w:t>
      </w:r>
      <w:r>
        <w:rPr>
          <w:rFonts w:cs="Times New Roman"/>
        </w:rPr>
        <w:t xml:space="preserve"> the zonal reduction runs on Earth Engine's servers against 15 batched polygons, and only reduced values cross the network into </w:t>
      </w:r>
      <w:r>
        <w:rPr>
          <w:rFonts w:ascii="Consolas" w:hAnsi="Consolas" w:cs="Consolas"/>
        </w:rPr>
        <w:t>lake_features</w:t>
      </w:r>
      <w:r>
        <w:rPr>
          <w:rFonts w:cs="Times New Roman"/>
        </w:rPr>
        <w:t>.</w:t>
      </w:r>
    </w:p>
    <w:p w14:paraId="6AE54094" w14:textId="77777777" w:rsidR="00C23B52" w:rsidRDefault="00C23B52">
      <w:pPr>
        <w:pStyle w:val="APAH2"/>
        <w:rPr>
          <w:rFonts w:cs="Times New Roman"/>
          <w:bCs/>
        </w:rPr>
      </w:pPr>
    </w:p>
    <w:p w14:paraId="4D796768" w14:textId="2EA0D3AC" w:rsidR="009372BE" w:rsidRDefault="00000000">
      <w:pPr>
        <w:pStyle w:val="APAH2"/>
      </w:pPr>
      <w:r>
        <w:rPr>
          <w:rFonts w:cs="Times New Roman"/>
          <w:bCs/>
        </w:rPr>
        <w:t>Automated PDF Report Generation</w:t>
      </w:r>
    </w:p>
    <w:p w14:paraId="4580D381" w14:textId="6920B4D8" w:rsidR="009372BE" w:rsidRDefault="00000000">
      <w:pPr>
        <w:pStyle w:val="APABody"/>
      </w:pPr>
      <w:r>
        <w:rPr>
          <w:rFonts w:cs="Times New Roman"/>
        </w:rPr>
        <w:t xml:space="preserve">The application generates a per-lake PDF report through a Jinja2 template rendered by WeasyPrint, assembling lake metadata, a map of the lake and its analogs, historical index trajectories, the ranked analog table, and the directional forecast with its audit trail </w:t>
      </w:r>
      <w:r w:rsidR="00DB45A6">
        <w:rPr>
          <w:rFonts w:cs="Times New Roman"/>
        </w:rPr>
        <w:t>-</w:t>
      </w:r>
      <w:r>
        <w:rPr>
          <w:rFonts w:cs="Times New Roman"/>
        </w:rPr>
        <w:t xml:space="preserve"> an offline deliverable for users who need a citable artifact.</w:t>
      </w:r>
    </w:p>
    <w:p w14:paraId="7A3EC3B7" w14:textId="77777777" w:rsidR="009372BE" w:rsidRDefault="00000000">
      <w:pPr>
        <w:pStyle w:val="APAH2"/>
      </w:pPr>
      <w:r>
        <w:rPr>
          <w:rFonts w:cs="Times New Roman"/>
          <w:bCs/>
        </w:rPr>
        <w:t>Configuration Management</w:t>
      </w:r>
    </w:p>
    <w:p w14:paraId="54E74B1A" w14:textId="315B7EC4" w:rsidR="009372BE" w:rsidRDefault="00000000">
      <w:pPr>
        <w:pStyle w:val="APABody"/>
      </w:pPr>
      <w:r>
        <w:rPr>
          <w:rFonts w:cs="Times New Roman"/>
        </w:rPr>
        <w:t xml:space="preserve">The processing pipeline reads experiment-specific values </w:t>
      </w:r>
      <w:r w:rsidR="00DB45A6">
        <w:rPr>
          <w:rFonts w:cs="Times New Roman"/>
        </w:rPr>
        <w:t>-</w:t>
      </w:r>
      <w:r>
        <w:rPr>
          <w:rFonts w:cs="Times New Roman"/>
        </w:rPr>
        <w:t xml:space="preserve"> Earth Engine credentials, date ranges, cloud thresholds, buffer/tile/cell sizing, coverage threshold, storage paths, and worker/batch settings </w:t>
      </w:r>
      <w:r w:rsidR="00DB45A6">
        <w:rPr>
          <w:rFonts w:cs="Times New Roman"/>
        </w:rPr>
        <w:t>-</w:t>
      </w:r>
      <w:r>
        <w:rPr>
          <w:rFonts w:cs="Times New Roman"/>
        </w:rPr>
        <w:t xml:space="preserve"> from environment configuration rather than hard-coding them.</w:t>
      </w:r>
    </w:p>
    <w:p w14:paraId="4838F598" w14:textId="77777777" w:rsidR="009372BE" w:rsidRDefault="009372BE">
      <w:pPr>
        <w:pageBreakBefore/>
      </w:pPr>
    </w:p>
    <w:p w14:paraId="4C329731" w14:textId="77777777" w:rsidR="009372BE" w:rsidRDefault="00000000">
      <w:pPr>
        <w:pStyle w:val="APAH1"/>
      </w:pPr>
      <w:r>
        <w:rPr>
          <w:rFonts w:cs="Times New Roman"/>
          <w:bCs/>
        </w:rPr>
        <w:t>Experimental Results and Engineering Evaluation</w:t>
      </w:r>
    </w:p>
    <w:p w14:paraId="4BDF1DDF" w14:textId="77777777" w:rsidR="009372BE" w:rsidRDefault="00000000">
      <w:pPr>
        <w:pStyle w:val="APAH2"/>
      </w:pPr>
      <w:r>
        <w:rPr>
          <w:rFonts w:cs="Times New Roman"/>
          <w:bCs/>
        </w:rPr>
        <w:t>Deployed Processing Cohort</w:t>
      </w:r>
    </w:p>
    <w:p w14:paraId="4989E381" w14:textId="77777777" w:rsidR="009372BE" w:rsidRDefault="00000000">
      <w:pPr>
        <w:pStyle w:val="APABody"/>
      </w:pPr>
      <w:r>
        <w:rPr>
          <w:rFonts w:cs="Times New Roman"/>
        </w:rPr>
        <w:t xml:space="preserve">The HydroLAKES-derived inventory holds </w:t>
      </w:r>
      <w:r>
        <w:rPr>
          <w:rFonts w:cs="Times New Roman"/>
          <w:b/>
          <w:bCs/>
        </w:rPr>
        <w:t>11,130</w:t>
      </w:r>
      <w:r>
        <w:rPr>
          <w:rFonts w:cs="Times New Roman"/>
        </w:rPr>
        <w:t xml:space="preserve"> Indian lakes. Of these, </w:t>
      </w:r>
      <w:r>
        <w:rPr>
          <w:rFonts w:cs="Times New Roman"/>
          <w:b/>
          <w:bCs/>
        </w:rPr>
        <w:t>829</w:t>
      </w:r>
      <w:r>
        <w:rPr>
          <w:rFonts w:cs="Times New Roman"/>
        </w:rPr>
        <w:t xml:space="preserve"> are flagged </w:t>
      </w:r>
      <w:r>
        <w:rPr>
          <w:rFonts w:ascii="Consolas" w:hAnsi="Consolas" w:cs="Consolas"/>
          <w:sz w:val="22"/>
        </w:rPr>
        <w:t>is_active</w:t>
      </w:r>
      <w:r>
        <w:rPr>
          <w:rFonts w:cs="Times New Roman"/>
        </w:rPr>
        <w:t xml:space="preserve"> and constitute the fully processed cohort; the remainder are retained as inventory and map context but were not put through the expensive imagery and embedding stages. Selection favoured lakes large enough to yield meaningful multi-cell coverage at 10 m resolution, with a minimum area of 2 km².</w:t>
      </w:r>
    </w:p>
    <w:p w14:paraId="49E9B07E" w14:textId="77777777" w:rsidR="009372BE" w:rsidRDefault="00000000">
      <w:pPr>
        <w:pStyle w:val="APACaptionLabel"/>
      </w:pPr>
      <w:r>
        <w:rPr>
          <w:rFonts w:cs="Times New Roman"/>
          <w:bCs/>
        </w:rPr>
        <w:t>Table 6</w:t>
      </w:r>
    </w:p>
    <w:p w14:paraId="2524A971" w14:textId="77777777" w:rsidR="009372BE" w:rsidRDefault="00000000">
      <w:pPr>
        <w:pStyle w:val="APACaptionTitle"/>
      </w:pPr>
      <w:r>
        <w:rPr>
          <w:rFonts w:cs="Times New Roman"/>
          <w:iCs/>
        </w:rPr>
        <w:t>Deployed EcoTwin processing configuration.</w:t>
      </w:r>
    </w:p>
    <w:tbl>
      <w:tblPr>
        <w:tblW w:w="0" w:type="auto"/>
        <w:jc w:val="center"/>
        <w:tblBorders>
          <w:top w:val="nil"/>
          <w:left w:val="nil"/>
          <w:bottom w:val="nil"/>
          <w:right w:val="nil"/>
          <w:insideH w:val="nil"/>
          <w:insideV w:val="nil"/>
        </w:tblBorders>
        <w:tblLook w:val="07E0" w:firstRow="1" w:lastRow="1" w:firstColumn="1" w:lastColumn="1" w:noHBand="1" w:noVBand="1"/>
      </w:tblPr>
      <w:tblGrid>
        <w:gridCol w:w="3456"/>
        <w:gridCol w:w="4896"/>
      </w:tblGrid>
      <w:tr w:rsidR="009372BE" w14:paraId="24B927CA" w14:textId="77777777">
        <w:trPr>
          <w:jc w:val="center"/>
        </w:trPr>
        <w:tc>
          <w:tcPr>
            <w:tcW w:w="3456" w:type="dxa"/>
            <w:tcBorders>
              <w:top w:val="single" w:sz="6" w:space="0" w:color="000000"/>
              <w:left w:val="nil"/>
              <w:bottom w:val="single" w:sz="6" w:space="0" w:color="000000"/>
              <w:right w:val="nil"/>
            </w:tcBorders>
            <w:tcMar>
              <w:top w:w="0" w:type="dxa"/>
              <w:left w:w="108" w:type="dxa"/>
              <w:bottom w:w="0" w:type="dxa"/>
              <w:right w:w="108" w:type="dxa"/>
            </w:tcMar>
          </w:tcPr>
          <w:p w14:paraId="0A851B76" w14:textId="77777777" w:rsidR="009372BE" w:rsidRDefault="00000000" w:rsidP="008A10F1">
            <w:pPr>
              <w:spacing w:after="40" w:line="240" w:lineRule="auto"/>
              <w:jc w:val="center"/>
            </w:pPr>
            <w:r>
              <w:rPr>
                <w:rFonts w:cs="Times New Roman"/>
                <w:sz w:val="21"/>
              </w:rPr>
              <w:t>Parameter</w:t>
            </w:r>
          </w:p>
        </w:tc>
        <w:tc>
          <w:tcPr>
            <w:tcW w:w="4896" w:type="dxa"/>
            <w:tcBorders>
              <w:top w:val="single" w:sz="6" w:space="0" w:color="000000"/>
              <w:left w:val="nil"/>
              <w:bottom w:val="single" w:sz="6" w:space="0" w:color="000000"/>
              <w:right w:val="nil"/>
            </w:tcBorders>
            <w:tcMar>
              <w:top w:w="0" w:type="dxa"/>
              <w:left w:w="108" w:type="dxa"/>
              <w:bottom w:w="0" w:type="dxa"/>
              <w:right w:w="108" w:type="dxa"/>
            </w:tcMar>
          </w:tcPr>
          <w:p w14:paraId="2F7B3551" w14:textId="77777777" w:rsidR="009372BE" w:rsidRDefault="00000000" w:rsidP="008A10F1">
            <w:pPr>
              <w:spacing w:after="40" w:line="240" w:lineRule="auto"/>
              <w:jc w:val="center"/>
            </w:pPr>
            <w:r>
              <w:rPr>
                <w:rFonts w:cs="Times New Roman"/>
                <w:sz w:val="21"/>
              </w:rPr>
              <w:t>Value</w:t>
            </w:r>
          </w:p>
        </w:tc>
      </w:tr>
      <w:tr w:rsidR="009372BE" w14:paraId="6B0E962C" w14:textId="77777777">
        <w:trPr>
          <w:jc w:val="center"/>
        </w:trPr>
        <w:tc>
          <w:tcPr>
            <w:tcW w:w="3456" w:type="dxa"/>
            <w:tcBorders>
              <w:top w:val="nil"/>
              <w:left w:val="nil"/>
              <w:bottom w:val="nil"/>
              <w:right w:val="nil"/>
            </w:tcBorders>
            <w:tcMar>
              <w:top w:w="0" w:type="dxa"/>
              <w:left w:w="108" w:type="dxa"/>
              <w:bottom w:w="0" w:type="dxa"/>
              <w:right w:w="108" w:type="dxa"/>
            </w:tcMar>
          </w:tcPr>
          <w:p w14:paraId="6E382F2C" w14:textId="77777777" w:rsidR="009372BE" w:rsidRDefault="00000000" w:rsidP="008A10F1">
            <w:pPr>
              <w:spacing w:after="40" w:line="240" w:lineRule="auto"/>
            </w:pPr>
            <w:r>
              <w:rPr>
                <w:rFonts w:cs="Times New Roman"/>
                <w:sz w:val="21"/>
              </w:rPr>
              <w:t>Lake source</w:t>
            </w:r>
          </w:p>
        </w:tc>
        <w:tc>
          <w:tcPr>
            <w:tcW w:w="4896" w:type="dxa"/>
            <w:tcBorders>
              <w:top w:val="nil"/>
              <w:left w:val="nil"/>
              <w:bottom w:val="nil"/>
              <w:right w:val="nil"/>
            </w:tcBorders>
            <w:tcMar>
              <w:top w:w="0" w:type="dxa"/>
              <w:left w:w="108" w:type="dxa"/>
              <w:bottom w:w="0" w:type="dxa"/>
              <w:right w:w="108" w:type="dxa"/>
            </w:tcMar>
          </w:tcPr>
          <w:p w14:paraId="7C768D10" w14:textId="77777777" w:rsidR="009372BE" w:rsidRDefault="00000000" w:rsidP="008A10F1">
            <w:pPr>
              <w:spacing w:after="40" w:line="240" w:lineRule="auto"/>
              <w:jc w:val="center"/>
            </w:pPr>
            <w:r>
              <w:rPr>
                <w:rFonts w:cs="Times New Roman"/>
                <w:sz w:val="21"/>
                <w:szCs w:val="21"/>
              </w:rPr>
              <w:t>HydroLAKES</w:t>
            </w:r>
          </w:p>
        </w:tc>
      </w:tr>
      <w:tr w:rsidR="009372BE" w14:paraId="0319C884" w14:textId="77777777">
        <w:trPr>
          <w:jc w:val="center"/>
        </w:trPr>
        <w:tc>
          <w:tcPr>
            <w:tcW w:w="3456" w:type="dxa"/>
            <w:tcBorders>
              <w:top w:val="nil"/>
              <w:left w:val="nil"/>
              <w:bottom w:val="nil"/>
              <w:right w:val="nil"/>
            </w:tcBorders>
            <w:tcMar>
              <w:top w:w="0" w:type="dxa"/>
              <w:left w:w="108" w:type="dxa"/>
              <w:bottom w:w="0" w:type="dxa"/>
              <w:right w:w="108" w:type="dxa"/>
            </w:tcMar>
          </w:tcPr>
          <w:p w14:paraId="29A3FD76" w14:textId="77777777" w:rsidR="009372BE" w:rsidRDefault="00000000" w:rsidP="008A10F1">
            <w:pPr>
              <w:spacing w:after="40" w:line="240" w:lineRule="auto"/>
            </w:pPr>
            <w:r>
              <w:rPr>
                <w:rFonts w:cs="Times New Roman"/>
                <w:sz w:val="21"/>
              </w:rPr>
              <w:t>Active processing cohort</w:t>
            </w:r>
          </w:p>
        </w:tc>
        <w:tc>
          <w:tcPr>
            <w:tcW w:w="4896" w:type="dxa"/>
            <w:tcBorders>
              <w:top w:val="nil"/>
              <w:left w:val="nil"/>
              <w:bottom w:val="nil"/>
              <w:right w:val="nil"/>
            </w:tcBorders>
            <w:tcMar>
              <w:top w:w="0" w:type="dxa"/>
              <w:left w:w="108" w:type="dxa"/>
              <w:bottom w:w="0" w:type="dxa"/>
              <w:right w:w="108" w:type="dxa"/>
            </w:tcMar>
          </w:tcPr>
          <w:p w14:paraId="133F6BDD" w14:textId="77777777" w:rsidR="009372BE" w:rsidRDefault="00000000" w:rsidP="008A10F1">
            <w:pPr>
              <w:spacing w:after="40" w:line="240" w:lineRule="auto"/>
              <w:jc w:val="center"/>
            </w:pPr>
            <w:r>
              <w:rPr>
                <w:rFonts w:cs="Times New Roman"/>
                <w:sz w:val="21"/>
                <w:szCs w:val="21"/>
              </w:rPr>
              <w:t>829 lakes, 26 states</w:t>
            </w:r>
          </w:p>
        </w:tc>
      </w:tr>
      <w:tr w:rsidR="009372BE" w14:paraId="61FE6EB0" w14:textId="77777777">
        <w:trPr>
          <w:jc w:val="center"/>
        </w:trPr>
        <w:tc>
          <w:tcPr>
            <w:tcW w:w="3456" w:type="dxa"/>
            <w:tcBorders>
              <w:top w:val="nil"/>
              <w:left w:val="nil"/>
              <w:bottom w:val="nil"/>
              <w:right w:val="nil"/>
            </w:tcBorders>
            <w:tcMar>
              <w:top w:w="0" w:type="dxa"/>
              <w:left w:w="108" w:type="dxa"/>
              <w:bottom w:w="0" w:type="dxa"/>
              <w:right w:w="108" w:type="dxa"/>
            </w:tcMar>
          </w:tcPr>
          <w:p w14:paraId="0F2E3185" w14:textId="77777777" w:rsidR="009372BE" w:rsidRDefault="00000000" w:rsidP="008A10F1">
            <w:pPr>
              <w:spacing w:after="40" w:line="240" w:lineRule="auto"/>
            </w:pPr>
            <w:r>
              <w:rPr>
                <w:rFonts w:cs="Times New Roman"/>
                <w:sz w:val="21"/>
              </w:rPr>
              <w:t>Cohort area range</w:t>
            </w:r>
          </w:p>
        </w:tc>
        <w:tc>
          <w:tcPr>
            <w:tcW w:w="4896" w:type="dxa"/>
            <w:tcBorders>
              <w:top w:val="nil"/>
              <w:left w:val="nil"/>
              <w:bottom w:val="nil"/>
              <w:right w:val="nil"/>
            </w:tcBorders>
            <w:tcMar>
              <w:top w:w="0" w:type="dxa"/>
              <w:left w:w="108" w:type="dxa"/>
              <w:bottom w:w="0" w:type="dxa"/>
              <w:right w:w="108" w:type="dxa"/>
            </w:tcMar>
          </w:tcPr>
          <w:p w14:paraId="7A2E6C52" w14:textId="77777777" w:rsidR="009372BE" w:rsidRDefault="00000000" w:rsidP="008A10F1">
            <w:pPr>
              <w:spacing w:after="40" w:line="240" w:lineRule="auto"/>
              <w:jc w:val="center"/>
            </w:pPr>
            <w:r>
              <w:rPr>
                <w:rFonts w:cs="Times New Roman"/>
                <w:sz w:val="21"/>
                <w:szCs w:val="21"/>
              </w:rPr>
              <w:t>2.00–843.22 km² (mean 19.06)</w:t>
            </w:r>
          </w:p>
        </w:tc>
      </w:tr>
      <w:tr w:rsidR="009372BE" w14:paraId="6F78DAA6" w14:textId="77777777">
        <w:trPr>
          <w:jc w:val="center"/>
        </w:trPr>
        <w:tc>
          <w:tcPr>
            <w:tcW w:w="3456" w:type="dxa"/>
            <w:tcBorders>
              <w:top w:val="nil"/>
              <w:left w:val="nil"/>
              <w:bottom w:val="nil"/>
              <w:right w:val="nil"/>
            </w:tcBorders>
            <w:tcMar>
              <w:top w:w="0" w:type="dxa"/>
              <w:left w:w="108" w:type="dxa"/>
              <w:bottom w:w="0" w:type="dxa"/>
              <w:right w:w="108" w:type="dxa"/>
            </w:tcMar>
          </w:tcPr>
          <w:p w14:paraId="78E93B2A" w14:textId="77777777" w:rsidR="009372BE" w:rsidRDefault="00000000" w:rsidP="008A10F1">
            <w:pPr>
              <w:spacing w:after="40" w:line="240" w:lineRule="auto"/>
            </w:pPr>
            <w:r>
              <w:rPr>
                <w:rFonts w:cs="Times New Roman"/>
                <w:sz w:val="21"/>
              </w:rPr>
              <w:t>Cohort elevation range</w:t>
            </w:r>
          </w:p>
        </w:tc>
        <w:tc>
          <w:tcPr>
            <w:tcW w:w="4896" w:type="dxa"/>
            <w:tcBorders>
              <w:top w:val="nil"/>
              <w:left w:val="nil"/>
              <w:bottom w:val="nil"/>
              <w:right w:val="nil"/>
            </w:tcBorders>
            <w:tcMar>
              <w:top w:w="0" w:type="dxa"/>
              <w:left w:w="108" w:type="dxa"/>
              <w:bottom w:w="0" w:type="dxa"/>
              <w:right w:w="108" w:type="dxa"/>
            </w:tcMar>
          </w:tcPr>
          <w:p w14:paraId="268FA34F" w14:textId="77777777" w:rsidR="009372BE" w:rsidRDefault="00000000" w:rsidP="008A10F1">
            <w:pPr>
              <w:spacing w:after="40" w:line="240" w:lineRule="auto"/>
              <w:jc w:val="center"/>
            </w:pPr>
            <w:r>
              <w:rPr>
                <w:rFonts w:cs="Times New Roman"/>
                <w:sz w:val="21"/>
                <w:szCs w:val="21"/>
              </w:rPr>
              <w:t>−6 – 4,985 m</w:t>
            </w:r>
          </w:p>
        </w:tc>
      </w:tr>
      <w:tr w:rsidR="009372BE" w14:paraId="0FEB6E2A" w14:textId="77777777">
        <w:trPr>
          <w:jc w:val="center"/>
        </w:trPr>
        <w:tc>
          <w:tcPr>
            <w:tcW w:w="3456" w:type="dxa"/>
            <w:tcBorders>
              <w:top w:val="nil"/>
              <w:left w:val="nil"/>
              <w:bottom w:val="nil"/>
              <w:right w:val="nil"/>
            </w:tcBorders>
            <w:tcMar>
              <w:top w:w="0" w:type="dxa"/>
              <w:left w:w="108" w:type="dxa"/>
              <w:bottom w:w="0" w:type="dxa"/>
              <w:right w:w="108" w:type="dxa"/>
            </w:tcMar>
          </w:tcPr>
          <w:p w14:paraId="0A69010D" w14:textId="77777777" w:rsidR="009372BE" w:rsidRDefault="00000000" w:rsidP="008A10F1">
            <w:pPr>
              <w:spacing w:after="40" w:line="240" w:lineRule="auto"/>
            </w:pPr>
            <w:r>
              <w:rPr>
                <w:rFonts w:cs="Times New Roman"/>
                <w:sz w:val="21"/>
              </w:rPr>
              <w:t>Imagery window</w:t>
            </w:r>
          </w:p>
        </w:tc>
        <w:tc>
          <w:tcPr>
            <w:tcW w:w="4896" w:type="dxa"/>
            <w:tcBorders>
              <w:top w:val="nil"/>
              <w:left w:val="nil"/>
              <w:bottom w:val="nil"/>
              <w:right w:val="nil"/>
            </w:tcBorders>
            <w:tcMar>
              <w:top w:w="0" w:type="dxa"/>
              <w:left w:w="108" w:type="dxa"/>
              <w:bottom w:w="0" w:type="dxa"/>
              <w:right w:w="108" w:type="dxa"/>
            </w:tcMar>
          </w:tcPr>
          <w:p w14:paraId="795A152E" w14:textId="77777777" w:rsidR="009372BE" w:rsidRDefault="00000000" w:rsidP="008A10F1">
            <w:pPr>
              <w:spacing w:after="40" w:line="240" w:lineRule="auto"/>
              <w:jc w:val="center"/>
            </w:pPr>
            <w:r>
              <w:rPr>
                <w:rFonts w:cs="Times New Roman"/>
                <w:sz w:val="21"/>
                <w:szCs w:val="21"/>
              </w:rPr>
              <w:t>2016–2025 (10 years)</w:t>
            </w:r>
          </w:p>
        </w:tc>
      </w:tr>
      <w:tr w:rsidR="009372BE" w14:paraId="45512CAD" w14:textId="77777777">
        <w:trPr>
          <w:jc w:val="center"/>
        </w:trPr>
        <w:tc>
          <w:tcPr>
            <w:tcW w:w="3456" w:type="dxa"/>
            <w:tcBorders>
              <w:top w:val="nil"/>
              <w:left w:val="nil"/>
              <w:bottom w:val="nil"/>
              <w:right w:val="nil"/>
            </w:tcBorders>
            <w:tcMar>
              <w:top w:w="0" w:type="dxa"/>
              <w:left w:w="108" w:type="dxa"/>
              <w:bottom w:w="0" w:type="dxa"/>
              <w:right w:w="108" w:type="dxa"/>
            </w:tcMar>
          </w:tcPr>
          <w:p w14:paraId="55EDFCD3" w14:textId="77777777" w:rsidR="009372BE" w:rsidRDefault="00000000" w:rsidP="008A10F1">
            <w:pPr>
              <w:spacing w:after="40" w:line="240" w:lineRule="auto"/>
            </w:pPr>
            <w:r>
              <w:rPr>
                <w:rFonts w:cs="Times New Roman"/>
                <w:sz w:val="21"/>
              </w:rPr>
              <w:t>Primary Sentinel collection</w:t>
            </w:r>
          </w:p>
        </w:tc>
        <w:tc>
          <w:tcPr>
            <w:tcW w:w="4896" w:type="dxa"/>
            <w:tcBorders>
              <w:top w:val="nil"/>
              <w:left w:val="nil"/>
              <w:bottom w:val="nil"/>
              <w:right w:val="nil"/>
            </w:tcBorders>
            <w:tcMar>
              <w:top w:w="0" w:type="dxa"/>
              <w:left w:w="108" w:type="dxa"/>
              <w:bottom w:w="0" w:type="dxa"/>
              <w:right w:w="108" w:type="dxa"/>
            </w:tcMar>
          </w:tcPr>
          <w:p w14:paraId="26091401" w14:textId="77777777" w:rsidR="009372BE" w:rsidRDefault="00000000" w:rsidP="008A10F1">
            <w:pPr>
              <w:spacing w:after="40" w:line="240" w:lineRule="auto"/>
              <w:jc w:val="center"/>
            </w:pPr>
            <w:r>
              <w:rPr>
                <w:rFonts w:cs="Times New Roman"/>
                <w:sz w:val="21"/>
                <w:szCs w:val="21"/>
              </w:rPr>
              <w:t>S2 SR Harmonized</w:t>
            </w:r>
          </w:p>
        </w:tc>
      </w:tr>
      <w:tr w:rsidR="009372BE" w14:paraId="494DD0F2" w14:textId="77777777">
        <w:trPr>
          <w:jc w:val="center"/>
        </w:trPr>
        <w:tc>
          <w:tcPr>
            <w:tcW w:w="3456" w:type="dxa"/>
            <w:tcBorders>
              <w:top w:val="nil"/>
              <w:left w:val="nil"/>
              <w:bottom w:val="nil"/>
              <w:right w:val="nil"/>
            </w:tcBorders>
            <w:tcMar>
              <w:top w:w="0" w:type="dxa"/>
              <w:left w:w="108" w:type="dxa"/>
              <w:bottom w:w="0" w:type="dxa"/>
              <w:right w:w="108" w:type="dxa"/>
            </w:tcMar>
          </w:tcPr>
          <w:p w14:paraId="562BB92B" w14:textId="77777777" w:rsidR="009372BE" w:rsidRDefault="00000000" w:rsidP="008A10F1">
            <w:pPr>
              <w:spacing w:after="40" w:line="240" w:lineRule="auto"/>
            </w:pPr>
            <w:r>
              <w:rPr>
                <w:rFonts w:cs="Times New Roman"/>
                <w:sz w:val="21"/>
              </w:rPr>
              <w:t>Fallback collection</w:t>
            </w:r>
          </w:p>
        </w:tc>
        <w:tc>
          <w:tcPr>
            <w:tcW w:w="4896" w:type="dxa"/>
            <w:tcBorders>
              <w:top w:val="nil"/>
              <w:left w:val="nil"/>
              <w:bottom w:val="nil"/>
              <w:right w:val="nil"/>
            </w:tcBorders>
            <w:tcMar>
              <w:top w:w="0" w:type="dxa"/>
              <w:left w:w="108" w:type="dxa"/>
              <w:bottom w:w="0" w:type="dxa"/>
              <w:right w:w="108" w:type="dxa"/>
            </w:tcMar>
          </w:tcPr>
          <w:p w14:paraId="666B9C08" w14:textId="77777777" w:rsidR="009372BE" w:rsidRDefault="00000000" w:rsidP="008A10F1">
            <w:pPr>
              <w:spacing w:after="40" w:line="240" w:lineRule="auto"/>
              <w:jc w:val="center"/>
            </w:pPr>
            <w:r>
              <w:rPr>
                <w:rFonts w:cs="Times New Roman"/>
                <w:sz w:val="21"/>
                <w:szCs w:val="21"/>
              </w:rPr>
              <w:t>S2 Level-1C</w:t>
            </w:r>
          </w:p>
        </w:tc>
      </w:tr>
      <w:tr w:rsidR="009372BE" w14:paraId="5FBD40D3" w14:textId="77777777">
        <w:trPr>
          <w:jc w:val="center"/>
        </w:trPr>
        <w:tc>
          <w:tcPr>
            <w:tcW w:w="3456" w:type="dxa"/>
            <w:tcBorders>
              <w:top w:val="nil"/>
              <w:left w:val="nil"/>
              <w:bottom w:val="nil"/>
              <w:right w:val="nil"/>
            </w:tcBorders>
            <w:tcMar>
              <w:top w:w="0" w:type="dxa"/>
              <w:left w:w="108" w:type="dxa"/>
              <w:bottom w:w="0" w:type="dxa"/>
              <w:right w:w="108" w:type="dxa"/>
            </w:tcMar>
          </w:tcPr>
          <w:p w14:paraId="4955BF49" w14:textId="77777777" w:rsidR="009372BE" w:rsidRDefault="00000000" w:rsidP="008A10F1">
            <w:pPr>
              <w:spacing w:after="40" w:line="240" w:lineRule="auto"/>
            </w:pPr>
            <w:r>
              <w:rPr>
                <w:rFonts w:cs="Times New Roman"/>
                <w:sz w:val="21"/>
              </w:rPr>
              <w:t>Scene cloud-cover limit</w:t>
            </w:r>
          </w:p>
        </w:tc>
        <w:tc>
          <w:tcPr>
            <w:tcW w:w="4896" w:type="dxa"/>
            <w:tcBorders>
              <w:top w:val="nil"/>
              <w:left w:val="nil"/>
              <w:bottom w:val="nil"/>
              <w:right w:val="nil"/>
            </w:tcBorders>
            <w:tcMar>
              <w:top w:w="0" w:type="dxa"/>
              <w:left w:w="108" w:type="dxa"/>
              <w:bottom w:w="0" w:type="dxa"/>
              <w:right w:w="108" w:type="dxa"/>
            </w:tcMar>
          </w:tcPr>
          <w:p w14:paraId="79983885" w14:textId="77777777" w:rsidR="009372BE" w:rsidRDefault="00000000" w:rsidP="008A10F1">
            <w:pPr>
              <w:spacing w:after="40" w:line="240" w:lineRule="auto"/>
              <w:jc w:val="center"/>
            </w:pPr>
            <w:r>
              <w:rPr>
                <w:rFonts w:cs="Times New Roman"/>
                <w:sz w:val="21"/>
                <w:szCs w:val="21"/>
              </w:rPr>
              <w:t>20%</w:t>
            </w:r>
          </w:p>
        </w:tc>
      </w:tr>
      <w:tr w:rsidR="009372BE" w14:paraId="63351ED4" w14:textId="77777777">
        <w:trPr>
          <w:jc w:val="center"/>
        </w:trPr>
        <w:tc>
          <w:tcPr>
            <w:tcW w:w="3456" w:type="dxa"/>
            <w:tcBorders>
              <w:top w:val="nil"/>
              <w:left w:val="nil"/>
              <w:bottom w:val="nil"/>
              <w:right w:val="nil"/>
            </w:tcBorders>
            <w:tcMar>
              <w:top w:w="0" w:type="dxa"/>
              <w:left w:w="108" w:type="dxa"/>
              <w:bottom w:w="0" w:type="dxa"/>
              <w:right w:w="108" w:type="dxa"/>
            </w:tcMar>
          </w:tcPr>
          <w:p w14:paraId="7A6CB7E4" w14:textId="77777777" w:rsidR="009372BE" w:rsidRDefault="00000000" w:rsidP="008A10F1">
            <w:pPr>
              <w:spacing w:after="40" w:line="240" w:lineRule="auto"/>
            </w:pPr>
            <w:r>
              <w:rPr>
                <w:rFonts w:cs="Times New Roman"/>
                <w:sz w:val="21"/>
              </w:rPr>
              <w:t>Composite method</w:t>
            </w:r>
          </w:p>
        </w:tc>
        <w:tc>
          <w:tcPr>
            <w:tcW w:w="4896" w:type="dxa"/>
            <w:tcBorders>
              <w:top w:val="nil"/>
              <w:left w:val="nil"/>
              <w:bottom w:val="nil"/>
              <w:right w:val="nil"/>
            </w:tcBorders>
            <w:tcMar>
              <w:top w:w="0" w:type="dxa"/>
              <w:left w:w="108" w:type="dxa"/>
              <w:bottom w:w="0" w:type="dxa"/>
              <w:right w:w="108" w:type="dxa"/>
            </w:tcMar>
          </w:tcPr>
          <w:p w14:paraId="37D78C7B" w14:textId="77777777" w:rsidR="009372BE" w:rsidRDefault="00000000" w:rsidP="008A10F1">
            <w:pPr>
              <w:spacing w:after="40" w:line="240" w:lineRule="auto"/>
              <w:jc w:val="center"/>
            </w:pPr>
            <w:r>
              <w:rPr>
                <w:rFonts w:cs="Times New Roman"/>
                <w:sz w:val="21"/>
                <w:szCs w:val="21"/>
              </w:rPr>
              <w:t>Annual median</w:t>
            </w:r>
          </w:p>
        </w:tc>
      </w:tr>
      <w:tr w:rsidR="009372BE" w14:paraId="3289D2CF" w14:textId="77777777">
        <w:trPr>
          <w:jc w:val="center"/>
        </w:trPr>
        <w:tc>
          <w:tcPr>
            <w:tcW w:w="3456" w:type="dxa"/>
            <w:tcBorders>
              <w:top w:val="nil"/>
              <w:left w:val="nil"/>
              <w:bottom w:val="nil"/>
              <w:right w:val="nil"/>
            </w:tcBorders>
            <w:tcMar>
              <w:top w:w="0" w:type="dxa"/>
              <w:left w:w="108" w:type="dxa"/>
              <w:bottom w:w="0" w:type="dxa"/>
              <w:right w:w="108" w:type="dxa"/>
            </w:tcMar>
          </w:tcPr>
          <w:p w14:paraId="07EC842F" w14:textId="77777777" w:rsidR="009372BE" w:rsidRDefault="00000000" w:rsidP="008A10F1">
            <w:pPr>
              <w:spacing w:after="40" w:line="240" w:lineRule="auto"/>
            </w:pPr>
            <w:r>
              <w:rPr>
                <w:rFonts w:cs="Times New Roman"/>
                <w:sz w:val="21"/>
              </w:rPr>
              <w:t>Imagery buffer</w:t>
            </w:r>
          </w:p>
        </w:tc>
        <w:tc>
          <w:tcPr>
            <w:tcW w:w="4896" w:type="dxa"/>
            <w:tcBorders>
              <w:top w:val="nil"/>
              <w:left w:val="nil"/>
              <w:bottom w:val="nil"/>
              <w:right w:val="nil"/>
            </w:tcBorders>
            <w:tcMar>
              <w:top w:w="0" w:type="dxa"/>
              <w:left w:w="108" w:type="dxa"/>
              <w:bottom w:w="0" w:type="dxa"/>
              <w:right w:w="108" w:type="dxa"/>
            </w:tcMar>
          </w:tcPr>
          <w:p w14:paraId="1797B866" w14:textId="77777777" w:rsidR="009372BE" w:rsidRDefault="00000000" w:rsidP="008A10F1">
            <w:pPr>
              <w:spacing w:after="40" w:line="240" w:lineRule="auto"/>
              <w:jc w:val="center"/>
            </w:pPr>
            <w:r>
              <w:rPr>
                <w:rFonts w:cs="Times New Roman"/>
                <w:sz w:val="21"/>
                <w:szCs w:val="21"/>
              </w:rPr>
              <w:t>1,200 m</w:t>
            </w:r>
          </w:p>
        </w:tc>
      </w:tr>
      <w:tr w:rsidR="009372BE" w14:paraId="41256DBE" w14:textId="77777777">
        <w:trPr>
          <w:jc w:val="center"/>
        </w:trPr>
        <w:tc>
          <w:tcPr>
            <w:tcW w:w="3456" w:type="dxa"/>
            <w:tcBorders>
              <w:top w:val="nil"/>
              <w:left w:val="nil"/>
              <w:bottom w:val="nil"/>
              <w:right w:val="nil"/>
            </w:tcBorders>
            <w:tcMar>
              <w:top w:w="0" w:type="dxa"/>
              <w:left w:w="108" w:type="dxa"/>
              <w:bottom w:w="0" w:type="dxa"/>
              <w:right w:w="108" w:type="dxa"/>
            </w:tcMar>
          </w:tcPr>
          <w:p w14:paraId="6C691A0D" w14:textId="77777777" w:rsidR="009372BE" w:rsidRDefault="00000000" w:rsidP="008A10F1">
            <w:pPr>
              <w:spacing w:after="40" w:line="240" w:lineRule="auto"/>
            </w:pPr>
            <w:r>
              <w:rPr>
                <w:rFonts w:cs="Times New Roman"/>
                <w:sz w:val="21"/>
              </w:rPr>
              <w:t>Imagery tile size</w:t>
            </w:r>
          </w:p>
        </w:tc>
        <w:tc>
          <w:tcPr>
            <w:tcW w:w="4896" w:type="dxa"/>
            <w:tcBorders>
              <w:top w:val="nil"/>
              <w:left w:val="nil"/>
              <w:bottom w:val="nil"/>
              <w:right w:val="nil"/>
            </w:tcBorders>
            <w:tcMar>
              <w:top w:w="0" w:type="dxa"/>
              <w:left w:w="108" w:type="dxa"/>
              <w:bottom w:w="0" w:type="dxa"/>
              <w:right w:w="108" w:type="dxa"/>
            </w:tcMar>
          </w:tcPr>
          <w:p w14:paraId="1719502C" w14:textId="77777777" w:rsidR="009372BE" w:rsidRDefault="00000000" w:rsidP="008A10F1">
            <w:pPr>
              <w:spacing w:after="40" w:line="240" w:lineRule="auto"/>
              <w:jc w:val="center"/>
            </w:pPr>
            <w:r>
              <w:rPr>
                <w:rFonts w:cs="Times New Roman"/>
                <w:sz w:val="21"/>
                <w:szCs w:val="21"/>
              </w:rPr>
              <w:t>8,500 m</w:t>
            </w:r>
          </w:p>
        </w:tc>
      </w:tr>
      <w:tr w:rsidR="009372BE" w14:paraId="5A5AA661" w14:textId="77777777">
        <w:trPr>
          <w:jc w:val="center"/>
        </w:trPr>
        <w:tc>
          <w:tcPr>
            <w:tcW w:w="3456" w:type="dxa"/>
            <w:tcBorders>
              <w:top w:val="nil"/>
              <w:left w:val="nil"/>
              <w:bottom w:val="nil"/>
              <w:right w:val="nil"/>
            </w:tcBorders>
            <w:tcMar>
              <w:top w:w="0" w:type="dxa"/>
              <w:left w:w="108" w:type="dxa"/>
              <w:bottom w:w="0" w:type="dxa"/>
              <w:right w:w="108" w:type="dxa"/>
            </w:tcMar>
          </w:tcPr>
          <w:p w14:paraId="53EFEFFC" w14:textId="77777777" w:rsidR="009372BE" w:rsidRDefault="00000000" w:rsidP="008A10F1">
            <w:pPr>
              <w:spacing w:after="40" w:line="240" w:lineRule="auto"/>
            </w:pPr>
            <w:r>
              <w:rPr>
                <w:rFonts w:cs="Times New Roman"/>
                <w:sz w:val="21"/>
              </w:rPr>
              <w:t>Analysis cell</w:t>
            </w:r>
          </w:p>
        </w:tc>
        <w:tc>
          <w:tcPr>
            <w:tcW w:w="4896" w:type="dxa"/>
            <w:tcBorders>
              <w:top w:val="nil"/>
              <w:left w:val="nil"/>
              <w:bottom w:val="nil"/>
              <w:right w:val="nil"/>
            </w:tcBorders>
            <w:tcMar>
              <w:top w:w="0" w:type="dxa"/>
              <w:left w:w="108" w:type="dxa"/>
              <w:bottom w:w="0" w:type="dxa"/>
              <w:right w:w="108" w:type="dxa"/>
            </w:tcMar>
          </w:tcPr>
          <w:p w14:paraId="36D667D8" w14:textId="77777777" w:rsidR="009372BE" w:rsidRDefault="00000000" w:rsidP="008A10F1">
            <w:pPr>
              <w:spacing w:after="40" w:line="240" w:lineRule="auto"/>
              <w:jc w:val="center"/>
            </w:pPr>
            <w:r>
              <w:rPr>
                <w:rFonts w:cs="Times New Roman"/>
                <w:sz w:val="21"/>
                <w:szCs w:val="21"/>
              </w:rPr>
              <w:t>1,000 m × 1,000 m</w:t>
            </w:r>
          </w:p>
        </w:tc>
      </w:tr>
      <w:tr w:rsidR="009372BE" w14:paraId="3EDDFC75" w14:textId="77777777">
        <w:trPr>
          <w:jc w:val="center"/>
        </w:trPr>
        <w:tc>
          <w:tcPr>
            <w:tcW w:w="3456" w:type="dxa"/>
            <w:tcBorders>
              <w:top w:val="nil"/>
              <w:left w:val="nil"/>
              <w:bottom w:val="nil"/>
              <w:right w:val="nil"/>
            </w:tcBorders>
            <w:tcMar>
              <w:top w:w="0" w:type="dxa"/>
              <w:left w:w="108" w:type="dxa"/>
              <w:bottom w:w="0" w:type="dxa"/>
              <w:right w:w="108" w:type="dxa"/>
            </w:tcMar>
          </w:tcPr>
          <w:p w14:paraId="62ADBA11" w14:textId="77777777" w:rsidR="009372BE" w:rsidRDefault="00000000" w:rsidP="008A10F1">
            <w:pPr>
              <w:spacing w:after="40" w:line="240" w:lineRule="auto"/>
            </w:pPr>
            <w:r>
              <w:rPr>
                <w:rFonts w:cs="Times New Roman"/>
                <w:sz w:val="21"/>
              </w:rPr>
              <w:t>Coverage threshold</w:t>
            </w:r>
          </w:p>
        </w:tc>
        <w:tc>
          <w:tcPr>
            <w:tcW w:w="4896" w:type="dxa"/>
            <w:tcBorders>
              <w:top w:val="nil"/>
              <w:left w:val="nil"/>
              <w:bottom w:val="nil"/>
              <w:right w:val="nil"/>
            </w:tcBorders>
            <w:tcMar>
              <w:top w:w="0" w:type="dxa"/>
              <w:left w:w="108" w:type="dxa"/>
              <w:bottom w:w="0" w:type="dxa"/>
              <w:right w:w="108" w:type="dxa"/>
            </w:tcMar>
          </w:tcPr>
          <w:p w14:paraId="3DC80E6B" w14:textId="77777777" w:rsidR="009372BE" w:rsidRDefault="00000000" w:rsidP="008A10F1">
            <w:pPr>
              <w:spacing w:after="40" w:line="240" w:lineRule="auto"/>
              <w:jc w:val="center"/>
            </w:pPr>
            <w:r>
              <w:rPr>
                <w:rFonts w:cs="Times New Roman"/>
                <w:sz w:val="21"/>
                <w:szCs w:val="21"/>
              </w:rPr>
              <w:t>15%</w:t>
            </w:r>
          </w:p>
        </w:tc>
      </w:tr>
      <w:tr w:rsidR="009372BE" w14:paraId="25BAF14C" w14:textId="77777777">
        <w:trPr>
          <w:jc w:val="center"/>
        </w:trPr>
        <w:tc>
          <w:tcPr>
            <w:tcW w:w="3456" w:type="dxa"/>
            <w:tcBorders>
              <w:top w:val="nil"/>
              <w:left w:val="nil"/>
              <w:bottom w:val="nil"/>
              <w:right w:val="nil"/>
            </w:tcBorders>
            <w:tcMar>
              <w:top w:w="0" w:type="dxa"/>
              <w:left w:w="108" w:type="dxa"/>
              <w:bottom w:w="0" w:type="dxa"/>
              <w:right w:w="108" w:type="dxa"/>
            </w:tcMar>
          </w:tcPr>
          <w:p w14:paraId="652AE952" w14:textId="77777777" w:rsidR="009372BE" w:rsidRDefault="00000000" w:rsidP="008A10F1">
            <w:pPr>
              <w:spacing w:after="40" w:line="240" w:lineRule="auto"/>
            </w:pPr>
            <w:r>
              <w:rPr>
                <w:rFonts w:cs="Times New Roman"/>
                <w:sz w:val="21"/>
              </w:rPr>
              <w:t>Spatial resolution</w:t>
            </w:r>
          </w:p>
        </w:tc>
        <w:tc>
          <w:tcPr>
            <w:tcW w:w="4896" w:type="dxa"/>
            <w:tcBorders>
              <w:top w:val="nil"/>
              <w:left w:val="nil"/>
              <w:bottom w:val="nil"/>
              <w:right w:val="nil"/>
            </w:tcBorders>
            <w:tcMar>
              <w:top w:w="0" w:type="dxa"/>
              <w:left w:w="108" w:type="dxa"/>
              <w:bottom w:w="0" w:type="dxa"/>
              <w:right w:w="108" w:type="dxa"/>
            </w:tcMar>
          </w:tcPr>
          <w:p w14:paraId="3A45E04E" w14:textId="77777777" w:rsidR="009372BE" w:rsidRDefault="00000000" w:rsidP="008A10F1">
            <w:pPr>
              <w:spacing w:after="40" w:line="240" w:lineRule="auto"/>
              <w:jc w:val="center"/>
            </w:pPr>
            <w:r>
              <w:rPr>
                <w:rFonts w:cs="Times New Roman"/>
                <w:sz w:val="21"/>
                <w:szCs w:val="21"/>
              </w:rPr>
              <w:t>10 m</w:t>
            </w:r>
          </w:p>
        </w:tc>
      </w:tr>
      <w:tr w:rsidR="009372BE" w14:paraId="722FB9BD" w14:textId="77777777">
        <w:trPr>
          <w:jc w:val="center"/>
        </w:trPr>
        <w:tc>
          <w:tcPr>
            <w:tcW w:w="3456" w:type="dxa"/>
            <w:tcBorders>
              <w:top w:val="nil"/>
              <w:left w:val="nil"/>
              <w:bottom w:val="nil"/>
              <w:right w:val="nil"/>
            </w:tcBorders>
            <w:tcMar>
              <w:top w:w="0" w:type="dxa"/>
              <w:left w:w="108" w:type="dxa"/>
              <w:bottom w:w="0" w:type="dxa"/>
              <w:right w:w="108" w:type="dxa"/>
            </w:tcMar>
          </w:tcPr>
          <w:p w14:paraId="0FC7A5BD" w14:textId="77777777" w:rsidR="009372BE" w:rsidRDefault="00000000" w:rsidP="008A10F1">
            <w:pPr>
              <w:spacing w:after="40" w:line="240" w:lineRule="auto"/>
            </w:pPr>
            <w:r>
              <w:rPr>
                <w:rFonts w:cs="Times New Roman"/>
                <w:sz w:val="21"/>
              </w:rPr>
              <w:t>Embedding model</w:t>
            </w:r>
          </w:p>
        </w:tc>
        <w:tc>
          <w:tcPr>
            <w:tcW w:w="4896" w:type="dxa"/>
            <w:tcBorders>
              <w:top w:val="nil"/>
              <w:left w:val="nil"/>
              <w:bottom w:val="nil"/>
              <w:right w:val="nil"/>
            </w:tcBorders>
            <w:tcMar>
              <w:top w:w="0" w:type="dxa"/>
              <w:left w:w="108" w:type="dxa"/>
              <w:bottom w:w="0" w:type="dxa"/>
              <w:right w:w="108" w:type="dxa"/>
            </w:tcMar>
          </w:tcPr>
          <w:p w14:paraId="792DEED1" w14:textId="77777777" w:rsidR="009372BE" w:rsidRDefault="00000000" w:rsidP="008A10F1">
            <w:pPr>
              <w:spacing w:after="40" w:line="240" w:lineRule="auto"/>
              <w:jc w:val="center"/>
            </w:pPr>
            <w:r>
              <w:rPr>
                <w:rFonts w:cs="Times New Roman"/>
                <w:sz w:val="21"/>
                <w:szCs w:val="21"/>
              </w:rPr>
              <w:t>Prithvi-EO-1.0-100M</w:t>
            </w:r>
          </w:p>
        </w:tc>
      </w:tr>
      <w:tr w:rsidR="009372BE" w14:paraId="59B60F13" w14:textId="77777777">
        <w:trPr>
          <w:jc w:val="center"/>
        </w:trPr>
        <w:tc>
          <w:tcPr>
            <w:tcW w:w="3456" w:type="dxa"/>
            <w:tcBorders>
              <w:top w:val="nil"/>
              <w:left w:val="nil"/>
              <w:bottom w:val="nil"/>
              <w:right w:val="nil"/>
            </w:tcBorders>
            <w:tcMar>
              <w:top w:w="0" w:type="dxa"/>
              <w:left w:w="108" w:type="dxa"/>
              <w:bottom w:w="0" w:type="dxa"/>
              <w:right w:w="108" w:type="dxa"/>
            </w:tcMar>
          </w:tcPr>
          <w:p w14:paraId="2BF58491" w14:textId="77777777" w:rsidR="009372BE" w:rsidRDefault="00000000" w:rsidP="008A10F1">
            <w:pPr>
              <w:spacing w:after="40" w:line="240" w:lineRule="auto"/>
            </w:pPr>
            <w:r>
              <w:rPr>
                <w:rFonts w:cs="Times New Roman"/>
                <w:sz w:val="21"/>
              </w:rPr>
              <w:t>Embedding dimension</w:t>
            </w:r>
          </w:p>
        </w:tc>
        <w:tc>
          <w:tcPr>
            <w:tcW w:w="4896" w:type="dxa"/>
            <w:tcBorders>
              <w:top w:val="nil"/>
              <w:left w:val="nil"/>
              <w:bottom w:val="nil"/>
              <w:right w:val="nil"/>
            </w:tcBorders>
            <w:tcMar>
              <w:top w:w="0" w:type="dxa"/>
              <w:left w:w="108" w:type="dxa"/>
              <w:bottom w:w="0" w:type="dxa"/>
              <w:right w:w="108" w:type="dxa"/>
            </w:tcMar>
          </w:tcPr>
          <w:p w14:paraId="04EB80BA" w14:textId="77777777" w:rsidR="009372BE" w:rsidRDefault="00000000" w:rsidP="008A10F1">
            <w:pPr>
              <w:spacing w:after="40" w:line="240" w:lineRule="auto"/>
              <w:jc w:val="center"/>
            </w:pPr>
            <w:r>
              <w:rPr>
                <w:rFonts w:cs="Times New Roman"/>
                <w:sz w:val="21"/>
                <w:szCs w:val="21"/>
              </w:rPr>
              <w:t>768</w:t>
            </w:r>
          </w:p>
        </w:tc>
      </w:tr>
      <w:tr w:rsidR="009372BE" w14:paraId="69B46016" w14:textId="77777777">
        <w:trPr>
          <w:jc w:val="center"/>
        </w:trPr>
        <w:tc>
          <w:tcPr>
            <w:tcW w:w="3456" w:type="dxa"/>
            <w:tcBorders>
              <w:top w:val="nil"/>
              <w:left w:val="nil"/>
              <w:bottom w:val="nil"/>
              <w:right w:val="nil"/>
            </w:tcBorders>
            <w:tcMar>
              <w:top w:w="0" w:type="dxa"/>
              <w:left w:w="108" w:type="dxa"/>
              <w:bottom w:w="0" w:type="dxa"/>
              <w:right w:w="108" w:type="dxa"/>
            </w:tcMar>
          </w:tcPr>
          <w:p w14:paraId="386D2BE3" w14:textId="77777777" w:rsidR="009372BE" w:rsidRDefault="00000000" w:rsidP="008A10F1">
            <w:pPr>
              <w:spacing w:after="40" w:line="240" w:lineRule="auto"/>
            </w:pPr>
            <w:r>
              <w:rPr>
                <w:rFonts w:cs="Times New Roman"/>
                <w:sz w:val="21"/>
              </w:rPr>
              <w:t>Input bands</w:t>
            </w:r>
          </w:p>
        </w:tc>
        <w:tc>
          <w:tcPr>
            <w:tcW w:w="4896" w:type="dxa"/>
            <w:tcBorders>
              <w:top w:val="nil"/>
              <w:left w:val="nil"/>
              <w:bottom w:val="nil"/>
              <w:right w:val="nil"/>
            </w:tcBorders>
            <w:tcMar>
              <w:top w:w="0" w:type="dxa"/>
              <w:left w:w="108" w:type="dxa"/>
              <w:bottom w:w="0" w:type="dxa"/>
              <w:right w:w="108" w:type="dxa"/>
            </w:tcMar>
          </w:tcPr>
          <w:p w14:paraId="4F397117" w14:textId="77777777" w:rsidR="009372BE" w:rsidRDefault="00000000" w:rsidP="008A10F1">
            <w:pPr>
              <w:spacing w:after="40" w:line="240" w:lineRule="auto"/>
              <w:jc w:val="center"/>
            </w:pPr>
            <w:r>
              <w:rPr>
                <w:rFonts w:cs="Times New Roman"/>
                <w:sz w:val="21"/>
                <w:szCs w:val="21"/>
              </w:rPr>
              <w:t>B2–B7 (6 bands)</w:t>
            </w:r>
          </w:p>
        </w:tc>
      </w:tr>
      <w:tr w:rsidR="009372BE" w14:paraId="5804DC3B" w14:textId="77777777">
        <w:trPr>
          <w:jc w:val="center"/>
        </w:trPr>
        <w:tc>
          <w:tcPr>
            <w:tcW w:w="3456" w:type="dxa"/>
            <w:tcBorders>
              <w:top w:val="nil"/>
              <w:left w:val="nil"/>
              <w:bottom w:val="nil"/>
              <w:right w:val="nil"/>
            </w:tcBorders>
            <w:tcMar>
              <w:top w:w="0" w:type="dxa"/>
              <w:left w:w="108" w:type="dxa"/>
              <w:bottom w:w="0" w:type="dxa"/>
              <w:right w:w="108" w:type="dxa"/>
            </w:tcMar>
          </w:tcPr>
          <w:p w14:paraId="47D718F0" w14:textId="77777777" w:rsidR="009372BE" w:rsidRDefault="00000000" w:rsidP="008A10F1">
            <w:pPr>
              <w:spacing w:after="40" w:line="240" w:lineRule="auto"/>
            </w:pPr>
            <w:r>
              <w:rPr>
                <w:rFonts w:cs="Times New Roman"/>
                <w:sz w:val="21"/>
              </w:rPr>
              <w:t>Auxiliary band</w:t>
            </w:r>
          </w:p>
        </w:tc>
        <w:tc>
          <w:tcPr>
            <w:tcW w:w="4896" w:type="dxa"/>
            <w:tcBorders>
              <w:top w:val="nil"/>
              <w:left w:val="nil"/>
              <w:bottom w:val="nil"/>
              <w:right w:val="nil"/>
            </w:tcBorders>
            <w:tcMar>
              <w:top w:w="0" w:type="dxa"/>
              <w:left w:w="108" w:type="dxa"/>
              <w:bottom w:w="0" w:type="dxa"/>
              <w:right w:w="108" w:type="dxa"/>
            </w:tcMar>
          </w:tcPr>
          <w:p w14:paraId="21E48D13" w14:textId="77777777" w:rsidR="009372BE" w:rsidRDefault="00000000" w:rsidP="008A10F1">
            <w:pPr>
              <w:spacing w:after="40" w:line="240" w:lineRule="auto"/>
              <w:jc w:val="center"/>
            </w:pPr>
            <w:r>
              <w:rPr>
                <w:rFonts w:cs="Times New Roman"/>
                <w:sz w:val="21"/>
                <w:szCs w:val="21"/>
              </w:rPr>
              <w:t>B8 (statistics only)</w:t>
            </w:r>
          </w:p>
        </w:tc>
      </w:tr>
      <w:tr w:rsidR="009372BE" w14:paraId="71576C56" w14:textId="77777777">
        <w:trPr>
          <w:jc w:val="center"/>
        </w:trPr>
        <w:tc>
          <w:tcPr>
            <w:tcW w:w="3456" w:type="dxa"/>
            <w:tcBorders>
              <w:top w:val="nil"/>
              <w:left w:val="nil"/>
              <w:bottom w:val="nil"/>
              <w:right w:val="nil"/>
            </w:tcBorders>
            <w:tcMar>
              <w:top w:w="0" w:type="dxa"/>
              <w:left w:w="108" w:type="dxa"/>
              <w:bottom w:w="0" w:type="dxa"/>
              <w:right w:w="108" w:type="dxa"/>
            </w:tcMar>
          </w:tcPr>
          <w:p w14:paraId="4D81A477" w14:textId="77777777" w:rsidR="009372BE" w:rsidRDefault="00000000" w:rsidP="008A10F1">
            <w:pPr>
              <w:spacing w:after="40" w:line="240" w:lineRule="auto"/>
            </w:pPr>
            <w:r>
              <w:rPr>
                <w:rFonts w:cs="Times New Roman"/>
                <w:sz w:val="21"/>
              </w:rPr>
              <w:t>Pooling</w:t>
            </w:r>
          </w:p>
        </w:tc>
        <w:tc>
          <w:tcPr>
            <w:tcW w:w="4896" w:type="dxa"/>
            <w:tcBorders>
              <w:top w:val="nil"/>
              <w:left w:val="nil"/>
              <w:bottom w:val="nil"/>
              <w:right w:val="nil"/>
            </w:tcBorders>
            <w:tcMar>
              <w:top w:w="0" w:type="dxa"/>
              <w:left w:w="108" w:type="dxa"/>
              <w:bottom w:w="0" w:type="dxa"/>
              <w:right w:w="108" w:type="dxa"/>
            </w:tcMar>
          </w:tcPr>
          <w:p w14:paraId="018F4BB1" w14:textId="77777777" w:rsidR="009372BE" w:rsidRDefault="00000000" w:rsidP="008A10F1">
            <w:pPr>
              <w:spacing w:after="40" w:line="240" w:lineRule="auto"/>
              <w:jc w:val="center"/>
            </w:pPr>
            <w:r>
              <w:rPr>
                <w:rFonts w:cs="Times New Roman"/>
                <w:sz w:val="21"/>
                <w:szCs w:val="21"/>
              </w:rPr>
              <w:t>Coverage-weighted mean, L2-normalised</w:t>
            </w:r>
          </w:p>
        </w:tc>
      </w:tr>
      <w:tr w:rsidR="009372BE" w14:paraId="2181B9EA" w14:textId="77777777">
        <w:trPr>
          <w:jc w:val="center"/>
        </w:trPr>
        <w:tc>
          <w:tcPr>
            <w:tcW w:w="3456" w:type="dxa"/>
            <w:tcBorders>
              <w:top w:val="nil"/>
              <w:left w:val="nil"/>
              <w:bottom w:val="nil"/>
              <w:right w:val="nil"/>
            </w:tcBorders>
            <w:tcMar>
              <w:top w:w="0" w:type="dxa"/>
              <w:left w:w="108" w:type="dxa"/>
              <w:bottom w:w="0" w:type="dxa"/>
              <w:right w:w="108" w:type="dxa"/>
            </w:tcMar>
          </w:tcPr>
          <w:p w14:paraId="41E4116F" w14:textId="77777777" w:rsidR="009372BE" w:rsidRDefault="00000000" w:rsidP="008A10F1">
            <w:pPr>
              <w:spacing w:after="40" w:line="240" w:lineRule="auto"/>
            </w:pPr>
            <w:r>
              <w:rPr>
                <w:rFonts w:cs="Times New Roman"/>
                <w:sz w:val="21"/>
              </w:rPr>
              <w:t>Similarity metric</w:t>
            </w:r>
          </w:p>
        </w:tc>
        <w:tc>
          <w:tcPr>
            <w:tcW w:w="4896" w:type="dxa"/>
            <w:tcBorders>
              <w:top w:val="nil"/>
              <w:left w:val="nil"/>
              <w:bottom w:val="nil"/>
              <w:right w:val="nil"/>
            </w:tcBorders>
            <w:tcMar>
              <w:top w:w="0" w:type="dxa"/>
              <w:left w:w="108" w:type="dxa"/>
              <w:bottom w:w="0" w:type="dxa"/>
              <w:right w:w="108" w:type="dxa"/>
            </w:tcMar>
          </w:tcPr>
          <w:p w14:paraId="657DADCF" w14:textId="77777777" w:rsidR="009372BE" w:rsidRDefault="00000000" w:rsidP="008A10F1">
            <w:pPr>
              <w:spacing w:after="40" w:line="240" w:lineRule="auto"/>
              <w:jc w:val="center"/>
            </w:pPr>
            <w:r>
              <w:rPr>
                <w:rFonts w:cs="Times New Roman"/>
                <w:sz w:val="21"/>
                <w:szCs w:val="21"/>
              </w:rPr>
              <w:t>Cosine over 5-year trajectories</w:t>
            </w:r>
          </w:p>
        </w:tc>
      </w:tr>
      <w:tr w:rsidR="009372BE" w14:paraId="502F78DD" w14:textId="77777777">
        <w:trPr>
          <w:jc w:val="center"/>
        </w:trPr>
        <w:tc>
          <w:tcPr>
            <w:tcW w:w="3456" w:type="dxa"/>
            <w:tcBorders>
              <w:top w:val="nil"/>
              <w:left w:val="nil"/>
              <w:bottom w:val="single" w:sz="6" w:space="0" w:color="000000"/>
              <w:right w:val="nil"/>
            </w:tcBorders>
            <w:tcMar>
              <w:top w:w="0" w:type="dxa"/>
              <w:left w:w="108" w:type="dxa"/>
              <w:bottom w:w="0" w:type="dxa"/>
              <w:right w:w="108" w:type="dxa"/>
            </w:tcMar>
          </w:tcPr>
          <w:p w14:paraId="08C60613" w14:textId="77777777" w:rsidR="009372BE" w:rsidRDefault="00000000" w:rsidP="008A10F1">
            <w:pPr>
              <w:spacing w:after="40" w:line="240" w:lineRule="auto"/>
            </w:pPr>
            <w:r>
              <w:rPr>
                <w:rFonts w:cs="Times New Roman"/>
                <w:sz w:val="21"/>
              </w:rPr>
              <w:t>Forecast horizon</w:t>
            </w:r>
          </w:p>
        </w:tc>
        <w:tc>
          <w:tcPr>
            <w:tcW w:w="4896" w:type="dxa"/>
            <w:tcBorders>
              <w:top w:val="nil"/>
              <w:left w:val="nil"/>
              <w:bottom w:val="single" w:sz="6" w:space="0" w:color="000000"/>
              <w:right w:val="nil"/>
            </w:tcBorders>
            <w:tcMar>
              <w:top w:w="0" w:type="dxa"/>
              <w:left w:w="108" w:type="dxa"/>
              <w:bottom w:w="0" w:type="dxa"/>
              <w:right w:w="108" w:type="dxa"/>
            </w:tcMar>
          </w:tcPr>
          <w:p w14:paraId="2FE3C5FE" w14:textId="77777777" w:rsidR="009372BE" w:rsidRDefault="00000000" w:rsidP="008A10F1">
            <w:pPr>
              <w:spacing w:after="40" w:line="240" w:lineRule="auto"/>
              <w:jc w:val="center"/>
            </w:pPr>
            <w:r>
              <w:rPr>
                <w:rFonts w:cs="Times New Roman"/>
                <w:sz w:val="21"/>
                <w:szCs w:val="21"/>
              </w:rPr>
              <w:t>3 years</w:t>
            </w:r>
          </w:p>
        </w:tc>
      </w:tr>
    </w:tbl>
    <w:p w14:paraId="483C9D16" w14:textId="77777777" w:rsidR="009372BE" w:rsidRDefault="009372BE">
      <w:pPr>
        <w:pStyle w:val="APABodyNoIndent"/>
      </w:pPr>
    </w:p>
    <w:p w14:paraId="586336EC" w14:textId="77777777" w:rsidR="009372BE" w:rsidRDefault="00000000">
      <w:pPr>
        <w:pStyle w:val="APAH2"/>
      </w:pPr>
      <w:r>
        <w:rPr>
          <w:rFonts w:cs="Times New Roman"/>
          <w:bCs/>
        </w:rPr>
        <w:lastRenderedPageBreak/>
        <w:t>Similarity Search Performance</w:t>
      </w:r>
    </w:p>
    <w:p w14:paraId="713EE515" w14:textId="77777777" w:rsidR="009372BE" w:rsidRDefault="00000000">
      <w:pPr>
        <w:pStyle w:val="APABody"/>
      </w:pPr>
      <w:r>
        <w:rPr>
          <w:rFonts w:cs="Times New Roman"/>
        </w:rPr>
        <w:t>Table 7 reports measured search performance over the five Ramsar queries of the applied-analysis chapter, each executed against the full deployed index.</w:t>
      </w:r>
    </w:p>
    <w:p w14:paraId="14E73F4F" w14:textId="77777777" w:rsidR="009372BE" w:rsidRDefault="00000000">
      <w:pPr>
        <w:pStyle w:val="APACaptionLabel"/>
      </w:pPr>
      <w:r>
        <w:rPr>
          <w:rFonts w:cs="Times New Roman"/>
          <w:bCs/>
        </w:rPr>
        <w:t>Table 7</w:t>
      </w:r>
    </w:p>
    <w:p w14:paraId="067463BD" w14:textId="77777777" w:rsidR="009372BE" w:rsidRDefault="00000000">
      <w:pPr>
        <w:pStyle w:val="APACaptionTitle"/>
      </w:pPr>
      <w:r>
        <w:rPr>
          <w:rFonts w:cs="Times New Roman"/>
          <w:iCs/>
        </w:rPr>
        <w:t>Measured trajectory-similarity search performance.</w:t>
      </w:r>
    </w:p>
    <w:tbl>
      <w:tblPr>
        <w:tblW w:w="0" w:type="auto"/>
        <w:jc w:val="center"/>
        <w:tblBorders>
          <w:top w:val="nil"/>
          <w:left w:val="nil"/>
          <w:bottom w:val="nil"/>
          <w:right w:val="nil"/>
          <w:insideH w:val="nil"/>
          <w:insideV w:val="nil"/>
        </w:tblBorders>
        <w:tblLook w:val="07E0" w:firstRow="1" w:lastRow="1" w:firstColumn="1" w:lastColumn="1" w:noHBand="1" w:noVBand="1"/>
      </w:tblPr>
      <w:tblGrid>
        <w:gridCol w:w="2901"/>
        <w:gridCol w:w="1559"/>
        <w:gridCol w:w="4180"/>
      </w:tblGrid>
      <w:tr w:rsidR="009372BE" w14:paraId="6E448AF1" w14:textId="77777777" w:rsidTr="008A10F1">
        <w:trPr>
          <w:jc w:val="center"/>
        </w:trPr>
        <w:tc>
          <w:tcPr>
            <w:tcW w:w="2901" w:type="dxa"/>
            <w:tcBorders>
              <w:top w:val="single" w:sz="6" w:space="0" w:color="000000"/>
              <w:left w:val="nil"/>
              <w:bottom w:val="single" w:sz="6" w:space="0" w:color="000000"/>
              <w:right w:val="nil"/>
            </w:tcBorders>
            <w:tcMar>
              <w:top w:w="0" w:type="dxa"/>
              <w:left w:w="108" w:type="dxa"/>
              <w:bottom w:w="0" w:type="dxa"/>
              <w:right w:w="108" w:type="dxa"/>
            </w:tcMar>
          </w:tcPr>
          <w:p w14:paraId="3A22F951" w14:textId="77777777" w:rsidR="009372BE" w:rsidRDefault="00000000" w:rsidP="008A10F1">
            <w:pPr>
              <w:spacing w:after="40" w:line="240" w:lineRule="auto"/>
              <w:ind w:firstLine="0"/>
            </w:pPr>
            <w:r>
              <w:rPr>
                <w:rFonts w:cs="Times New Roman"/>
                <w:sz w:val="21"/>
              </w:rPr>
              <w:t>Query lake</w:t>
            </w:r>
          </w:p>
        </w:tc>
        <w:tc>
          <w:tcPr>
            <w:tcW w:w="1559" w:type="dxa"/>
            <w:tcBorders>
              <w:top w:val="single" w:sz="6" w:space="0" w:color="000000"/>
              <w:left w:val="nil"/>
              <w:bottom w:val="single" w:sz="6" w:space="0" w:color="000000"/>
              <w:right w:val="nil"/>
            </w:tcBorders>
            <w:tcMar>
              <w:top w:w="0" w:type="dxa"/>
              <w:left w:w="108" w:type="dxa"/>
              <w:bottom w:w="0" w:type="dxa"/>
              <w:right w:w="108" w:type="dxa"/>
            </w:tcMar>
          </w:tcPr>
          <w:p w14:paraId="6AC35FFB" w14:textId="77777777" w:rsidR="009372BE" w:rsidRDefault="00000000" w:rsidP="008A10F1">
            <w:pPr>
              <w:spacing w:after="40" w:line="240" w:lineRule="auto"/>
              <w:ind w:firstLine="0"/>
              <w:jc w:val="center"/>
            </w:pPr>
            <w:r>
              <w:rPr>
                <w:rFonts w:cs="Times New Roman"/>
                <w:sz w:val="21"/>
              </w:rPr>
              <w:t>Candidates</w:t>
            </w:r>
          </w:p>
        </w:tc>
        <w:tc>
          <w:tcPr>
            <w:tcW w:w="4180" w:type="dxa"/>
            <w:tcBorders>
              <w:top w:val="single" w:sz="6" w:space="0" w:color="000000"/>
              <w:left w:val="nil"/>
              <w:bottom w:val="single" w:sz="6" w:space="0" w:color="000000"/>
              <w:right w:val="nil"/>
            </w:tcBorders>
            <w:tcMar>
              <w:top w:w="0" w:type="dxa"/>
              <w:left w:w="108" w:type="dxa"/>
              <w:bottom w:w="0" w:type="dxa"/>
              <w:right w:w="108" w:type="dxa"/>
            </w:tcMar>
          </w:tcPr>
          <w:p w14:paraId="64460BEE" w14:textId="77777777" w:rsidR="009372BE" w:rsidRDefault="00000000" w:rsidP="008A10F1">
            <w:pPr>
              <w:spacing w:after="40" w:line="240" w:lineRule="auto"/>
              <w:jc w:val="center"/>
            </w:pPr>
            <w:r>
              <w:rPr>
                <w:rFonts w:cs="Times New Roman"/>
                <w:sz w:val="21"/>
              </w:rPr>
              <w:t>Best raw cosine</w:t>
            </w:r>
          </w:p>
        </w:tc>
      </w:tr>
      <w:tr w:rsidR="009372BE" w14:paraId="234D4B33" w14:textId="77777777" w:rsidTr="008A10F1">
        <w:trPr>
          <w:jc w:val="center"/>
        </w:trPr>
        <w:tc>
          <w:tcPr>
            <w:tcW w:w="2901" w:type="dxa"/>
            <w:tcBorders>
              <w:top w:val="nil"/>
              <w:left w:val="nil"/>
              <w:bottom w:val="nil"/>
              <w:right w:val="nil"/>
            </w:tcBorders>
            <w:tcMar>
              <w:top w:w="0" w:type="dxa"/>
              <w:left w:w="108" w:type="dxa"/>
              <w:bottom w:w="0" w:type="dxa"/>
              <w:right w:w="108" w:type="dxa"/>
            </w:tcMar>
          </w:tcPr>
          <w:p w14:paraId="56932574" w14:textId="77777777" w:rsidR="009372BE" w:rsidRDefault="00000000" w:rsidP="008A10F1">
            <w:pPr>
              <w:spacing w:after="40" w:line="240" w:lineRule="auto"/>
              <w:ind w:firstLine="0"/>
            </w:pPr>
            <w:r>
              <w:rPr>
                <w:rFonts w:cs="Times New Roman"/>
                <w:sz w:val="21"/>
              </w:rPr>
              <w:t>Chilika</w:t>
            </w:r>
          </w:p>
        </w:tc>
        <w:tc>
          <w:tcPr>
            <w:tcW w:w="1559" w:type="dxa"/>
            <w:tcBorders>
              <w:top w:val="nil"/>
              <w:left w:val="nil"/>
              <w:bottom w:val="nil"/>
              <w:right w:val="nil"/>
            </w:tcBorders>
            <w:tcMar>
              <w:top w:w="0" w:type="dxa"/>
              <w:left w:w="108" w:type="dxa"/>
              <w:bottom w:w="0" w:type="dxa"/>
              <w:right w:w="108" w:type="dxa"/>
            </w:tcMar>
          </w:tcPr>
          <w:p w14:paraId="6610AE2D" w14:textId="77777777" w:rsidR="009372BE" w:rsidRDefault="00000000" w:rsidP="008A10F1">
            <w:pPr>
              <w:spacing w:after="40" w:line="240" w:lineRule="auto"/>
              <w:ind w:firstLine="0"/>
              <w:jc w:val="center"/>
            </w:pPr>
            <w:r>
              <w:rPr>
                <w:rFonts w:cs="Times New Roman"/>
                <w:sz w:val="21"/>
                <w:szCs w:val="21"/>
              </w:rPr>
              <w:t>828</w:t>
            </w:r>
          </w:p>
        </w:tc>
        <w:tc>
          <w:tcPr>
            <w:tcW w:w="4180" w:type="dxa"/>
            <w:tcBorders>
              <w:top w:val="nil"/>
              <w:left w:val="nil"/>
              <w:bottom w:val="nil"/>
              <w:right w:val="nil"/>
            </w:tcBorders>
            <w:tcMar>
              <w:top w:w="0" w:type="dxa"/>
              <w:left w:w="108" w:type="dxa"/>
              <w:bottom w:w="0" w:type="dxa"/>
              <w:right w:w="108" w:type="dxa"/>
            </w:tcMar>
          </w:tcPr>
          <w:p w14:paraId="28F6E8CA" w14:textId="77777777" w:rsidR="009372BE" w:rsidRDefault="00000000" w:rsidP="008A10F1">
            <w:pPr>
              <w:spacing w:after="40" w:line="240" w:lineRule="auto"/>
              <w:jc w:val="center"/>
            </w:pPr>
            <w:r>
              <w:rPr>
                <w:rFonts w:cs="Times New Roman"/>
                <w:sz w:val="21"/>
                <w:szCs w:val="21"/>
              </w:rPr>
              <w:t>0.99691</w:t>
            </w:r>
          </w:p>
        </w:tc>
      </w:tr>
      <w:tr w:rsidR="009372BE" w14:paraId="43B2DF3B" w14:textId="77777777" w:rsidTr="008A10F1">
        <w:trPr>
          <w:jc w:val="center"/>
        </w:trPr>
        <w:tc>
          <w:tcPr>
            <w:tcW w:w="2901" w:type="dxa"/>
            <w:tcBorders>
              <w:top w:val="nil"/>
              <w:left w:val="nil"/>
              <w:bottom w:val="nil"/>
              <w:right w:val="nil"/>
            </w:tcBorders>
            <w:tcMar>
              <w:top w:w="0" w:type="dxa"/>
              <w:left w:w="108" w:type="dxa"/>
              <w:bottom w:w="0" w:type="dxa"/>
              <w:right w:w="108" w:type="dxa"/>
            </w:tcMar>
          </w:tcPr>
          <w:p w14:paraId="674AB7BF" w14:textId="77777777" w:rsidR="009372BE" w:rsidRDefault="00000000" w:rsidP="008A10F1">
            <w:pPr>
              <w:spacing w:after="40" w:line="240" w:lineRule="auto"/>
              <w:ind w:firstLine="0"/>
            </w:pPr>
            <w:r>
              <w:rPr>
                <w:rFonts w:cs="Times New Roman"/>
                <w:sz w:val="21"/>
              </w:rPr>
              <w:t>Maharana Pratap Sagar (Beas)</w:t>
            </w:r>
          </w:p>
        </w:tc>
        <w:tc>
          <w:tcPr>
            <w:tcW w:w="1559" w:type="dxa"/>
            <w:tcBorders>
              <w:top w:val="nil"/>
              <w:left w:val="nil"/>
              <w:bottom w:val="nil"/>
              <w:right w:val="nil"/>
            </w:tcBorders>
            <w:tcMar>
              <w:top w:w="0" w:type="dxa"/>
              <w:left w:w="108" w:type="dxa"/>
              <w:bottom w:w="0" w:type="dxa"/>
              <w:right w:w="108" w:type="dxa"/>
            </w:tcMar>
          </w:tcPr>
          <w:p w14:paraId="3877FA85" w14:textId="77777777" w:rsidR="009372BE" w:rsidRDefault="00000000" w:rsidP="008A10F1">
            <w:pPr>
              <w:spacing w:after="40" w:line="240" w:lineRule="auto"/>
              <w:ind w:firstLine="0"/>
              <w:jc w:val="center"/>
            </w:pPr>
            <w:r>
              <w:rPr>
                <w:rFonts w:cs="Times New Roman"/>
                <w:sz w:val="21"/>
                <w:szCs w:val="21"/>
              </w:rPr>
              <w:t>828</w:t>
            </w:r>
          </w:p>
        </w:tc>
        <w:tc>
          <w:tcPr>
            <w:tcW w:w="4180" w:type="dxa"/>
            <w:tcBorders>
              <w:top w:val="nil"/>
              <w:left w:val="nil"/>
              <w:bottom w:val="nil"/>
              <w:right w:val="nil"/>
            </w:tcBorders>
            <w:tcMar>
              <w:top w:w="0" w:type="dxa"/>
              <w:left w:w="108" w:type="dxa"/>
              <w:bottom w:w="0" w:type="dxa"/>
              <w:right w:w="108" w:type="dxa"/>
            </w:tcMar>
          </w:tcPr>
          <w:p w14:paraId="6DD29BE0" w14:textId="77777777" w:rsidR="009372BE" w:rsidRDefault="00000000" w:rsidP="008A10F1">
            <w:pPr>
              <w:spacing w:after="40" w:line="240" w:lineRule="auto"/>
              <w:jc w:val="center"/>
            </w:pPr>
            <w:r>
              <w:rPr>
                <w:rFonts w:cs="Times New Roman"/>
                <w:sz w:val="21"/>
                <w:szCs w:val="21"/>
              </w:rPr>
              <w:t>0.99884</w:t>
            </w:r>
          </w:p>
        </w:tc>
      </w:tr>
      <w:tr w:rsidR="009372BE" w14:paraId="26365F17" w14:textId="77777777" w:rsidTr="008A10F1">
        <w:trPr>
          <w:jc w:val="center"/>
        </w:trPr>
        <w:tc>
          <w:tcPr>
            <w:tcW w:w="2901" w:type="dxa"/>
            <w:tcBorders>
              <w:top w:val="nil"/>
              <w:left w:val="nil"/>
              <w:bottom w:val="nil"/>
              <w:right w:val="nil"/>
            </w:tcBorders>
            <w:tcMar>
              <w:top w:w="0" w:type="dxa"/>
              <w:left w:w="108" w:type="dxa"/>
              <w:bottom w:w="0" w:type="dxa"/>
              <w:right w:w="108" w:type="dxa"/>
            </w:tcMar>
          </w:tcPr>
          <w:p w14:paraId="402AA1D7" w14:textId="77777777" w:rsidR="009372BE" w:rsidRDefault="00000000" w:rsidP="008A10F1">
            <w:pPr>
              <w:spacing w:after="40" w:line="240" w:lineRule="auto"/>
              <w:ind w:firstLine="0"/>
            </w:pPr>
            <w:r>
              <w:rPr>
                <w:rFonts w:cs="Times New Roman"/>
                <w:sz w:val="21"/>
              </w:rPr>
              <w:t>Tawa Reservoir</w:t>
            </w:r>
          </w:p>
        </w:tc>
        <w:tc>
          <w:tcPr>
            <w:tcW w:w="1559" w:type="dxa"/>
            <w:tcBorders>
              <w:top w:val="nil"/>
              <w:left w:val="nil"/>
              <w:bottom w:val="nil"/>
              <w:right w:val="nil"/>
            </w:tcBorders>
            <w:tcMar>
              <w:top w:w="0" w:type="dxa"/>
              <w:left w:w="108" w:type="dxa"/>
              <w:bottom w:w="0" w:type="dxa"/>
              <w:right w:w="108" w:type="dxa"/>
            </w:tcMar>
          </w:tcPr>
          <w:p w14:paraId="3E8F92EB" w14:textId="77777777" w:rsidR="009372BE" w:rsidRDefault="00000000" w:rsidP="008A10F1">
            <w:pPr>
              <w:spacing w:after="40" w:line="240" w:lineRule="auto"/>
              <w:ind w:firstLine="0"/>
              <w:jc w:val="center"/>
            </w:pPr>
            <w:r>
              <w:rPr>
                <w:rFonts w:cs="Times New Roman"/>
                <w:sz w:val="21"/>
                <w:szCs w:val="21"/>
              </w:rPr>
              <w:t>828</w:t>
            </w:r>
          </w:p>
        </w:tc>
        <w:tc>
          <w:tcPr>
            <w:tcW w:w="4180" w:type="dxa"/>
            <w:tcBorders>
              <w:top w:val="nil"/>
              <w:left w:val="nil"/>
              <w:bottom w:val="nil"/>
              <w:right w:val="nil"/>
            </w:tcBorders>
            <w:tcMar>
              <w:top w:w="0" w:type="dxa"/>
              <w:left w:w="108" w:type="dxa"/>
              <w:bottom w:w="0" w:type="dxa"/>
              <w:right w:w="108" w:type="dxa"/>
            </w:tcMar>
          </w:tcPr>
          <w:p w14:paraId="250404BC" w14:textId="77777777" w:rsidR="009372BE" w:rsidRDefault="00000000" w:rsidP="008A10F1">
            <w:pPr>
              <w:spacing w:after="40" w:line="240" w:lineRule="auto"/>
              <w:jc w:val="center"/>
            </w:pPr>
            <w:r>
              <w:rPr>
                <w:rFonts w:cs="Times New Roman"/>
                <w:sz w:val="21"/>
                <w:szCs w:val="21"/>
              </w:rPr>
              <w:t>0.99936</w:t>
            </w:r>
          </w:p>
        </w:tc>
      </w:tr>
      <w:tr w:rsidR="009372BE" w14:paraId="03026612" w14:textId="77777777" w:rsidTr="008A10F1">
        <w:trPr>
          <w:jc w:val="center"/>
        </w:trPr>
        <w:tc>
          <w:tcPr>
            <w:tcW w:w="2901" w:type="dxa"/>
            <w:tcBorders>
              <w:top w:val="nil"/>
              <w:left w:val="nil"/>
              <w:bottom w:val="nil"/>
              <w:right w:val="nil"/>
            </w:tcBorders>
            <w:tcMar>
              <w:top w:w="0" w:type="dxa"/>
              <w:left w:w="108" w:type="dxa"/>
              <w:bottom w:w="0" w:type="dxa"/>
              <w:right w:w="108" w:type="dxa"/>
            </w:tcMar>
          </w:tcPr>
          <w:p w14:paraId="0EEAB114" w14:textId="77777777" w:rsidR="009372BE" w:rsidRDefault="00000000" w:rsidP="008A10F1">
            <w:pPr>
              <w:spacing w:after="40" w:line="240" w:lineRule="auto"/>
              <w:ind w:firstLine="0"/>
            </w:pPr>
            <w:r>
              <w:rPr>
                <w:rFonts w:cs="Times New Roman"/>
                <w:sz w:val="21"/>
              </w:rPr>
              <w:t>Tso Morari</w:t>
            </w:r>
          </w:p>
        </w:tc>
        <w:tc>
          <w:tcPr>
            <w:tcW w:w="1559" w:type="dxa"/>
            <w:tcBorders>
              <w:top w:val="nil"/>
              <w:left w:val="nil"/>
              <w:bottom w:val="nil"/>
              <w:right w:val="nil"/>
            </w:tcBorders>
            <w:tcMar>
              <w:top w:w="0" w:type="dxa"/>
              <w:left w:w="108" w:type="dxa"/>
              <w:bottom w:w="0" w:type="dxa"/>
              <w:right w:w="108" w:type="dxa"/>
            </w:tcMar>
          </w:tcPr>
          <w:p w14:paraId="5C97F6D3" w14:textId="77777777" w:rsidR="009372BE" w:rsidRDefault="00000000" w:rsidP="008A10F1">
            <w:pPr>
              <w:spacing w:after="40" w:line="240" w:lineRule="auto"/>
              <w:ind w:firstLine="0"/>
              <w:jc w:val="center"/>
            </w:pPr>
            <w:r>
              <w:rPr>
                <w:rFonts w:cs="Times New Roman"/>
                <w:sz w:val="21"/>
                <w:szCs w:val="21"/>
              </w:rPr>
              <w:t>828</w:t>
            </w:r>
          </w:p>
        </w:tc>
        <w:tc>
          <w:tcPr>
            <w:tcW w:w="4180" w:type="dxa"/>
            <w:tcBorders>
              <w:top w:val="nil"/>
              <w:left w:val="nil"/>
              <w:bottom w:val="nil"/>
              <w:right w:val="nil"/>
            </w:tcBorders>
            <w:tcMar>
              <w:top w:w="0" w:type="dxa"/>
              <w:left w:w="108" w:type="dxa"/>
              <w:bottom w:w="0" w:type="dxa"/>
              <w:right w:w="108" w:type="dxa"/>
            </w:tcMar>
          </w:tcPr>
          <w:p w14:paraId="4CE4DD16" w14:textId="77777777" w:rsidR="009372BE" w:rsidRDefault="00000000" w:rsidP="008A10F1">
            <w:pPr>
              <w:spacing w:after="40" w:line="240" w:lineRule="auto"/>
              <w:jc w:val="center"/>
            </w:pPr>
            <w:r>
              <w:rPr>
                <w:rFonts w:cs="Times New Roman"/>
                <w:sz w:val="21"/>
                <w:szCs w:val="21"/>
              </w:rPr>
              <w:t>0.99720</w:t>
            </w:r>
          </w:p>
        </w:tc>
      </w:tr>
      <w:tr w:rsidR="009372BE" w14:paraId="48F887DE" w14:textId="77777777" w:rsidTr="008A10F1">
        <w:trPr>
          <w:jc w:val="center"/>
        </w:trPr>
        <w:tc>
          <w:tcPr>
            <w:tcW w:w="2901" w:type="dxa"/>
            <w:tcBorders>
              <w:top w:val="nil"/>
              <w:left w:val="nil"/>
              <w:bottom w:val="nil"/>
              <w:right w:val="nil"/>
            </w:tcBorders>
            <w:tcMar>
              <w:top w:w="0" w:type="dxa"/>
              <w:left w:w="108" w:type="dxa"/>
              <w:bottom w:w="0" w:type="dxa"/>
              <w:right w:w="108" w:type="dxa"/>
            </w:tcMar>
          </w:tcPr>
          <w:p w14:paraId="0E12622F" w14:textId="77777777" w:rsidR="009372BE" w:rsidRDefault="00000000" w:rsidP="008A10F1">
            <w:pPr>
              <w:spacing w:after="40" w:line="240" w:lineRule="auto"/>
              <w:ind w:firstLine="0"/>
            </w:pPr>
            <w:r>
              <w:rPr>
                <w:rFonts w:cs="Times New Roman"/>
                <w:sz w:val="21"/>
              </w:rPr>
              <w:t>Sasthamcotta</w:t>
            </w:r>
          </w:p>
        </w:tc>
        <w:tc>
          <w:tcPr>
            <w:tcW w:w="1559" w:type="dxa"/>
            <w:tcBorders>
              <w:top w:val="nil"/>
              <w:left w:val="nil"/>
              <w:bottom w:val="nil"/>
              <w:right w:val="nil"/>
            </w:tcBorders>
            <w:tcMar>
              <w:top w:w="0" w:type="dxa"/>
              <w:left w:w="108" w:type="dxa"/>
              <w:bottom w:w="0" w:type="dxa"/>
              <w:right w:w="108" w:type="dxa"/>
            </w:tcMar>
          </w:tcPr>
          <w:p w14:paraId="724D6DE7" w14:textId="77777777" w:rsidR="009372BE" w:rsidRDefault="00000000" w:rsidP="008A10F1">
            <w:pPr>
              <w:spacing w:after="40" w:line="240" w:lineRule="auto"/>
              <w:ind w:firstLine="0"/>
              <w:jc w:val="center"/>
            </w:pPr>
            <w:r>
              <w:rPr>
                <w:rFonts w:cs="Times New Roman"/>
                <w:sz w:val="21"/>
                <w:szCs w:val="21"/>
              </w:rPr>
              <w:t>828</w:t>
            </w:r>
          </w:p>
        </w:tc>
        <w:tc>
          <w:tcPr>
            <w:tcW w:w="4180" w:type="dxa"/>
            <w:tcBorders>
              <w:top w:val="nil"/>
              <w:left w:val="nil"/>
              <w:bottom w:val="nil"/>
              <w:right w:val="nil"/>
            </w:tcBorders>
            <w:tcMar>
              <w:top w:w="0" w:type="dxa"/>
              <w:left w:w="108" w:type="dxa"/>
              <w:bottom w:w="0" w:type="dxa"/>
              <w:right w:w="108" w:type="dxa"/>
            </w:tcMar>
          </w:tcPr>
          <w:p w14:paraId="1F7E3D0B" w14:textId="77777777" w:rsidR="009372BE" w:rsidRDefault="00000000" w:rsidP="008A10F1">
            <w:pPr>
              <w:spacing w:after="40" w:line="240" w:lineRule="auto"/>
              <w:jc w:val="center"/>
            </w:pPr>
            <w:r>
              <w:rPr>
                <w:rFonts w:cs="Times New Roman"/>
                <w:sz w:val="21"/>
                <w:szCs w:val="21"/>
              </w:rPr>
              <w:t>0.99784</w:t>
            </w:r>
          </w:p>
        </w:tc>
      </w:tr>
      <w:tr w:rsidR="009372BE" w14:paraId="70922083" w14:textId="77777777" w:rsidTr="008A10F1">
        <w:trPr>
          <w:jc w:val="center"/>
        </w:trPr>
        <w:tc>
          <w:tcPr>
            <w:tcW w:w="2901" w:type="dxa"/>
            <w:tcBorders>
              <w:top w:val="nil"/>
              <w:left w:val="nil"/>
              <w:bottom w:val="single" w:sz="6" w:space="0" w:color="000000"/>
              <w:right w:val="nil"/>
            </w:tcBorders>
            <w:tcMar>
              <w:top w:w="0" w:type="dxa"/>
              <w:left w:w="108" w:type="dxa"/>
              <w:bottom w:w="0" w:type="dxa"/>
              <w:right w:w="108" w:type="dxa"/>
            </w:tcMar>
          </w:tcPr>
          <w:p w14:paraId="01812452" w14:textId="77777777" w:rsidR="009372BE" w:rsidRDefault="00000000" w:rsidP="008A10F1">
            <w:pPr>
              <w:spacing w:after="40" w:line="240" w:lineRule="auto"/>
              <w:ind w:firstLine="0"/>
            </w:pPr>
            <w:r>
              <w:rPr>
                <w:rFonts w:cs="Times New Roman"/>
                <w:b/>
                <w:bCs/>
                <w:sz w:val="21"/>
              </w:rPr>
              <w:t>Mean</w:t>
            </w:r>
          </w:p>
        </w:tc>
        <w:tc>
          <w:tcPr>
            <w:tcW w:w="1559" w:type="dxa"/>
            <w:tcBorders>
              <w:top w:val="nil"/>
              <w:left w:val="nil"/>
              <w:bottom w:val="single" w:sz="6" w:space="0" w:color="000000"/>
              <w:right w:val="nil"/>
            </w:tcBorders>
            <w:tcMar>
              <w:top w:w="0" w:type="dxa"/>
              <w:left w:w="108" w:type="dxa"/>
              <w:bottom w:w="0" w:type="dxa"/>
              <w:right w:w="108" w:type="dxa"/>
            </w:tcMar>
          </w:tcPr>
          <w:p w14:paraId="525B1B01" w14:textId="77777777" w:rsidR="009372BE" w:rsidRDefault="00000000" w:rsidP="008A10F1">
            <w:pPr>
              <w:spacing w:after="40" w:line="240" w:lineRule="auto"/>
              <w:ind w:firstLine="0"/>
              <w:jc w:val="center"/>
            </w:pPr>
            <w:r>
              <w:rPr>
                <w:rFonts w:cs="Times New Roman"/>
                <w:b/>
                <w:bCs/>
                <w:sz w:val="21"/>
                <w:szCs w:val="21"/>
              </w:rPr>
              <w:t>828</w:t>
            </w:r>
          </w:p>
        </w:tc>
        <w:tc>
          <w:tcPr>
            <w:tcW w:w="4180" w:type="dxa"/>
            <w:tcBorders>
              <w:top w:val="nil"/>
              <w:left w:val="nil"/>
              <w:bottom w:val="single" w:sz="6" w:space="0" w:color="000000"/>
              <w:right w:val="nil"/>
            </w:tcBorders>
            <w:tcMar>
              <w:top w:w="0" w:type="dxa"/>
              <w:left w:w="108" w:type="dxa"/>
              <w:bottom w:w="0" w:type="dxa"/>
              <w:right w:w="108" w:type="dxa"/>
            </w:tcMar>
          </w:tcPr>
          <w:p w14:paraId="0C27DE91" w14:textId="77777777" w:rsidR="009372BE" w:rsidRDefault="00000000" w:rsidP="008A10F1">
            <w:pPr>
              <w:spacing w:after="40" w:line="240" w:lineRule="auto"/>
              <w:jc w:val="center"/>
            </w:pPr>
            <w:r>
              <w:rPr>
                <w:rFonts w:cs="Times New Roman"/>
                <w:b/>
                <w:bCs/>
                <w:sz w:val="21"/>
                <w:szCs w:val="21"/>
              </w:rPr>
              <w:t>0.99803</w:t>
            </w:r>
          </w:p>
        </w:tc>
      </w:tr>
    </w:tbl>
    <w:p w14:paraId="30F63881" w14:textId="77777777" w:rsidR="009372BE" w:rsidRDefault="009372BE">
      <w:pPr>
        <w:pStyle w:val="APABodyNoIndent"/>
      </w:pPr>
    </w:p>
    <w:p w14:paraId="70E26A87" w14:textId="77777777" w:rsidR="009372BE" w:rsidRDefault="00000000">
      <w:pPr>
        <w:pStyle w:val="APABody"/>
      </w:pPr>
      <w:r>
        <w:rPr>
          <w:rFonts w:cs="Times New Roman"/>
        </w:rPr>
        <w:t>Each query evaluates roughly 4,900 candidate windows at 768 dimensions, comfortably interactive, and the index is fully scanned rather than approximated, so the returned ranking is exact.</w:t>
      </w:r>
    </w:p>
    <w:p w14:paraId="391DA9B1" w14:textId="77777777" w:rsidR="009372BE" w:rsidRDefault="00000000">
      <w:pPr>
        <w:pStyle w:val="APAH2"/>
      </w:pPr>
      <w:r>
        <w:rPr>
          <w:rFonts w:cs="Times New Roman"/>
          <w:bCs/>
        </w:rPr>
        <w:t>The Score Compression Problem</w:t>
      </w:r>
    </w:p>
    <w:p w14:paraId="4203AD76" w14:textId="0C9A5BF7" w:rsidR="009372BE" w:rsidRDefault="00000000">
      <w:pPr>
        <w:pStyle w:val="APABody"/>
      </w:pPr>
      <w:r>
        <w:rPr>
          <w:rFonts w:cs="Times New Roman"/>
        </w:rPr>
        <w:t xml:space="preserve">Measured raw cosine scores across all five queries fall between </w:t>
      </w:r>
      <w:r>
        <w:rPr>
          <w:rFonts w:cs="Times New Roman"/>
          <w:b/>
          <w:bCs/>
        </w:rPr>
        <w:t>0.9969</w:t>
      </w:r>
      <w:r>
        <w:rPr>
          <w:rFonts w:cs="Times New Roman"/>
        </w:rPr>
        <w:t xml:space="preserve"> and </w:t>
      </w:r>
      <w:r>
        <w:rPr>
          <w:rFonts w:cs="Times New Roman"/>
          <w:b/>
          <w:bCs/>
        </w:rPr>
        <w:t>0.9987</w:t>
      </w:r>
      <w:r>
        <w:rPr>
          <w:rFonts w:cs="Times New Roman"/>
        </w:rPr>
        <w:t xml:space="preserve">, with the tenth-ranked analog typically within </w:t>
      </w:r>
      <w:r>
        <w:rPr>
          <w:rFonts w:cs="Times New Roman"/>
          <w:b/>
          <w:bCs/>
        </w:rPr>
        <w:t>0.005</w:t>
      </w:r>
      <w:r>
        <w:rPr>
          <w:rFonts w:cs="Times New Roman"/>
        </w:rPr>
        <w:t xml:space="preserve"> of the first </w:t>
      </w:r>
      <w:r w:rsidR="00DB45A6">
        <w:rPr>
          <w:rFonts w:cs="Times New Roman"/>
        </w:rPr>
        <w:t>-</w:t>
      </w:r>
      <w:r>
        <w:rPr>
          <w:rFonts w:cs="Times New Roman"/>
        </w:rPr>
        <w:t xml:space="preserve"> expected since every vector </w:t>
      </w:r>
      <w:proofErr w:type="gramStart"/>
      <w:r>
        <w:rPr>
          <w:rFonts w:cs="Times New Roman"/>
        </w:rPr>
        <w:t>shares</w:t>
      </w:r>
      <w:proofErr w:type="gramEnd"/>
      <w:r>
        <w:rPr>
          <w:rFonts w:cs="Times New Roman"/>
        </w:rPr>
        <w:t xml:space="preserve"> one encoder and describes the same general scene type, so the absolute score is close to uninformative and only the ordering carries signal. Ecological interpretation therefore requires additional evidence from lake metadata, spatial maps, and temporal indicators (see the applied-analysis chapter); a meaningful absolute scale would require calibration against labelled ecosystem pairs (see </w:t>
      </w:r>
      <w:r>
        <w:rPr>
          <w:rFonts w:cs="Times New Roman"/>
          <w:i/>
          <w:iCs/>
        </w:rPr>
        <w:t>Future Work</w:t>
      </w:r>
      <w:r>
        <w:rPr>
          <w:rFonts w:cs="Times New Roman"/>
        </w:rPr>
        <w:t>).</w:t>
      </w:r>
    </w:p>
    <w:p w14:paraId="2222709E" w14:textId="77777777" w:rsidR="009372BE" w:rsidRDefault="00000000">
      <w:pPr>
        <w:pStyle w:val="APAH2"/>
      </w:pPr>
      <w:r>
        <w:rPr>
          <w:rFonts w:cs="Times New Roman"/>
          <w:bCs/>
        </w:rPr>
        <w:t>Temporal Profile Results</w:t>
      </w:r>
    </w:p>
    <w:p w14:paraId="1E4734B1" w14:textId="77777777" w:rsidR="009372BE" w:rsidRDefault="00000000">
      <w:pPr>
        <w:pStyle w:val="APABody"/>
      </w:pPr>
      <w:r>
        <w:rPr>
          <w:rFonts w:cs="Times New Roman"/>
        </w:rPr>
        <w:t xml:space="preserve">The temporal layer provides a second, independent axis of validation alongside spatial similarity: EcoTwin presents the full ten-year series of all five indices, observation availability, </w:t>
      </w:r>
      <w:r>
        <w:rPr>
          <w:rFonts w:cs="Times New Roman"/>
        </w:rPr>
        <w:lastRenderedPageBreak/>
        <w:t>and the directional forecast with its contributing twins. Its value is demonstrated concretely in the applied-analysis chapter, where several sites' top analogs are geographically unrelated to the query lake yet still share its independently measured historical trend.</w:t>
      </w:r>
    </w:p>
    <w:p w14:paraId="2CBD353B" w14:textId="77777777" w:rsidR="009372BE" w:rsidRDefault="00000000">
      <w:pPr>
        <w:pStyle w:val="APAH2"/>
      </w:pPr>
      <w:r>
        <w:rPr>
          <w:rFonts w:cs="Times New Roman"/>
          <w:bCs/>
        </w:rPr>
        <w:t>Processing Reliability</w:t>
      </w:r>
    </w:p>
    <w:p w14:paraId="71AFE47C" w14:textId="77777777" w:rsidR="009372BE" w:rsidRDefault="00000000">
      <w:pPr>
        <w:pStyle w:val="APABody"/>
      </w:pPr>
      <w:r>
        <w:rPr>
          <w:rFonts w:cs="Times New Roman"/>
        </w:rPr>
        <w:t>The system tolerates partial failure by design: a lake-year can be pending, processing, completed, failed, or skipped because its output already exists, making large multi-year jobs restartable instead of requiring a complete restart after one failed request.</w:t>
      </w:r>
    </w:p>
    <w:p w14:paraId="03DD50E7" w14:textId="77777777" w:rsidR="009372BE" w:rsidRDefault="00000000">
      <w:pPr>
        <w:pStyle w:val="APAH2"/>
      </w:pPr>
      <w:r>
        <w:rPr>
          <w:rFonts w:cs="Times New Roman"/>
          <w:bCs/>
        </w:rPr>
        <w:t>Engineering Problems Encountered</w:t>
      </w:r>
    </w:p>
    <w:p w14:paraId="5C75581A" w14:textId="77777777" w:rsidR="009372BE" w:rsidRDefault="00000000">
      <w:pPr>
        <w:pStyle w:val="APABody"/>
      </w:pPr>
      <w:r>
        <w:rPr>
          <w:rFonts w:cs="Times New Roman"/>
        </w:rPr>
        <w:t>Several recurring problems shaped the implementation. Large Earth Engine requests sometimes produced memory-limit errors, solved by reducing export region size and moving processing locally; parallel workers caused HTTP 429 and connection-pool errors, pushing the pipeline toward smaller controlled worker counts and resumable jobs. The early Sentinel-2 Level-1C fallback exposed different quality bands than other collections, leading to collection-aware preprocessing rather than a hard-coded cloud mask. Merged rasters can become much larger than individual tiles, making compression and tiled GeoTIFF writing important; the local filesystem once reached 100% utilization, demonstrating that the pipeline must account for intermediate storage, not only final dataset size. Finally, Earth Engine authentication depends on external network services, so authentication is kept separate from per-lake processing and failures are recorded rather than silently producing incomplete data.</w:t>
      </w:r>
    </w:p>
    <w:p w14:paraId="1CC1C167" w14:textId="77777777" w:rsidR="009372BE" w:rsidRDefault="00000000">
      <w:pPr>
        <w:pStyle w:val="APABody"/>
      </w:pPr>
      <w:r>
        <w:rPr>
          <w:rFonts w:cs="Times New Roman"/>
        </w:rPr>
        <w:t>Because the project was developed by multiple team members, a database consolidation procedure was also designed: each developer's PostgreSQL dump is restored into a temporary database, validated, and merged into production, preserving PostGIS geometries and pgvector embeddings in a way CSV-based migration could not.</w:t>
      </w:r>
    </w:p>
    <w:p w14:paraId="50254BBB" w14:textId="77777777" w:rsidR="009372BE" w:rsidRDefault="009372BE">
      <w:pPr>
        <w:pageBreakBefore/>
      </w:pPr>
    </w:p>
    <w:p w14:paraId="41D7316E" w14:textId="77777777" w:rsidR="009372BE" w:rsidRDefault="00000000">
      <w:pPr>
        <w:pStyle w:val="APAH1"/>
      </w:pPr>
      <w:r>
        <w:rPr>
          <w:rFonts w:cs="Times New Roman"/>
          <w:bCs/>
        </w:rPr>
        <w:t>Applied Analysis: Five Ramsar Wetlands and Reservoirs</w:t>
      </w:r>
    </w:p>
    <w:p w14:paraId="77902365" w14:textId="77777777" w:rsidR="009372BE" w:rsidRDefault="00000000">
      <w:pPr>
        <w:pStyle w:val="APAH2"/>
      </w:pPr>
      <w:r>
        <w:rPr>
          <w:rFonts w:cs="Times New Roman"/>
          <w:bCs/>
        </w:rPr>
        <w:t>Purpose and Site Selection</w:t>
      </w:r>
    </w:p>
    <w:p w14:paraId="6FAAE31B" w14:textId="1D0AACCA" w:rsidR="009372BE" w:rsidRDefault="00000000">
      <w:pPr>
        <w:pStyle w:val="APABody"/>
      </w:pPr>
      <w:r>
        <w:rPr>
          <w:rFonts w:cs="Times New Roman"/>
        </w:rPr>
        <w:t xml:space="preserve">This chapter runs the system end to end on five Ramsar-designated sites, including inconclusive results: Chilika, Tso Morari, Maharana Pratap Sagar (Pong Dam, on the Beas), Tawa Reservoir, and Sasthamcotta. Ramsar designation does not by itself supply a checkable public condition report, so each site closes with a </w:t>
      </w:r>
      <w:r>
        <w:rPr>
          <w:rFonts w:cs="Times New Roman"/>
          <w:i/>
          <w:iCs/>
        </w:rPr>
        <w:t>Documented Condition</w:t>
      </w:r>
      <w:r>
        <w:rPr>
          <w:rFonts w:cs="Times New Roman"/>
        </w:rPr>
        <w:t xml:space="preserve"> subsection that searches for one and reports the match honestly </w:t>
      </w:r>
      <w:r w:rsidR="00DB45A6">
        <w:rPr>
          <w:rFonts w:cs="Times New Roman"/>
        </w:rPr>
        <w:t>-</w:t>
      </w:r>
      <w:r>
        <w:rPr>
          <w:rFonts w:cs="Times New Roman"/>
        </w:rPr>
        <w:t xml:space="preserve"> ranging from Chilika's renewed-weed-growth reports lining up with the measured signal, through Beas and Tawa (no published directional trend to check against), to Sasthamcotta, whose documented pressures the measured signal only partly matches. Tso Morari additionally offers the chapter's strongest independent corroboration via its Pangong Tso analog pairing (see </w:t>
      </w:r>
      <w:r>
        <w:rPr>
          <w:rFonts w:cs="Times New Roman"/>
          <w:i/>
          <w:iCs/>
        </w:rPr>
        <w:t>Discussion</w:t>
      </w:r>
      <w:r>
        <w:rPr>
          <w:rFonts w:cs="Times New Roman"/>
        </w:rPr>
        <w:t>). The five sites, all with complete ten-year records, span a deliberately wide range of climate, altitude, and water-body type.</w:t>
      </w:r>
    </w:p>
    <w:p w14:paraId="09D7881C" w14:textId="77777777" w:rsidR="009372BE" w:rsidRDefault="00000000">
      <w:pPr>
        <w:pStyle w:val="APACaptionLabel"/>
      </w:pPr>
      <w:r>
        <w:rPr>
          <w:rFonts w:cs="Times New Roman"/>
          <w:bCs/>
        </w:rPr>
        <w:t>Table 8</w:t>
      </w:r>
    </w:p>
    <w:p w14:paraId="2C8D530B" w14:textId="77777777" w:rsidR="009372BE" w:rsidRDefault="00000000">
      <w:pPr>
        <w:pStyle w:val="APACaptionTitle"/>
      </w:pPr>
      <w:r>
        <w:rPr>
          <w:rFonts w:cs="Times New Roman"/>
          <w:iCs/>
        </w:rPr>
        <w:t>The five Ramsar-designated sites analysed.</w:t>
      </w:r>
    </w:p>
    <w:tbl>
      <w:tblPr>
        <w:tblW w:w="9781" w:type="dxa"/>
        <w:jc w:val="center"/>
        <w:tblBorders>
          <w:top w:val="nil"/>
          <w:left w:val="nil"/>
          <w:bottom w:val="nil"/>
          <w:right w:val="nil"/>
          <w:insideH w:val="nil"/>
          <w:insideV w:val="nil"/>
        </w:tblBorders>
        <w:tblLook w:val="07E0" w:firstRow="1" w:lastRow="1" w:firstColumn="1" w:lastColumn="1" w:noHBand="1" w:noVBand="1"/>
      </w:tblPr>
      <w:tblGrid>
        <w:gridCol w:w="1701"/>
        <w:gridCol w:w="1843"/>
        <w:gridCol w:w="1276"/>
        <w:gridCol w:w="1134"/>
        <w:gridCol w:w="3827"/>
      </w:tblGrid>
      <w:tr w:rsidR="009372BE" w14:paraId="11CA8895" w14:textId="77777777" w:rsidTr="008A10F1">
        <w:trPr>
          <w:jc w:val="center"/>
        </w:trPr>
        <w:tc>
          <w:tcPr>
            <w:tcW w:w="1701" w:type="dxa"/>
            <w:tcBorders>
              <w:top w:val="single" w:sz="6" w:space="0" w:color="000000"/>
              <w:left w:val="nil"/>
              <w:bottom w:val="single" w:sz="6" w:space="0" w:color="000000"/>
              <w:right w:val="nil"/>
            </w:tcBorders>
            <w:tcMar>
              <w:top w:w="0" w:type="dxa"/>
              <w:left w:w="108" w:type="dxa"/>
              <w:bottom w:w="0" w:type="dxa"/>
              <w:right w:w="108" w:type="dxa"/>
            </w:tcMar>
          </w:tcPr>
          <w:p w14:paraId="44B7A1AA" w14:textId="77777777" w:rsidR="009372BE" w:rsidRDefault="00000000" w:rsidP="008A10F1">
            <w:pPr>
              <w:spacing w:after="40" w:line="240" w:lineRule="auto"/>
              <w:ind w:firstLine="0"/>
              <w:jc w:val="center"/>
            </w:pPr>
            <w:r>
              <w:rPr>
                <w:rFonts w:cs="Times New Roman"/>
                <w:sz w:val="21"/>
              </w:rPr>
              <w:t>Site</w:t>
            </w:r>
          </w:p>
        </w:tc>
        <w:tc>
          <w:tcPr>
            <w:tcW w:w="1843" w:type="dxa"/>
            <w:tcBorders>
              <w:top w:val="single" w:sz="6" w:space="0" w:color="000000"/>
              <w:left w:val="nil"/>
              <w:bottom w:val="single" w:sz="6" w:space="0" w:color="000000"/>
              <w:right w:val="nil"/>
            </w:tcBorders>
            <w:tcMar>
              <w:top w:w="0" w:type="dxa"/>
              <w:left w:w="108" w:type="dxa"/>
              <w:bottom w:w="0" w:type="dxa"/>
              <w:right w:w="108" w:type="dxa"/>
            </w:tcMar>
          </w:tcPr>
          <w:p w14:paraId="53C1DA56" w14:textId="77777777" w:rsidR="009372BE" w:rsidRDefault="00000000" w:rsidP="008A10F1">
            <w:pPr>
              <w:spacing w:after="40" w:line="240" w:lineRule="auto"/>
              <w:ind w:firstLine="0"/>
              <w:jc w:val="center"/>
            </w:pPr>
            <w:r>
              <w:rPr>
                <w:rFonts w:cs="Times New Roman"/>
                <w:sz w:val="21"/>
              </w:rPr>
              <w:t>State</w:t>
            </w:r>
          </w:p>
        </w:tc>
        <w:tc>
          <w:tcPr>
            <w:tcW w:w="1276" w:type="dxa"/>
            <w:tcBorders>
              <w:top w:val="single" w:sz="6" w:space="0" w:color="000000"/>
              <w:left w:val="nil"/>
              <w:bottom w:val="single" w:sz="6" w:space="0" w:color="000000"/>
              <w:right w:val="nil"/>
            </w:tcBorders>
            <w:tcMar>
              <w:top w:w="0" w:type="dxa"/>
              <w:left w:w="108" w:type="dxa"/>
              <w:bottom w:w="0" w:type="dxa"/>
              <w:right w:w="108" w:type="dxa"/>
            </w:tcMar>
          </w:tcPr>
          <w:p w14:paraId="4EE1FE71" w14:textId="77777777" w:rsidR="009372BE" w:rsidRDefault="00000000" w:rsidP="008A10F1">
            <w:pPr>
              <w:spacing w:after="40" w:line="240" w:lineRule="auto"/>
              <w:ind w:firstLine="0"/>
              <w:jc w:val="center"/>
            </w:pPr>
            <w:r>
              <w:rPr>
                <w:rFonts w:cs="Times New Roman"/>
                <w:sz w:val="21"/>
              </w:rPr>
              <w:t>Area (km²)</w:t>
            </w:r>
          </w:p>
        </w:tc>
        <w:tc>
          <w:tcPr>
            <w:tcW w:w="1134" w:type="dxa"/>
            <w:tcBorders>
              <w:top w:val="single" w:sz="6" w:space="0" w:color="000000"/>
              <w:left w:val="nil"/>
              <w:bottom w:val="single" w:sz="6" w:space="0" w:color="000000"/>
              <w:right w:val="nil"/>
            </w:tcBorders>
            <w:tcMar>
              <w:top w:w="0" w:type="dxa"/>
              <w:left w:w="108" w:type="dxa"/>
              <w:bottom w:w="0" w:type="dxa"/>
              <w:right w:w="108" w:type="dxa"/>
            </w:tcMar>
          </w:tcPr>
          <w:p w14:paraId="4EEB0FCA" w14:textId="77777777" w:rsidR="009372BE" w:rsidRDefault="00000000" w:rsidP="008A10F1">
            <w:pPr>
              <w:spacing w:after="40" w:line="240" w:lineRule="auto"/>
              <w:ind w:firstLine="0"/>
              <w:jc w:val="center"/>
            </w:pPr>
            <w:r>
              <w:rPr>
                <w:rFonts w:cs="Times New Roman"/>
                <w:sz w:val="21"/>
              </w:rPr>
              <w:t>Elev. (m)</w:t>
            </w:r>
          </w:p>
        </w:tc>
        <w:tc>
          <w:tcPr>
            <w:tcW w:w="3827" w:type="dxa"/>
            <w:tcBorders>
              <w:top w:val="single" w:sz="6" w:space="0" w:color="000000"/>
              <w:left w:val="nil"/>
              <w:bottom w:val="single" w:sz="6" w:space="0" w:color="000000"/>
              <w:right w:val="nil"/>
            </w:tcBorders>
            <w:tcMar>
              <w:top w:w="0" w:type="dxa"/>
              <w:left w:w="108" w:type="dxa"/>
              <w:bottom w:w="0" w:type="dxa"/>
              <w:right w:w="108" w:type="dxa"/>
            </w:tcMar>
          </w:tcPr>
          <w:p w14:paraId="2AC990F3" w14:textId="77777777" w:rsidR="009372BE" w:rsidRDefault="00000000" w:rsidP="008A10F1">
            <w:pPr>
              <w:spacing w:after="40" w:line="240" w:lineRule="auto"/>
              <w:jc w:val="center"/>
            </w:pPr>
            <w:r>
              <w:rPr>
                <w:rFonts w:cs="Times New Roman"/>
                <w:sz w:val="21"/>
              </w:rPr>
              <w:t>Type</w:t>
            </w:r>
          </w:p>
        </w:tc>
      </w:tr>
      <w:tr w:rsidR="009372BE" w14:paraId="52112742" w14:textId="77777777" w:rsidTr="008A10F1">
        <w:trPr>
          <w:jc w:val="center"/>
        </w:trPr>
        <w:tc>
          <w:tcPr>
            <w:tcW w:w="1701" w:type="dxa"/>
            <w:tcBorders>
              <w:top w:val="nil"/>
              <w:left w:val="nil"/>
              <w:bottom w:val="nil"/>
              <w:right w:val="nil"/>
            </w:tcBorders>
            <w:tcMar>
              <w:top w:w="0" w:type="dxa"/>
              <w:left w:w="108" w:type="dxa"/>
              <w:bottom w:w="0" w:type="dxa"/>
              <w:right w:w="108" w:type="dxa"/>
            </w:tcMar>
          </w:tcPr>
          <w:p w14:paraId="21E6687D" w14:textId="77777777" w:rsidR="009372BE" w:rsidRDefault="00000000" w:rsidP="006155E6">
            <w:pPr>
              <w:spacing w:after="40" w:line="240" w:lineRule="auto"/>
              <w:ind w:firstLine="0"/>
            </w:pPr>
            <w:r>
              <w:rPr>
                <w:rFonts w:cs="Times New Roman"/>
                <w:sz w:val="21"/>
              </w:rPr>
              <w:t>Chilika</w:t>
            </w:r>
          </w:p>
        </w:tc>
        <w:tc>
          <w:tcPr>
            <w:tcW w:w="1843" w:type="dxa"/>
            <w:tcBorders>
              <w:top w:val="nil"/>
              <w:left w:val="nil"/>
              <w:bottom w:val="nil"/>
              <w:right w:val="nil"/>
            </w:tcBorders>
            <w:tcMar>
              <w:top w:w="0" w:type="dxa"/>
              <w:left w:w="108" w:type="dxa"/>
              <w:bottom w:w="0" w:type="dxa"/>
              <w:right w:w="108" w:type="dxa"/>
            </w:tcMar>
          </w:tcPr>
          <w:p w14:paraId="1F434B45" w14:textId="77777777" w:rsidR="009372BE" w:rsidRDefault="00000000" w:rsidP="008A10F1">
            <w:pPr>
              <w:spacing w:after="40" w:line="240" w:lineRule="auto"/>
              <w:ind w:firstLine="0"/>
              <w:jc w:val="center"/>
            </w:pPr>
            <w:r>
              <w:rPr>
                <w:rFonts w:cs="Times New Roman"/>
                <w:sz w:val="21"/>
                <w:szCs w:val="21"/>
              </w:rPr>
              <w:t>Odisha</w:t>
            </w:r>
          </w:p>
        </w:tc>
        <w:tc>
          <w:tcPr>
            <w:tcW w:w="1276" w:type="dxa"/>
            <w:tcBorders>
              <w:top w:val="nil"/>
              <w:left w:val="nil"/>
              <w:bottom w:val="nil"/>
              <w:right w:val="nil"/>
            </w:tcBorders>
            <w:tcMar>
              <w:top w:w="0" w:type="dxa"/>
              <w:left w:w="108" w:type="dxa"/>
              <w:bottom w:w="0" w:type="dxa"/>
              <w:right w:w="108" w:type="dxa"/>
            </w:tcMar>
          </w:tcPr>
          <w:p w14:paraId="73AB50F5" w14:textId="77777777" w:rsidR="009372BE" w:rsidRDefault="00000000" w:rsidP="008A10F1">
            <w:pPr>
              <w:spacing w:after="40" w:line="240" w:lineRule="auto"/>
              <w:ind w:firstLine="0"/>
              <w:jc w:val="center"/>
            </w:pPr>
            <w:r>
              <w:rPr>
                <w:rFonts w:cs="Times New Roman"/>
                <w:sz w:val="21"/>
                <w:szCs w:val="21"/>
              </w:rPr>
              <w:t>843.22</w:t>
            </w:r>
          </w:p>
        </w:tc>
        <w:tc>
          <w:tcPr>
            <w:tcW w:w="1134" w:type="dxa"/>
            <w:tcBorders>
              <w:top w:val="nil"/>
              <w:left w:val="nil"/>
              <w:bottom w:val="nil"/>
              <w:right w:val="nil"/>
            </w:tcBorders>
            <w:tcMar>
              <w:top w:w="0" w:type="dxa"/>
              <w:left w:w="108" w:type="dxa"/>
              <w:bottom w:w="0" w:type="dxa"/>
              <w:right w:w="108" w:type="dxa"/>
            </w:tcMar>
          </w:tcPr>
          <w:p w14:paraId="0E4DBE5E" w14:textId="77777777" w:rsidR="009372BE" w:rsidRDefault="00000000" w:rsidP="008A10F1">
            <w:pPr>
              <w:spacing w:after="40" w:line="240" w:lineRule="auto"/>
              <w:ind w:firstLine="0"/>
              <w:jc w:val="center"/>
            </w:pPr>
            <w:r>
              <w:rPr>
                <w:rFonts w:cs="Times New Roman"/>
                <w:sz w:val="21"/>
                <w:szCs w:val="21"/>
              </w:rPr>
              <w:t>1</w:t>
            </w:r>
          </w:p>
        </w:tc>
        <w:tc>
          <w:tcPr>
            <w:tcW w:w="3827" w:type="dxa"/>
            <w:tcBorders>
              <w:top w:val="nil"/>
              <w:left w:val="nil"/>
              <w:bottom w:val="nil"/>
              <w:right w:val="nil"/>
            </w:tcBorders>
            <w:tcMar>
              <w:top w:w="0" w:type="dxa"/>
              <w:left w:w="108" w:type="dxa"/>
              <w:bottom w:w="0" w:type="dxa"/>
              <w:right w:w="108" w:type="dxa"/>
            </w:tcMar>
          </w:tcPr>
          <w:p w14:paraId="578CDD43" w14:textId="77777777" w:rsidR="009372BE" w:rsidRDefault="00000000" w:rsidP="008A10F1">
            <w:pPr>
              <w:spacing w:after="40" w:line="240" w:lineRule="auto"/>
              <w:ind w:firstLine="0"/>
              <w:jc w:val="center"/>
            </w:pPr>
            <w:r>
              <w:rPr>
                <w:rFonts w:cs="Times New Roman"/>
                <w:sz w:val="21"/>
                <w:szCs w:val="21"/>
              </w:rPr>
              <w:t>Brackish coastal lagoon</w:t>
            </w:r>
          </w:p>
        </w:tc>
      </w:tr>
      <w:tr w:rsidR="009372BE" w14:paraId="504D25F1" w14:textId="77777777" w:rsidTr="008A10F1">
        <w:trPr>
          <w:jc w:val="center"/>
        </w:trPr>
        <w:tc>
          <w:tcPr>
            <w:tcW w:w="1701" w:type="dxa"/>
            <w:tcBorders>
              <w:top w:val="nil"/>
              <w:left w:val="nil"/>
              <w:bottom w:val="nil"/>
              <w:right w:val="nil"/>
            </w:tcBorders>
            <w:tcMar>
              <w:top w:w="0" w:type="dxa"/>
              <w:left w:w="108" w:type="dxa"/>
              <w:bottom w:w="0" w:type="dxa"/>
              <w:right w:w="108" w:type="dxa"/>
            </w:tcMar>
          </w:tcPr>
          <w:p w14:paraId="771BF999" w14:textId="77777777" w:rsidR="009372BE" w:rsidRDefault="00000000" w:rsidP="006155E6">
            <w:pPr>
              <w:spacing w:after="40" w:line="240" w:lineRule="auto"/>
              <w:ind w:firstLine="0"/>
            </w:pPr>
            <w:r>
              <w:rPr>
                <w:rFonts w:cs="Times New Roman"/>
                <w:sz w:val="21"/>
              </w:rPr>
              <w:t>Tso Morari</w:t>
            </w:r>
          </w:p>
        </w:tc>
        <w:tc>
          <w:tcPr>
            <w:tcW w:w="1843" w:type="dxa"/>
            <w:tcBorders>
              <w:top w:val="nil"/>
              <w:left w:val="nil"/>
              <w:bottom w:val="nil"/>
              <w:right w:val="nil"/>
            </w:tcBorders>
            <w:tcMar>
              <w:top w:w="0" w:type="dxa"/>
              <w:left w:w="108" w:type="dxa"/>
              <w:bottom w:w="0" w:type="dxa"/>
              <w:right w:w="108" w:type="dxa"/>
            </w:tcMar>
          </w:tcPr>
          <w:p w14:paraId="07434EA2" w14:textId="77777777" w:rsidR="009372BE" w:rsidRDefault="00000000" w:rsidP="008A10F1">
            <w:pPr>
              <w:spacing w:after="40" w:line="240" w:lineRule="auto"/>
              <w:ind w:firstLine="0"/>
              <w:jc w:val="center"/>
            </w:pPr>
            <w:r>
              <w:rPr>
                <w:rFonts w:cs="Times New Roman"/>
                <w:sz w:val="21"/>
                <w:szCs w:val="21"/>
              </w:rPr>
              <w:t>Ladakh</w:t>
            </w:r>
          </w:p>
        </w:tc>
        <w:tc>
          <w:tcPr>
            <w:tcW w:w="1276" w:type="dxa"/>
            <w:tcBorders>
              <w:top w:val="nil"/>
              <w:left w:val="nil"/>
              <w:bottom w:val="nil"/>
              <w:right w:val="nil"/>
            </w:tcBorders>
            <w:tcMar>
              <w:top w:w="0" w:type="dxa"/>
              <w:left w:w="108" w:type="dxa"/>
              <w:bottom w:w="0" w:type="dxa"/>
              <w:right w:w="108" w:type="dxa"/>
            </w:tcMar>
          </w:tcPr>
          <w:p w14:paraId="3C2C4DA1" w14:textId="77777777" w:rsidR="009372BE" w:rsidRDefault="00000000" w:rsidP="008A10F1">
            <w:pPr>
              <w:spacing w:after="40" w:line="240" w:lineRule="auto"/>
              <w:ind w:firstLine="0"/>
              <w:jc w:val="center"/>
            </w:pPr>
            <w:r>
              <w:rPr>
                <w:rFonts w:cs="Times New Roman"/>
                <w:sz w:val="21"/>
                <w:szCs w:val="21"/>
              </w:rPr>
              <w:t>141.25</w:t>
            </w:r>
          </w:p>
        </w:tc>
        <w:tc>
          <w:tcPr>
            <w:tcW w:w="1134" w:type="dxa"/>
            <w:tcBorders>
              <w:top w:val="nil"/>
              <w:left w:val="nil"/>
              <w:bottom w:val="nil"/>
              <w:right w:val="nil"/>
            </w:tcBorders>
            <w:tcMar>
              <w:top w:w="0" w:type="dxa"/>
              <w:left w:w="108" w:type="dxa"/>
              <w:bottom w:w="0" w:type="dxa"/>
              <w:right w:w="108" w:type="dxa"/>
            </w:tcMar>
          </w:tcPr>
          <w:p w14:paraId="0AAAFCD9" w14:textId="77777777" w:rsidR="009372BE" w:rsidRDefault="00000000" w:rsidP="008A10F1">
            <w:pPr>
              <w:spacing w:after="40" w:line="240" w:lineRule="auto"/>
              <w:ind w:firstLine="0"/>
              <w:jc w:val="center"/>
            </w:pPr>
            <w:r>
              <w:rPr>
                <w:rFonts w:cs="Times New Roman"/>
                <w:sz w:val="21"/>
                <w:szCs w:val="21"/>
              </w:rPr>
              <w:t>4522</w:t>
            </w:r>
          </w:p>
        </w:tc>
        <w:tc>
          <w:tcPr>
            <w:tcW w:w="3827" w:type="dxa"/>
            <w:tcBorders>
              <w:top w:val="nil"/>
              <w:left w:val="nil"/>
              <w:bottom w:val="nil"/>
              <w:right w:val="nil"/>
            </w:tcBorders>
            <w:tcMar>
              <w:top w:w="0" w:type="dxa"/>
              <w:left w:w="108" w:type="dxa"/>
              <w:bottom w:w="0" w:type="dxa"/>
              <w:right w:w="108" w:type="dxa"/>
            </w:tcMar>
          </w:tcPr>
          <w:p w14:paraId="5CB2BEC3" w14:textId="77777777" w:rsidR="009372BE" w:rsidRDefault="00000000" w:rsidP="008A10F1">
            <w:pPr>
              <w:spacing w:after="40" w:line="240" w:lineRule="auto"/>
              <w:ind w:firstLine="0"/>
              <w:jc w:val="center"/>
            </w:pPr>
            <w:r>
              <w:rPr>
                <w:rFonts w:cs="Times New Roman"/>
                <w:sz w:val="21"/>
                <w:szCs w:val="21"/>
              </w:rPr>
              <w:t>High-altitude cold desert</w:t>
            </w:r>
          </w:p>
        </w:tc>
      </w:tr>
      <w:tr w:rsidR="009372BE" w14:paraId="3B26AC94" w14:textId="77777777" w:rsidTr="008A10F1">
        <w:trPr>
          <w:jc w:val="center"/>
        </w:trPr>
        <w:tc>
          <w:tcPr>
            <w:tcW w:w="1701" w:type="dxa"/>
            <w:tcBorders>
              <w:top w:val="nil"/>
              <w:left w:val="nil"/>
              <w:bottom w:val="nil"/>
              <w:right w:val="nil"/>
            </w:tcBorders>
            <w:tcMar>
              <w:top w:w="0" w:type="dxa"/>
              <w:left w:w="108" w:type="dxa"/>
              <w:bottom w:w="0" w:type="dxa"/>
              <w:right w:w="108" w:type="dxa"/>
            </w:tcMar>
          </w:tcPr>
          <w:p w14:paraId="3AB565FE" w14:textId="77777777" w:rsidR="009372BE" w:rsidRDefault="00000000" w:rsidP="006155E6">
            <w:pPr>
              <w:spacing w:after="40" w:line="240" w:lineRule="auto"/>
              <w:ind w:firstLine="0"/>
            </w:pPr>
            <w:r>
              <w:rPr>
                <w:rFonts w:cs="Times New Roman"/>
                <w:sz w:val="21"/>
              </w:rPr>
              <w:t>Tawa Reservoir</w:t>
            </w:r>
          </w:p>
        </w:tc>
        <w:tc>
          <w:tcPr>
            <w:tcW w:w="1843" w:type="dxa"/>
            <w:tcBorders>
              <w:top w:val="nil"/>
              <w:left w:val="nil"/>
              <w:bottom w:val="nil"/>
              <w:right w:val="nil"/>
            </w:tcBorders>
            <w:tcMar>
              <w:top w:w="0" w:type="dxa"/>
              <w:left w:w="108" w:type="dxa"/>
              <w:bottom w:w="0" w:type="dxa"/>
              <w:right w:w="108" w:type="dxa"/>
            </w:tcMar>
          </w:tcPr>
          <w:p w14:paraId="5C169A23" w14:textId="77777777" w:rsidR="009372BE" w:rsidRDefault="00000000" w:rsidP="008A10F1">
            <w:pPr>
              <w:spacing w:after="40" w:line="240" w:lineRule="auto"/>
              <w:ind w:firstLine="0"/>
              <w:jc w:val="center"/>
            </w:pPr>
            <w:r>
              <w:rPr>
                <w:rFonts w:cs="Times New Roman"/>
                <w:sz w:val="21"/>
                <w:szCs w:val="21"/>
              </w:rPr>
              <w:t>Madhya Pradesh</w:t>
            </w:r>
          </w:p>
        </w:tc>
        <w:tc>
          <w:tcPr>
            <w:tcW w:w="1276" w:type="dxa"/>
            <w:tcBorders>
              <w:top w:val="nil"/>
              <w:left w:val="nil"/>
              <w:bottom w:val="nil"/>
              <w:right w:val="nil"/>
            </w:tcBorders>
            <w:tcMar>
              <w:top w:w="0" w:type="dxa"/>
              <w:left w:w="108" w:type="dxa"/>
              <w:bottom w:w="0" w:type="dxa"/>
              <w:right w:w="108" w:type="dxa"/>
            </w:tcMar>
          </w:tcPr>
          <w:p w14:paraId="6A241AE3" w14:textId="77777777" w:rsidR="009372BE" w:rsidRDefault="00000000" w:rsidP="008A10F1">
            <w:pPr>
              <w:spacing w:after="40" w:line="240" w:lineRule="auto"/>
              <w:ind w:firstLine="0"/>
              <w:jc w:val="center"/>
            </w:pPr>
            <w:r>
              <w:rPr>
                <w:rFonts w:cs="Times New Roman"/>
                <w:sz w:val="21"/>
                <w:szCs w:val="21"/>
              </w:rPr>
              <w:t>101.61</w:t>
            </w:r>
          </w:p>
        </w:tc>
        <w:tc>
          <w:tcPr>
            <w:tcW w:w="1134" w:type="dxa"/>
            <w:tcBorders>
              <w:top w:val="nil"/>
              <w:left w:val="nil"/>
              <w:bottom w:val="nil"/>
              <w:right w:val="nil"/>
            </w:tcBorders>
            <w:tcMar>
              <w:top w:w="0" w:type="dxa"/>
              <w:left w:w="108" w:type="dxa"/>
              <w:bottom w:w="0" w:type="dxa"/>
              <w:right w:w="108" w:type="dxa"/>
            </w:tcMar>
          </w:tcPr>
          <w:p w14:paraId="06285F12" w14:textId="77777777" w:rsidR="009372BE" w:rsidRDefault="00000000" w:rsidP="008A10F1">
            <w:pPr>
              <w:spacing w:after="40" w:line="240" w:lineRule="auto"/>
              <w:ind w:firstLine="0"/>
              <w:jc w:val="center"/>
            </w:pPr>
            <w:r>
              <w:rPr>
                <w:rFonts w:cs="Times New Roman"/>
                <w:sz w:val="21"/>
                <w:szCs w:val="21"/>
              </w:rPr>
              <w:t>348</w:t>
            </w:r>
          </w:p>
        </w:tc>
        <w:tc>
          <w:tcPr>
            <w:tcW w:w="3827" w:type="dxa"/>
            <w:tcBorders>
              <w:top w:val="nil"/>
              <w:left w:val="nil"/>
              <w:bottom w:val="nil"/>
              <w:right w:val="nil"/>
            </w:tcBorders>
            <w:tcMar>
              <w:top w:w="0" w:type="dxa"/>
              <w:left w:w="108" w:type="dxa"/>
              <w:bottom w:w="0" w:type="dxa"/>
              <w:right w:w="108" w:type="dxa"/>
            </w:tcMar>
          </w:tcPr>
          <w:p w14:paraId="55D3D888" w14:textId="77777777" w:rsidR="009372BE" w:rsidRDefault="00000000" w:rsidP="008A10F1">
            <w:pPr>
              <w:spacing w:after="40" w:line="240" w:lineRule="auto"/>
              <w:ind w:firstLine="0"/>
              <w:jc w:val="center"/>
            </w:pPr>
            <w:r>
              <w:rPr>
                <w:rFonts w:cs="Times New Roman"/>
                <w:sz w:val="21"/>
                <w:szCs w:val="21"/>
              </w:rPr>
              <w:t>Irrigation reservoir (Ramsar site, 2024)</w:t>
            </w:r>
          </w:p>
        </w:tc>
      </w:tr>
      <w:tr w:rsidR="009372BE" w14:paraId="5C08558A" w14:textId="77777777" w:rsidTr="008A10F1">
        <w:trPr>
          <w:jc w:val="center"/>
        </w:trPr>
        <w:tc>
          <w:tcPr>
            <w:tcW w:w="1701" w:type="dxa"/>
            <w:tcBorders>
              <w:top w:val="nil"/>
              <w:left w:val="nil"/>
              <w:bottom w:val="nil"/>
              <w:right w:val="nil"/>
            </w:tcBorders>
            <w:tcMar>
              <w:top w:w="0" w:type="dxa"/>
              <w:left w:w="108" w:type="dxa"/>
              <w:bottom w:w="0" w:type="dxa"/>
              <w:right w:w="108" w:type="dxa"/>
            </w:tcMar>
          </w:tcPr>
          <w:p w14:paraId="55B77511" w14:textId="77777777" w:rsidR="009372BE" w:rsidRDefault="00000000" w:rsidP="006155E6">
            <w:pPr>
              <w:spacing w:after="40" w:line="240" w:lineRule="auto"/>
              <w:ind w:firstLine="0"/>
            </w:pPr>
            <w:r>
              <w:rPr>
                <w:rFonts w:cs="Times New Roman"/>
                <w:sz w:val="21"/>
              </w:rPr>
              <w:t>Maharana Pratap Sagar (Beas)</w:t>
            </w:r>
          </w:p>
        </w:tc>
        <w:tc>
          <w:tcPr>
            <w:tcW w:w="1843" w:type="dxa"/>
            <w:tcBorders>
              <w:top w:val="nil"/>
              <w:left w:val="nil"/>
              <w:bottom w:val="nil"/>
              <w:right w:val="nil"/>
            </w:tcBorders>
            <w:tcMar>
              <w:top w:w="0" w:type="dxa"/>
              <w:left w:w="108" w:type="dxa"/>
              <w:bottom w:w="0" w:type="dxa"/>
              <w:right w:w="108" w:type="dxa"/>
            </w:tcMar>
          </w:tcPr>
          <w:p w14:paraId="7A12FC11" w14:textId="77777777" w:rsidR="009372BE" w:rsidRDefault="00000000" w:rsidP="008A10F1">
            <w:pPr>
              <w:spacing w:after="40" w:line="240" w:lineRule="auto"/>
              <w:ind w:firstLine="0"/>
              <w:jc w:val="center"/>
            </w:pPr>
            <w:r>
              <w:rPr>
                <w:rFonts w:cs="Times New Roman"/>
                <w:sz w:val="21"/>
                <w:szCs w:val="21"/>
              </w:rPr>
              <w:t>Himachal Pradesh</w:t>
            </w:r>
          </w:p>
        </w:tc>
        <w:tc>
          <w:tcPr>
            <w:tcW w:w="1276" w:type="dxa"/>
            <w:tcBorders>
              <w:top w:val="nil"/>
              <w:left w:val="nil"/>
              <w:bottom w:val="nil"/>
              <w:right w:val="nil"/>
            </w:tcBorders>
            <w:tcMar>
              <w:top w:w="0" w:type="dxa"/>
              <w:left w:w="108" w:type="dxa"/>
              <w:bottom w:w="0" w:type="dxa"/>
              <w:right w:w="108" w:type="dxa"/>
            </w:tcMar>
          </w:tcPr>
          <w:p w14:paraId="455D11C9" w14:textId="77777777" w:rsidR="009372BE" w:rsidRDefault="00000000" w:rsidP="008A10F1">
            <w:pPr>
              <w:spacing w:after="40" w:line="240" w:lineRule="auto"/>
              <w:ind w:firstLine="0"/>
              <w:jc w:val="center"/>
            </w:pPr>
            <w:r>
              <w:rPr>
                <w:rFonts w:cs="Times New Roman"/>
                <w:sz w:val="21"/>
                <w:szCs w:val="21"/>
              </w:rPr>
              <w:t>189.40</w:t>
            </w:r>
          </w:p>
        </w:tc>
        <w:tc>
          <w:tcPr>
            <w:tcW w:w="1134" w:type="dxa"/>
            <w:tcBorders>
              <w:top w:val="nil"/>
              <w:left w:val="nil"/>
              <w:bottom w:val="nil"/>
              <w:right w:val="nil"/>
            </w:tcBorders>
            <w:tcMar>
              <w:top w:w="0" w:type="dxa"/>
              <w:left w:w="108" w:type="dxa"/>
              <w:bottom w:w="0" w:type="dxa"/>
              <w:right w:w="108" w:type="dxa"/>
            </w:tcMar>
          </w:tcPr>
          <w:p w14:paraId="1E801E5E" w14:textId="77777777" w:rsidR="009372BE" w:rsidRDefault="00000000" w:rsidP="008A10F1">
            <w:pPr>
              <w:spacing w:after="40" w:line="240" w:lineRule="auto"/>
              <w:ind w:firstLine="0"/>
              <w:jc w:val="center"/>
            </w:pPr>
            <w:r>
              <w:rPr>
                <w:rFonts w:cs="Times New Roman"/>
                <w:sz w:val="21"/>
                <w:szCs w:val="21"/>
              </w:rPr>
              <w:t>407</w:t>
            </w:r>
          </w:p>
        </w:tc>
        <w:tc>
          <w:tcPr>
            <w:tcW w:w="3827" w:type="dxa"/>
            <w:tcBorders>
              <w:top w:val="nil"/>
              <w:left w:val="nil"/>
              <w:bottom w:val="nil"/>
              <w:right w:val="nil"/>
            </w:tcBorders>
            <w:tcMar>
              <w:top w:w="0" w:type="dxa"/>
              <w:left w:w="108" w:type="dxa"/>
              <w:bottom w:w="0" w:type="dxa"/>
              <w:right w:w="108" w:type="dxa"/>
            </w:tcMar>
          </w:tcPr>
          <w:p w14:paraId="3419C787" w14:textId="77777777" w:rsidR="009372BE" w:rsidRDefault="00000000" w:rsidP="008A10F1">
            <w:pPr>
              <w:spacing w:after="40" w:line="240" w:lineRule="auto"/>
              <w:ind w:firstLine="0"/>
              <w:jc w:val="center"/>
            </w:pPr>
            <w:r>
              <w:rPr>
                <w:rFonts w:cs="Times New Roman"/>
                <w:sz w:val="21"/>
                <w:szCs w:val="21"/>
              </w:rPr>
              <w:t>Himalayan-foothill reservoir (Pong Dam)</w:t>
            </w:r>
          </w:p>
        </w:tc>
      </w:tr>
      <w:tr w:rsidR="009372BE" w14:paraId="05C67001" w14:textId="77777777" w:rsidTr="008A10F1">
        <w:trPr>
          <w:jc w:val="center"/>
        </w:trPr>
        <w:tc>
          <w:tcPr>
            <w:tcW w:w="1701" w:type="dxa"/>
            <w:tcBorders>
              <w:top w:val="nil"/>
              <w:left w:val="nil"/>
              <w:bottom w:val="single" w:sz="6" w:space="0" w:color="000000"/>
              <w:right w:val="nil"/>
            </w:tcBorders>
            <w:tcMar>
              <w:top w:w="0" w:type="dxa"/>
              <w:left w:w="108" w:type="dxa"/>
              <w:bottom w:w="0" w:type="dxa"/>
              <w:right w:w="108" w:type="dxa"/>
            </w:tcMar>
          </w:tcPr>
          <w:p w14:paraId="46C6849F" w14:textId="77777777" w:rsidR="009372BE" w:rsidRDefault="00000000" w:rsidP="006155E6">
            <w:pPr>
              <w:spacing w:after="40" w:line="240" w:lineRule="auto"/>
              <w:ind w:firstLine="0"/>
            </w:pPr>
            <w:r>
              <w:rPr>
                <w:rFonts w:cs="Times New Roman"/>
                <w:sz w:val="21"/>
              </w:rPr>
              <w:t>Sasthamcotta</w:t>
            </w:r>
          </w:p>
        </w:tc>
        <w:tc>
          <w:tcPr>
            <w:tcW w:w="1843" w:type="dxa"/>
            <w:tcBorders>
              <w:top w:val="nil"/>
              <w:left w:val="nil"/>
              <w:bottom w:val="single" w:sz="6" w:space="0" w:color="000000"/>
              <w:right w:val="nil"/>
            </w:tcBorders>
            <w:tcMar>
              <w:top w:w="0" w:type="dxa"/>
              <w:left w:w="108" w:type="dxa"/>
              <w:bottom w:w="0" w:type="dxa"/>
              <w:right w:w="108" w:type="dxa"/>
            </w:tcMar>
          </w:tcPr>
          <w:p w14:paraId="48DA9A68" w14:textId="77777777" w:rsidR="009372BE" w:rsidRDefault="00000000" w:rsidP="008A10F1">
            <w:pPr>
              <w:spacing w:after="40" w:line="240" w:lineRule="auto"/>
              <w:ind w:firstLine="0"/>
              <w:jc w:val="center"/>
            </w:pPr>
            <w:r>
              <w:rPr>
                <w:rFonts w:cs="Times New Roman"/>
                <w:sz w:val="21"/>
                <w:szCs w:val="21"/>
              </w:rPr>
              <w:t>Kerala</w:t>
            </w:r>
          </w:p>
        </w:tc>
        <w:tc>
          <w:tcPr>
            <w:tcW w:w="1276" w:type="dxa"/>
            <w:tcBorders>
              <w:top w:val="nil"/>
              <w:left w:val="nil"/>
              <w:bottom w:val="single" w:sz="6" w:space="0" w:color="000000"/>
              <w:right w:val="nil"/>
            </w:tcBorders>
            <w:tcMar>
              <w:top w:w="0" w:type="dxa"/>
              <w:left w:w="108" w:type="dxa"/>
              <w:bottom w:w="0" w:type="dxa"/>
              <w:right w:w="108" w:type="dxa"/>
            </w:tcMar>
          </w:tcPr>
          <w:p w14:paraId="05626F09" w14:textId="77777777" w:rsidR="009372BE" w:rsidRDefault="00000000" w:rsidP="008A10F1">
            <w:pPr>
              <w:spacing w:after="40" w:line="240" w:lineRule="auto"/>
              <w:ind w:firstLine="0"/>
              <w:jc w:val="center"/>
            </w:pPr>
            <w:r>
              <w:rPr>
                <w:rFonts w:cs="Times New Roman"/>
                <w:sz w:val="21"/>
                <w:szCs w:val="21"/>
              </w:rPr>
              <w:t>3.19</w:t>
            </w:r>
          </w:p>
        </w:tc>
        <w:tc>
          <w:tcPr>
            <w:tcW w:w="1134" w:type="dxa"/>
            <w:tcBorders>
              <w:top w:val="nil"/>
              <w:left w:val="nil"/>
              <w:bottom w:val="single" w:sz="6" w:space="0" w:color="000000"/>
              <w:right w:val="nil"/>
            </w:tcBorders>
            <w:tcMar>
              <w:top w:w="0" w:type="dxa"/>
              <w:left w:w="108" w:type="dxa"/>
              <w:bottom w:w="0" w:type="dxa"/>
              <w:right w:w="108" w:type="dxa"/>
            </w:tcMar>
          </w:tcPr>
          <w:p w14:paraId="2C4A6B49" w14:textId="77777777" w:rsidR="009372BE" w:rsidRDefault="00000000" w:rsidP="008A10F1">
            <w:pPr>
              <w:spacing w:after="40" w:line="240" w:lineRule="auto"/>
              <w:ind w:firstLine="0"/>
              <w:jc w:val="center"/>
            </w:pPr>
            <w:r>
              <w:rPr>
                <w:rFonts w:cs="Times New Roman"/>
                <w:sz w:val="21"/>
                <w:szCs w:val="21"/>
              </w:rPr>
              <w:t>4</w:t>
            </w:r>
          </w:p>
        </w:tc>
        <w:tc>
          <w:tcPr>
            <w:tcW w:w="3827" w:type="dxa"/>
            <w:tcBorders>
              <w:top w:val="nil"/>
              <w:left w:val="nil"/>
              <w:bottom w:val="single" w:sz="6" w:space="0" w:color="000000"/>
              <w:right w:val="nil"/>
            </w:tcBorders>
            <w:tcMar>
              <w:top w:w="0" w:type="dxa"/>
              <w:left w:w="108" w:type="dxa"/>
              <w:bottom w:w="0" w:type="dxa"/>
              <w:right w:w="108" w:type="dxa"/>
            </w:tcMar>
          </w:tcPr>
          <w:p w14:paraId="3E02A025" w14:textId="77777777" w:rsidR="009372BE" w:rsidRDefault="00000000" w:rsidP="008A10F1">
            <w:pPr>
              <w:spacing w:after="40" w:line="240" w:lineRule="auto"/>
              <w:ind w:firstLine="0"/>
              <w:jc w:val="center"/>
            </w:pPr>
            <w:r>
              <w:rPr>
                <w:rFonts w:cs="Times New Roman"/>
                <w:sz w:val="21"/>
                <w:szCs w:val="21"/>
              </w:rPr>
              <w:t>Freshwater lake, drinking-water reservoir</w:t>
            </w:r>
          </w:p>
        </w:tc>
      </w:tr>
    </w:tbl>
    <w:p w14:paraId="71B3E174" w14:textId="351887E9" w:rsidR="009372BE" w:rsidRDefault="00000000" w:rsidP="008A10F1">
      <w:pPr>
        <w:pStyle w:val="APACaptionNote"/>
        <w:rPr>
          <w:rFonts w:cs="Times New Roman"/>
        </w:rPr>
      </w:pPr>
      <w:r>
        <w:rPr>
          <w:rFonts w:cs="Times New Roman"/>
          <w:i/>
          <w:iCs/>
        </w:rPr>
        <w:t xml:space="preserve">Note. </w:t>
      </w:r>
      <w:r>
        <w:rPr>
          <w:rFonts w:cs="Times New Roman"/>
        </w:rPr>
        <w:t>All five have complete 2016–2025 embedding and feature coverage.</w:t>
      </w:r>
    </w:p>
    <w:p w14:paraId="13C444A8" w14:textId="77777777" w:rsidR="008A10F1" w:rsidRDefault="008A10F1" w:rsidP="008A10F1">
      <w:pPr>
        <w:pStyle w:val="APACaptionNote"/>
      </w:pPr>
    </w:p>
    <w:p w14:paraId="1CDD1C6C" w14:textId="00BEBD15" w:rsidR="009372BE" w:rsidRDefault="00000000">
      <w:pPr>
        <w:pStyle w:val="APABody"/>
      </w:pPr>
      <w:r>
        <w:rPr>
          <w:rFonts w:cs="Times New Roman"/>
        </w:rPr>
        <w:t xml:space="preserve">The spread </w:t>
      </w:r>
      <w:r w:rsidR="00DB45A6">
        <w:rPr>
          <w:rFonts w:cs="Times New Roman"/>
        </w:rPr>
        <w:t>-</w:t>
      </w:r>
      <w:r>
        <w:rPr>
          <w:rFonts w:cs="Times New Roman"/>
        </w:rPr>
        <w:t xml:space="preserve"> sea level to 4522 m, tropical estuary to Trans-Himalayan cold desert, two orders of magnitude in area </w:t>
      </w:r>
      <w:r w:rsidR="00DB45A6">
        <w:rPr>
          <w:rFonts w:cs="Times New Roman"/>
        </w:rPr>
        <w:t>-</w:t>
      </w:r>
      <w:r>
        <w:rPr>
          <w:rFonts w:cs="Times New Roman"/>
        </w:rPr>
        <w:t xml:space="preserve"> is deliberate: a system that only worked on lakes resembling one another would be exposed by it.</w:t>
      </w:r>
    </w:p>
    <w:p w14:paraId="699829AF" w14:textId="77777777" w:rsidR="009372BE" w:rsidRDefault="00000000">
      <w:pPr>
        <w:pStyle w:val="APABody"/>
      </w:pPr>
      <w:r>
        <w:rPr>
          <w:rFonts w:cs="Times New Roman"/>
        </w:rPr>
        <w:lastRenderedPageBreak/>
        <w:t>Every site was analysed under an identical protocol: a five-year query trajectory (2021–2025), a sliding-window search over all 828 other lakes, selection of the top five usable twins, delta extraction, fixed rank weights with per-year renormalization, and classification at τ = 0.005, with anchor year 2025 and forecasts covering 2026–2028.</w:t>
      </w:r>
    </w:p>
    <w:p w14:paraId="0D83FF3C" w14:textId="77777777" w:rsidR="009372BE" w:rsidRDefault="00000000">
      <w:pPr>
        <w:pStyle w:val="APAH2"/>
      </w:pPr>
      <w:r>
        <w:rPr>
          <w:rFonts w:cs="Times New Roman"/>
          <w:bCs/>
        </w:rPr>
        <w:t>Chilika Lagoon, Odisha</w:t>
      </w:r>
    </w:p>
    <w:p w14:paraId="1BE3606A" w14:textId="77777777" w:rsidR="009372BE" w:rsidRDefault="00000000">
      <w:pPr>
        <w:pStyle w:val="APABody"/>
      </w:pPr>
      <w:r>
        <w:rPr>
          <w:rFonts w:cs="Times New Roman"/>
        </w:rPr>
        <w:t>Chilika is Asia's largest brackish-water lagoon and the largest lake in the cohort (843 km²), separated from the Bay of Bengal by a barrier spit.</w:t>
      </w:r>
    </w:p>
    <w:p w14:paraId="7CF67E26" w14:textId="77777777" w:rsidR="009372BE" w:rsidRDefault="00000000">
      <w:pPr>
        <w:pStyle w:val="APACaptionLabel"/>
      </w:pPr>
      <w:r>
        <w:rPr>
          <w:rFonts w:cs="Times New Roman"/>
          <w:bCs/>
        </w:rPr>
        <w:t>Figure 13</w:t>
      </w:r>
    </w:p>
    <w:p w14:paraId="17526820" w14:textId="77777777" w:rsidR="009372BE" w:rsidRDefault="00000000">
      <w:pPr>
        <w:pStyle w:val="APACaptionTitle"/>
      </w:pPr>
      <w:r>
        <w:rPr>
          <w:rFonts w:cs="Times New Roman"/>
          <w:iCs/>
        </w:rPr>
        <w:t>Chilika's lake boundary in the live application.</w:t>
      </w:r>
    </w:p>
    <w:p w14:paraId="4F7151E4" w14:textId="77777777" w:rsidR="009372BE" w:rsidRDefault="00000000" w:rsidP="00DD3291">
      <w:pPr>
        <w:spacing w:line="240" w:lineRule="auto"/>
        <w:ind w:firstLine="0"/>
        <w:jc w:val="center"/>
      </w:pPr>
      <w:r>
        <w:rPr>
          <w:noProof/>
        </w:rPr>
        <w:drawing>
          <wp:inline distT="0" distB="0" distL="0" distR="0" wp14:anchorId="4389CEEC" wp14:editId="1FCC3C3C">
            <wp:extent cx="3477116" cy="2529445"/>
            <wp:effectExtent l="0" t="0" r="9525" b="4445"/>
            <wp:docPr id="100012"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image100012"/>
                    <pic:cNvPicPr/>
                  </pic:nvPicPr>
                  <pic:blipFill>
                    <a:blip r:embed="rId20"/>
                    <a:stretch>
                      <a:fillRect/>
                    </a:stretch>
                  </pic:blipFill>
                  <pic:spPr>
                    <a:xfrm>
                      <a:off x="0" y="0"/>
                      <a:ext cx="3503695" cy="2548780"/>
                    </a:xfrm>
                    <a:prstGeom prst="rect">
                      <a:avLst/>
                    </a:prstGeom>
                  </pic:spPr>
                </pic:pic>
              </a:graphicData>
            </a:graphic>
          </wp:inline>
        </w:drawing>
      </w:r>
    </w:p>
    <w:p w14:paraId="495F6F7E" w14:textId="77777777" w:rsidR="009372BE" w:rsidRDefault="009372BE">
      <w:pPr>
        <w:pStyle w:val="APABodyNoIndent"/>
      </w:pPr>
    </w:p>
    <w:p w14:paraId="6D45228A" w14:textId="77777777" w:rsidR="009372BE" w:rsidRDefault="00000000">
      <w:pPr>
        <w:pStyle w:val="APAH3"/>
      </w:pPr>
      <w:r>
        <w:rPr>
          <w:rFonts w:cs="Times New Roman"/>
          <w:bCs/>
          <w:iCs/>
        </w:rPr>
        <w:t>Retrieved Analogs</w:t>
      </w:r>
    </w:p>
    <w:p w14:paraId="104B0C4F" w14:textId="77777777" w:rsidR="009372BE" w:rsidRDefault="00000000">
      <w:pPr>
        <w:pStyle w:val="APACaptionLabel"/>
      </w:pPr>
      <w:r>
        <w:rPr>
          <w:rFonts w:cs="Times New Roman"/>
          <w:bCs/>
        </w:rPr>
        <w:t>Table 9</w:t>
      </w:r>
    </w:p>
    <w:p w14:paraId="2A23F610" w14:textId="32DE73CB" w:rsidR="009372BE" w:rsidRDefault="00000000">
      <w:pPr>
        <w:pStyle w:val="APACaptionTitle"/>
      </w:pPr>
      <w:r>
        <w:rPr>
          <w:rFonts w:cs="Times New Roman"/>
          <w:iCs/>
        </w:rPr>
        <w:t xml:space="preserve">Chilika </w:t>
      </w:r>
      <w:r w:rsidR="00DB45A6">
        <w:rPr>
          <w:rFonts w:cs="Times New Roman"/>
          <w:iCs/>
        </w:rPr>
        <w:t>-</w:t>
      </w:r>
      <w:r>
        <w:rPr>
          <w:rFonts w:cs="Times New Roman"/>
          <w:iCs/>
        </w:rPr>
        <w:t xml:space="preserve"> top five analogs (828 candidates, 146 ms).</w:t>
      </w:r>
    </w:p>
    <w:tbl>
      <w:tblPr>
        <w:tblW w:w="9360" w:type="dxa"/>
        <w:jc w:val="center"/>
        <w:tblBorders>
          <w:top w:val="nil"/>
          <w:left w:val="nil"/>
          <w:bottom w:val="nil"/>
          <w:right w:val="nil"/>
          <w:insideH w:val="nil"/>
          <w:insideV w:val="nil"/>
        </w:tblBorders>
        <w:tblLook w:val="07E0" w:firstRow="1" w:lastRow="1" w:firstColumn="1" w:lastColumn="1" w:noHBand="1" w:noVBand="1"/>
      </w:tblPr>
      <w:tblGrid>
        <w:gridCol w:w="635"/>
        <w:gridCol w:w="2050"/>
        <w:gridCol w:w="1645"/>
        <w:gridCol w:w="1730"/>
        <w:gridCol w:w="1740"/>
        <w:gridCol w:w="1560"/>
      </w:tblGrid>
      <w:tr w:rsidR="009372BE" w14:paraId="576525CB" w14:textId="77777777" w:rsidTr="006155E6">
        <w:trPr>
          <w:trHeight w:val="306"/>
          <w:jc w:val="center"/>
        </w:trPr>
        <w:tc>
          <w:tcPr>
            <w:tcW w:w="635" w:type="dxa"/>
            <w:tcBorders>
              <w:top w:val="single" w:sz="6" w:space="0" w:color="000000"/>
              <w:left w:val="nil"/>
              <w:bottom w:val="single" w:sz="6" w:space="0" w:color="000000"/>
              <w:right w:val="nil"/>
            </w:tcBorders>
            <w:tcMar>
              <w:top w:w="0" w:type="dxa"/>
              <w:left w:w="108" w:type="dxa"/>
              <w:bottom w:w="0" w:type="dxa"/>
              <w:right w:w="108" w:type="dxa"/>
            </w:tcMar>
          </w:tcPr>
          <w:p w14:paraId="40A3829A" w14:textId="77777777" w:rsidR="009372BE" w:rsidRDefault="00000000" w:rsidP="00C23B52">
            <w:pPr>
              <w:spacing w:after="40" w:line="240" w:lineRule="auto"/>
              <w:ind w:firstLine="0"/>
            </w:pPr>
            <w:r>
              <w:rPr>
                <w:rFonts w:cs="Times New Roman"/>
                <w:sz w:val="21"/>
              </w:rPr>
              <w:t>#</w:t>
            </w:r>
          </w:p>
        </w:tc>
        <w:tc>
          <w:tcPr>
            <w:tcW w:w="2050" w:type="dxa"/>
            <w:tcBorders>
              <w:top w:val="single" w:sz="6" w:space="0" w:color="000000"/>
              <w:left w:val="nil"/>
              <w:bottom w:val="single" w:sz="6" w:space="0" w:color="000000"/>
              <w:right w:val="nil"/>
            </w:tcBorders>
            <w:tcMar>
              <w:top w:w="0" w:type="dxa"/>
              <w:left w:w="108" w:type="dxa"/>
              <w:bottom w:w="0" w:type="dxa"/>
              <w:right w:w="108" w:type="dxa"/>
            </w:tcMar>
          </w:tcPr>
          <w:p w14:paraId="5BD63006" w14:textId="77777777" w:rsidR="009372BE" w:rsidRDefault="00000000" w:rsidP="008A10F1">
            <w:pPr>
              <w:spacing w:after="40" w:line="240" w:lineRule="auto"/>
              <w:ind w:firstLine="0"/>
              <w:jc w:val="center"/>
            </w:pPr>
            <w:r>
              <w:rPr>
                <w:rFonts w:cs="Times New Roman"/>
                <w:sz w:val="21"/>
              </w:rPr>
              <w:t>Lake</w:t>
            </w:r>
          </w:p>
        </w:tc>
        <w:tc>
          <w:tcPr>
            <w:tcW w:w="1645" w:type="dxa"/>
            <w:tcBorders>
              <w:top w:val="single" w:sz="6" w:space="0" w:color="000000"/>
              <w:left w:val="nil"/>
              <w:bottom w:val="single" w:sz="6" w:space="0" w:color="000000"/>
              <w:right w:val="nil"/>
            </w:tcBorders>
            <w:tcMar>
              <w:top w:w="0" w:type="dxa"/>
              <w:left w:w="108" w:type="dxa"/>
              <w:bottom w:w="0" w:type="dxa"/>
              <w:right w:w="108" w:type="dxa"/>
            </w:tcMar>
          </w:tcPr>
          <w:p w14:paraId="42FD4D77" w14:textId="77777777" w:rsidR="009372BE" w:rsidRDefault="00000000" w:rsidP="008A10F1">
            <w:pPr>
              <w:spacing w:after="40" w:line="240" w:lineRule="auto"/>
              <w:ind w:firstLine="0"/>
              <w:jc w:val="center"/>
            </w:pPr>
            <w:r>
              <w:rPr>
                <w:rFonts w:cs="Times New Roman"/>
                <w:sz w:val="21"/>
              </w:rPr>
              <w:t>State</w:t>
            </w:r>
          </w:p>
        </w:tc>
        <w:tc>
          <w:tcPr>
            <w:tcW w:w="1730" w:type="dxa"/>
            <w:tcBorders>
              <w:top w:val="single" w:sz="6" w:space="0" w:color="000000"/>
              <w:left w:val="nil"/>
              <w:bottom w:val="single" w:sz="6" w:space="0" w:color="000000"/>
              <w:right w:val="nil"/>
            </w:tcBorders>
            <w:tcMar>
              <w:top w:w="0" w:type="dxa"/>
              <w:left w:w="108" w:type="dxa"/>
              <w:bottom w:w="0" w:type="dxa"/>
              <w:right w:w="108" w:type="dxa"/>
            </w:tcMar>
          </w:tcPr>
          <w:p w14:paraId="0A91AEAB" w14:textId="77777777" w:rsidR="009372BE" w:rsidRDefault="00000000" w:rsidP="008A10F1">
            <w:pPr>
              <w:spacing w:after="40" w:line="240" w:lineRule="auto"/>
              <w:ind w:firstLine="0"/>
              <w:jc w:val="center"/>
            </w:pPr>
            <w:r>
              <w:rPr>
                <w:rFonts w:cs="Times New Roman"/>
                <w:sz w:val="21"/>
              </w:rPr>
              <w:t>Area</w:t>
            </w:r>
          </w:p>
        </w:tc>
        <w:tc>
          <w:tcPr>
            <w:tcW w:w="1740" w:type="dxa"/>
            <w:tcBorders>
              <w:top w:val="single" w:sz="6" w:space="0" w:color="000000"/>
              <w:left w:val="nil"/>
              <w:bottom w:val="single" w:sz="6" w:space="0" w:color="000000"/>
              <w:right w:val="nil"/>
            </w:tcBorders>
            <w:tcMar>
              <w:top w:w="0" w:type="dxa"/>
              <w:left w:w="108" w:type="dxa"/>
              <w:bottom w:w="0" w:type="dxa"/>
              <w:right w:w="108" w:type="dxa"/>
            </w:tcMar>
          </w:tcPr>
          <w:p w14:paraId="11E680D5" w14:textId="77777777" w:rsidR="009372BE" w:rsidRDefault="00000000" w:rsidP="008A10F1">
            <w:pPr>
              <w:spacing w:after="40" w:line="240" w:lineRule="auto"/>
              <w:ind w:firstLine="0"/>
              <w:jc w:val="center"/>
            </w:pPr>
            <w:r>
              <w:rPr>
                <w:rFonts w:cs="Times New Roman"/>
                <w:sz w:val="21"/>
              </w:rPr>
              <w:t>Raw cos.</w:t>
            </w:r>
          </w:p>
        </w:tc>
        <w:tc>
          <w:tcPr>
            <w:tcW w:w="1560" w:type="dxa"/>
            <w:tcBorders>
              <w:top w:val="single" w:sz="6" w:space="0" w:color="000000"/>
              <w:left w:val="nil"/>
              <w:bottom w:val="single" w:sz="6" w:space="0" w:color="000000"/>
              <w:right w:val="nil"/>
            </w:tcBorders>
            <w:tcMar>
              <w:top w:w="0" w:type="dxa"/>
              <w:left w:w="108" w:type="dxa"/>
              <w:bottom w:w="0" w:type="dxa"/>
              <w:right w:w="108" w:type="dxa"/>
            </w:tcMar>
          </w:tcPr>
          <w:p w14:paraId="52E93362" w14:textId="75C2618B" w:rsidR="009372BE" w:rsidRDefault="00000000" w:rsidP="008A10F1">
            <w:pPr>
              <w:spacing w:after="40" w:line="240" w:lineRule="auto"/>
              <w:ind w:firstLine="0"/>
              <w:jc w:val="center"/>
            </w:pPr>
            <w:r>
              <w:rPr>
                <w:rFonts w:cs="Times New Roman"/>
                <w:sz w:val="21"/>
              </w:rPr>
              <w:t>Wind</w:t>
            </w:r>
            <w:r w:rsidR="006155E6">
              <w:rPr>
                <w:rFonts w:cs="Times New Roman"/>
                <w:sz w:val="21"/>
              </w:rPr>
              <w:t>o</w:t>
            </w:r>
            <w:r>
              <w:rPr>
                <w:rFonts w:cs="Times New Roman"/>
                <w:sz w:val="21"/>
              </w:rPr>
              <w:t>w</w:t>
            </w:r>
          </w:p>
        </w:tc>
      </w:tr>
      <w:tr w:rsidR="009372BE" w14:paraId="1740E8EA" w14:textId="77777777">
        <w:trPr>
          <w:jc w:val="center"/>
        </w:trPr>
        <w:tc>
          <w:tcPr>
            <w:tcW w:w="635" w:type="dxa"/>
            <w:tcBorders>
              <w:top w:val="nil"/>
              <w:left w:val="nil"/>
              <w:bottom w:val="nil"/>
              <w:right w:val="nil"/>
            </w:tcBorders>
            <w:tcMar>
              <w:top w:w="0" w:type="dxa"/>
              <w:left w:w="108" w:type="dxa"/>
              <w:bottom w:w="0" w:type="dxa"/>
              <w:right w:w="108" w:type="dxa"/>
            </w:tcMar>
          </w:tcPr>
          <w:p w14:paraId="5E67CBDD" w14:textId="77777777" w:rsidR="009372BE" w:rsidRDefault="00000000" w:rsidP="00C23B52">
            <w:pPr>
              <w:spacing w:after="40" w:line="240" w:lineRule="auto"/>
              <w:ind w:firstLine="0"/>
            </w:pPr>
            <w:r>
              <w:rPr>
                <w:rFonts w:cs="Times New Roman"/>
                <w:sz w:val="21"/>
              </w:rPr>
              <w:t>1</w:t>
            </w:r>
          </w:p>
        </w:tc>
        <w:tc>
          <w:tcPr>
            <w:tcW w:w="2050" w:type="dxa"/>
            <w:tcBorders>
              <w:top w:val="nil"/>
              <w:left w:val="nil"/>
              <w:bottom w:val="nil"/>
              <w:right w:val="nil"/>
            </w:tcBorders>
            <w:tcMar>
              <w:top w:w="0" w:type="dxa"/>
              <w:left w:w="108" w:type="dxa"/>
              <w:bottom w:w="0" w:type="dxa"/>
              <w:right w:w="108" w:type="dxa"/>
            </w:tcMar>
          </w:tcPr>
          <w:p w14:paraId="4F04C56F" w14:textId="77777777" w:rsidR="009372BE" w:rsidRDefault="00000000" w:rsidP="006155E6">
            <w:pPr>
              <w:spacing w:after="40" w:line="240" w:lineRule="auto"/>
              <w:ind w:firstLine="0"/>
            </w:pPr>
            <w:r>
              <w:rPr>
                <w:rFonts w:cs="Times New Roman"/>
                <w:sz w:val="21"/>
                <w:szCs w:val="21"/>
              </w:rPr>
              <w:t>15704</w:t>
            </w:r>
          </w:p>
        </w:tc>
        <w:tc>
          <w:tcPr>
            <w:tcW w:w="1645" w:type="dxa"/>
            <w:tcBorders>
              <w:top w:val="nil"/>
              <w:left w:val="nil"/>
              <w:bottom w:val="nil"/>
              <w:right w:val="nil"/>
            </w:tcBorders>
            <w:tcMar>
              <w:top w:w="0" w:type="dxa"/>
              <w:left w:w="108" w:type="dxa"/>
              <w:bottom w:w="0" w:type="dxa"/>
              <w:right w:w="108" w:type="dxa"/>
            </w:tcMar>
          </w:tcPr>
          <w:p w14:paraId="05171F99" w14:textId="77777777" w:rsidR="009372BE" w:rsidRDefault="00000000" w:rsidP="008A10F1">
            <w:pPr>
              <w:spacing w:after="40" w:line="240" w:lineRule="auto"/>
              <w:ind w:firstLine="0"/>
              <w:jc w:val="center"/>
            </w:pPr>
            <w:r>
              <w:rPr>
                <w:rFonts w:cs="Times New Roman"/>
                <w:sz w:val="21"/>
                <w:szCs w:val="21"/>
              </w:rPr>
              <w:t>Andhra Pradesh</w:t>
            </w:r>
          </w:p>
        </w:tc>
        <w:tc>
          <w:tcPr>
            <w:tcW w:w="1730" w:type="dxa"/>
            <w:tcBorders>
              <w:top w:val="nil"/>
              <w:left w:val="nil"/>
              <w:bottom w:val="nil"/>
              <w:right w:val="nil"/>
            </w:tcBorders>
            <w:tcMar>
              <w:top w:w="0" w:type="dxa"/>
              <w:left w:w="108" w:type="dxa"/>
              <w:bottom w:w="0" w:type="dxa"/>
              <w:right w:w="108" w:type="dxa"/>
            </w:tcMar>
          </w:tcPr>
          <w:p w14:paraId="6323F61D" w14:textId="77777777" w:rsidR="009372BE" w:rsidRDefault="00000000" w:rsidP="008A10F1">
            <w:pPr>
              <w:spacing w:after="40" w:line="240" w:lineRule="auto"/>
              <w:ind w:firstLine="0"/>
              <w:jc w:val="center"/>
            </w:pPr>
            <w:r>
              <w:rPr>
                <w:rFonts w:cs="Times New Roman"/>
                <w:sz w:val="21"/>
                <w:szCs w:val="21"/>
              </w:rPr>
              <w:t>12.28</w:t>
            </w:r>
          </w:p>
        </w:tc>
        <w:tc>
          <w:tcPr>
            <w:tcW w:w="1740" w:type="dxa"/>
            <w:tcBorders>
              <w:top w:val="nil"/>
              <w:left w:val="nil"/>
              <w:bottom w:val="nil"/>
              <w:right w:val="nil"/>
            </w:tcBorders>
            <w:tcMar>
              <w:top w:w="0" w:type="dxa"/>
              <w:left w:w="108" w:type="dxa"/>
              <w:bottom w:w="0" w:type="dxa"/>
              <w:right w:w="108" w:type="dxa"/>
            </w:tcMar>
          </w:tcPr>
          <w:p w14:paraId="75A5A5F3" w14:textId="77777777" w:rsidR="009372BE" w:rsidRDefault="00000000" w:rsidP="008A10F1">
            <w:pPr>
              <w:spacing w:after="40" w:line="240" w:lineRule="auto"/>
              <w:ind w:firstLine="0"/>
              <w:jc w:val="center"/>
            </w:pPr>
            <w:r>
              <w:rPr>
                <w:rFonts w:cs="Times New Roman"/>
                <w:sz w:val="21"/>
                <w:szCs w:val="21"/>
              </w:rPr>
              <w:t>0.99691</w:t>
            </w:r>
          </w:p>
        </w:tc>
        <w:tc>
          <w:tcPr>
            <w:tcW w:w="1560" w:type="dxa"/>
            <w:tcBorders>
              <w:top w:val="nil"/>
              <w:left w:val="nil"/>
              <w:bottom w:val="nil"/>
              <w:right w:val="nil"/>
            </w:tcBorders>
            <w:tcMar>
              <w:top w:w="0" w:type="dxa"/>
              <w:left w:w="108" w:type="dxa"/>
              <w:bottom w:w="0" w:type="dxa"/>
              <w:right w:w="108" w:type="dxa"/>
            </w:tcMar>
          </w:tcPr>
          <w:p w14:paraId="6EDC5F4C" w14:textId="77777777" w:rsidR="009372BE" w:rsidRDefault="00000000" w:rsidP="008A10F1">
            <w:pPr>
              <w:spacing w:after="40" w:line="240" w:lineRule="auto"/>
              <w:ind w:firstLine="0"/>
              <w:jc w:val="center"/>
            </w:pPr>
            <w:r>
              <w:rPr>
                <w:rFonts w:cs="Times New Roman"/>
                <w:sz w:val="21"/>
                <w:szCs w:val="21"/>
              </w:rPr>
              <w:t>2017–2021</w:t>
            </w:r>
          </w:p>
        </w:tc>
      </w:tr>
      <w:tr w:rsidR="009372BE" w14:paraId="3248F679" w14:textId="77777777">
        <w:trPr>
          <w:jc w:val="center"/>
        </w:trPr>
        <w:tc>
          <w:tcPr>
            <w:tcW w:w="635" w:type="dxa"/>
            <w:tcBorders>
              <w:top w:val="nil"/>
              <w:left w:val="nil"/>
              <w:bottom w:val="nil"/>
              <w:right w:val="nil"/>
            </w:tcBorders>
            <w:tcMar>
              <w:top w:w="0" w:type="dxa"/>
              <w:left w:w="108" w:type="dxa"/>
              <w:bottom w:w="0" w:type="dxa"/>
              <w:right w:w="108" w:type="dxa"/>
            </w:tcMar>
          </w:tcPr>
          <w:p w14:paraId="303407B0" w14:textId="77777777" w:rsidR="009372BE" w:rsidRDefault="00000000" w:rsidP="00C23B52">
            <w:pPr>
              <w:spacing w:after="40" w:line="240" w:lineRule="auto"/>
              <w:ind w:firstLine="0"/>
            </w:pPr>
            <w:r>
              <w:rPr>
                <w:rFonts w:cs="Times New Roman"/>
                <w:sz w:val="21"/>
              </w:rPr>
              <w:t>2</w:t>
            </w:r>
          </w:p>
        </w:tc>
        <w:tc>
          <w:tcPr>
            <w:tcW w:w="2050" w:type="dxa"/>
            <w:tcBorders>
              <w:top w:val="nil"/>
              <w:left w:val="nil"/>
              <w:bottom w:val="nil"/>
              <w:right w:val="nil"/>
            </w:tcBorders>
            <w:tcMar>
              <w:top w:w="0" w:type="dxa"/>
              <w:left w:w="108" w:type="dxa"/>
              <w:bottom w:w="0" w:type="dxa"/>
              <w:right w:w="108" w:type="dxa"/>
            </w:tcMar>
          </w:tcPr>
          <w:p w14:paraId="5717CAFF" w14:textId="77777777" w:rsidR="009372BE" w:rsidRDefault="00000000" w:rsidP="006155E6">
            <w:pPr>
              <w:spacing w:after="40" w:line="240" w:lineRule="auto"/>
              <w:ind w:firstLine="0"/>
            </w:pPr>
            <w:r>
              <w:rPr>
                <w:rFonts w:cs="Times New Roman"/>
                <w:sz w:val="21"/>
                <w:szCs w:val="21"/>
              </w:rPr>
              <w:t>Govind Ballabh Pant</w:t>
            </w:r>
          </w:p>
        </w:tc>
        <w:tc>
          <w:tcPr>
            <w:tcW w:w="1645" w:type="dxa"/>
            <w:tcBorders>
              <w:top w:val="nil"/>
              <w:left w:val="nil"/>
              <w:bottom w:val="nil"/>
              <w:right w:val="nil"/>
            </w:tcBorders>
            <w:tcMar>
              <w:top w:w="0" w:type="dxa"/>
              <w:left w:w="108" w:type="dxa"/>
              <w:bottom w:w="0" w:type="dxa"/>
              <w:right w:w="108" w:type="dxa"/>
            </w:tcMar>
          </w:tcPr>
          <w:p w14:paraId="46D36D3B" w14:textId="77777777" w:rsidR="009372BE" w:rsidRDefault="00000000" w:rsidP="008A10F1">
            <w:pPr>
              <w:spacing w:after="40" w:line="240" w:lineRule="auto"/>
              <w:ind w:firstLine="0"/>
              <w:jc w:val="center"/>
            </w:pPr>
            <w:r>
              <w:rPr>
                <w:rFonts w:cs="Times New Roman"/>
                <w:sz w:val="21"/>
                <w:szCs w:val="21"/>
              </w:rPr>
              <w:t>Uttar Pradesh</w:t>
            </w:r>
          </w:p>
        </w:tc>
        <w:tc>
          <w:tcPr>
            <w:tcW w:w="1730" w:type="dxa"/>
            <w:tcBorders>
              <w:top w:val="nil"/>
              <w:left w:val="nil"/>
              <w:bottom w:val="nil"/>
              <w:right w:val="nil"/>
            </w:tcBorders>
            <w:tcMar>
              <w:top w:w="0" w:type="dxa"/>
              <w:left w:w="108" w:type="dxa"/>
              <w:bottom w:w="0" w:type="dxa"/>
              <w:right w:w="108" w:type="dxa"/>
            </w:tcMar>
          </w:tcPr>
          <w:p w14:paraId="38124D0C" w14:textId="77777777" w:rsidR="009372BE" w:rsidRDefault="00000000" w:rsidP="008A10F1">
            <w:pPr>
              <w:spacing w:after="40" w:line="240" w:lineRule="auto"/>
              <w:ind w:firstLine="0"/>
              <w:jc w:val="center"/>
            </w:pPr>
            <w:r>
              <w:rPr>
                <w:rFonts w:cs="Times New Roman"/>
                <w:sz w:val="21"/>
                <w:szCs w:val="21"/>
              </w:rPr>
              <w:t>398.80</w:t>
            </w:r>
          </w:p>
        </w:tc>
        <w:tc>
          <w:tcPr>
            <w:tcW w:w="1740" w:type="dxa"/>
            <w:tcBorders>
              <w:top w:val="nil"/>
              <w:left w:val="nil"/>
              <w:bottom w:val="nil"/>
              <w:right w:val="nil"/>
            </w:tcBorders>
            <w:tcMar>
              <w:top w:w="0" w:type="dxa"/>
              <w:left w:w="108" w:type="dxa"/>
              <w:bottom w:w="0" w:type="dxa"/>
              <w:right w:w="108" w:type="dxa"/>
            </w:tcMar>
          </w:tcPr>
          <w:p w14:paraId="31228C51" w14:textId="77777777" w:rsidR="009372BE" w:rsidRDefault="00000000" w:rsidP="008A10F1">
            <w:pPr>
              <w:spacing w:after="40" w:line="240" w:lineRule="auto"/>
              <w:ind w:firstLine="0"/>
              <w:jc w:val="center"/>
            </w:pPr>
            <w:r>
              <w:rPr>
                <w:rFonts w:cs="Times New Roman"/>
                <w:sz w:val="21"/>
                <w:szCs w:val="21"/>
              </w:rPr>
              <w:t>0.99646</w:t>
            </w:r>
          </w:p>
        </w:tc>
        <w:tc>
          <w:tcPr>
            <w:tcW w:w="1560" w:type="dxa"/>
            <w:tcBorders>
              <w:top w:val="nil"/>
              <w:left w:val="nil"/>
              <w:bottom w:val="nil"/>
              <w:right w:val="nil"/>
            </w:tcBorders>
            <w:tcMar>
              <w:top w:w="0" w:type="dxa"/>
              <w:left w:w="108" w:type="dxa"/>
              <w:bottom w:w="0" w:type="dxa"/>
              <w:right w:w="108" w:type="dxa"/>
            </w:tcMar>
          </w:tcPr>
          <w:p w14:paraId="156DD9CB" w14:textId="77777777" w:rsidR="009372BE" w:rsidRDefault="00000000" w:rsidP="008A10F1">
            <w:pPr>
              <w:spacing w:after="40" w:line="240" w:lineRule="auto"/>
              <w:ind w:firstLine="0"/>
              <w:jc w:val="center"/>
            </w:pPr>
            <w:r>
              <w:rPr>
                <w:rFonts w:cs="Times New Roman"/>
                <w:sz w:val="21"/>
                <w:szCs w:val="21"/>
              </w:rPr>
              <w:t>2021–2025</w:t>
            </w:r>
          </w:p>
        </w:tc>
      </w:tr>
      <w:tr w:rsidR="009372BE" w14:paraId="0D38B142" w14:textId="77777777">
        <w:trPr>
          <w:jc w:val="center"/>
        </w:trPr>
        <w:tc>
          <w:tcPr>
            <w:tcW w:w="635" w:type="dxa"/>
            <w:tcBorders>
              <w:top w:val="nil"/>
              <w:left w:val="nil"/>
              <w:bottom w:val="nil"/>
              <w:right w:val="nil"/>
            </w:tcBorders>
            <w:tcMar>
              <w:top w:w="0" w:type="dxa"/>
              <w:left w:w="108" w:type="dxa"/>
              <w:bottom w:w="0" w:type="dxa"/>
              <w:right w:w="108" w:type="dxa"/>
            </w:tcMar>
          </w:tcPr>
          <w:p w14:paraId="34243C80" w14:textId="77777777" w:rsidR="009372BE" w:rsidRDefault="00000000" w:rsidP="00C23B52">
            <w:pPr>
              <w:spacing w:after="40" w:line="240" w:lineRule="auto"/>
              <w:ind w:firstLine="0"/>
            </w:pPr>
            <w:r>
              <w:rPr>
                <w:rFonts w:cs="Times New Roman"/>
                <w:sz w:val="21"/>
              </w:rPr>
              <w:t>3</w:t>
            </w:r>
          </w:p>
        </w:tc>
        <w:tc>
          <w:tcPr>
            <w:tcW w:w="2050" w:type="dxa"/>
            <w:tcBorders>
              <w:top w:val="nil"/>
              <w:left w:val="nil"/>
              <w:bottom w:val="nil"/>
              <w:right w:val="nil"/>
            </w:tcBorders>
            <w:tcMar>
              <w:top w:w="0" w:type="dxa"/>
              <w:left w:w="108" w:type="dxa"/>
              <w:bottom w:w="0" w:type="dxa"/>
              <w:right w:w="108" w:type="dxa"/>
            </w:tcMar>
          </w:tcPr>
          <w:p w14:paraId="6D31CB58" w14:textId="77777777" w:rsidR="009372BE" w:rsidRDefault="00000000" w:rsidP="006155E6">
            <w:pPr>
              <w:spacing w:after="40" w:line="240" w:lineRule="auto"/>
              <w:ind w:firstLine="0"/>
            </w:pPr>
            <w:r>
              <w:rPr>
                <w:rFonts w:cs="Times New Roman"/>
                <w:sz w:val="21"/>
                <w:szCs w:val="21"/>
              </w:rPr>
              <w:t>177805</w:t>
            </w:r>
          </w:p>
        </w:tc>
        <w:tc>
          <w:tcPr>
            <w:tcW w:w="1645" w:type="dxa"/>
            <w:tcBorders>
              <w:top w:val="nil"/>
              <w:left w:val="nil"/>
              <w:bottom w:val="nil"/>
              <w:right w:val="nil"/>
            </w:tcBorders>
            <w:tcMar>
              <w:top w:w="0" w:type="dxa"/>
              <w:left w:w="108" w:type="dxa"/>
              <w:bottom w:w="0" w:type="dxa"/>
              <w:right w:w="108" w:type="dxa"/>
            </w:tcMar>
          </w:tcPr>
          <w:p w14:paraId="2A52EECC" w14:textId="77777777" w:rsidR="009372BE" w:rsidRDefault="00000000" w:rsidP="008A10F1">
            <w:pPr>
              <w:spacing w:after="40" w:line="240" w:lineRule="auto"/>
              <w:ind w:firstLine="0"/>
              <w:jc w:val="center"/>
            </w:pPr>
            <w:r>
              <w:rPr>
                <w:rFonts w:cs="Times New Roman"/>
                <w:sz w:val="21"/>
                <w:szCs w:val="21"/>
              </w:rPr>
              <w:t>Gujarat</w:t>
            </w:r>
          </w:p>
        </w:tc>
        <w:tc>
          <w:tcPr>
            <w:tcW w:w="1730" w:type="dxa"/>
            <w:tcBorders>
              <w:top w:val="nil"/>
              <w:left w:val="nil"/>
              <w:bottom w:val="nil"/>
              <w:right w:val="nil"/>
            </w:tcBorders>
            <w:tcMar>
              <w:top w:w="0" w:type="dxa"/>
              <w:left w:w="108" w:type="dxa"/>
              <w:bottom w:w="0" w:type="dxa"/>
              <w:right w:w="108" w:type="dxa"/>
            </w:tcMar>
          </w:tcPr>
          <w:p w14:paraId="4A9FDD74" w14:textId="77777777" w:rsidR="009372BE" w:rsidRDefault="00000000" w:rsidP="008A10F1">
            <w:pPr>
              <w:spacing w:after="40" w:line="240" w:lineRule="auto"/>
              <w:ind w:firstLine="0"/>
              <w:jc w:val="center"/>
            </w:pPr>
            <w:r>
              <w:rPr>
                <w:rFonts w:cs="Times New Roman"/>
                <w:sz w:val="21"/>
                <w:szCs w:val="21"/>
              </w:rPr>
              <w:t>6.90</w:t>
            </w:r>
          </w:p>
        </w:tc>
        <w:tc>
          <w:tcPr>
            <w:tcW w:w="1740" w:type="dxa"/>
            <w:tcBorders>
              <w:top w:val="nil"/>
              <w:left w:val="nil"/>
              <w:bottom w:val="nil"/>
              <w:right w:val="nil"/>
            </w:tcBorders>
            <w:tcMar>
              <w:top w:w="0" w:type="dxa"/>
              <w:left w:w="108" w:type="dxa"/>
              <w:bottom w:w="0" w:type="dxa"/>
              <w:right w:w="108" w:type="dxa"/>
            </w:tcMar>
          </w:tcPr>
          <w:p w14:paraId="71FF80B5" w14:textId="77777777" w:rsidR="009372BE" w:rsidRDefault="00000000" w:rsidP="008A10F1">
            <w:pPr>
              <w:spacing w:after="40" w:line="240" w:lineRule="auto"/>
              <w:ind w:firstLine="0"/>
              <w:jc w:val="center"/>
            </w:pPr>
            <w:r>
              <w:rPr>
                <w:rFonts w:cs="Times New Roman"/>
                <w:sz w:val="21"/>
                <w:szCs w:val="21"/>
              </w:rPr>
              <w:t>0.99554</w:t>
            </w:r>
          </w:p>
        </w:tc>
        <w:tc>
          <w:tcPr>
            <w:tcW w:w="1560" w:type="dxa"/>
            <w:tcBorders>
              <w:top w:val="nil"/>
              <w:left w:val="nil"/>
              <w:bottom w:val="nil"/>
              <w:right w:val="nil"/>
            </w:tcBorders>
            <w:tcMar>
              <w:top w:w="0" w:type="dxa"/>
              <w:left w:w="108" w:type="dxa"/>
              <w:bottom w:w="0" w:type="dxa"/>
              <w:right w:w="108" w:type="dxa"/>
            </w:tcMar>
          </w:tcPr>
          <w:p w14:paraId="71F98A39" w14:textId="77777777" w:rsidR="009372BE" w:rsidRDefault="00000000" w:rsidP="008A10F1">
            <w:pPr>
              <w:spacing w:after="40" w:line="240" w:lineRule="auto"/>
              <w:ind w:firstLine="0"/>
              <w:jc w:val="center"/>
            </w:pPr>
            <w:r>
              <w:rPr>
                <w:rFonts w:cs="Times New Roman"/>
                <w:sz w:val="21"/>
                <w:szCs w:val="21"/>
              </w:rPr>
              <w:t>2019–2023</w:t>
            </w:r>
          </w:p>
        </w:tc>
      </w:tr>
      <w:tr w:rsidR="009372BE" w14:paraId="0BA10500" w14:textId="77777777">
        <w:trPr>
          <w:jc w:val="center"/>
        </w:trPr>
        <w:tc>
          <w:tcPr>
            <w:tcW w:w="635" w:type="dxa"/>
            <w:tcBorders>
              <w:top w:val="nil"/>
              <w:left w:val="nil"/>
              <w:bottom w:val="nil"/>
              <w:right w:val="nil"/>
            </w:tcBorders>
            <w:tcMar>
              <w:top w:w="0" w:type="dxa"/>
              <w:left w:w="108" w:type="dxa"/>
              <w:bottom w:w="0" w:type="dxa"/>
              <w:right w:w="108" w:type="dxa"/>
            </w:tcMar>
          </w:tcPr>
          <w:p w14:paraId="52F4F0E4" w14:textId="77777777" w:rsidR="009372BE" w:rsidRDefault="00000000" w:rsidP="00C23B52">
            <w:pPr>
              <w:spacing w:after="40" w:line="240" w:lineRule="auto"/>
              <w:ind w:firstLine="0"/>
            </w:pPr>
            <w:r>
              <w:rPr>
                <w:rFonts w:cs="Times New Roman"/>
                <w:sz w:val="21"/>
              </w:rPr>
              <w:t>4</w:t>
            </w:r>
          </w:p>
        </w:tc>
        <w:tc>
          <w:tcPr>
            <w:tcW w:w="2050" w:type="dxa"/>
            <w:tcBorders>
              <w:top w:val="nil"/>
              <w:left w:val="nil"/>
              <w:bottom w:val="nil"/>
              <w:right w:val="nil"/>
            </w:tcBorders>
            <w:tcMar>
              <w:top w:w="0" w:type="dxa"/>
              <w:left w:w="108" w:type="dxa"/>
              <w:bottom w:w="0" w:type="dxa"/>
              <w:right w:w="108" w:type="dxa"/>
            </w:tcMar>
          </w:tcPr>
          <w:p w14:paraId="19CA3259" w14:textId="77777777" w:rsidR="009372BE" w:rsidRDefault="00000000" w:rsidP="006155E6">
            <w:pPr>
              <w:spacing w:after="40" w:line="240" w:lineRule="auto"/>
              <w:ind w:firstLine="0"/>
            </w:pPr>
            <w:r>
              <w:rPr>
                <w:rFonts w:cs="Times New Roman"/>
                <w:sz w:val="21"/>
                <w:szCs w:val="21"/>
              </w:rPr>
              <w:t>15714</w:t>
            </w:r>
          </w:p>
        </w:tc>
        <w:tc>
          <w:tcPr>
            <w:tcW w:w="1645" w:type="dxa"/>
            <w:tcBorders>
              <w:top w:val="nil"/>
              <w:left w:val="nil"/>
              <w:bottom w:val="nil"/>
              <w:right w:val="nil"/>
            </w:tcBorders>
            <w:tcMar>
              <w:top w:w="0" w:type="dxa"/>
              <w:left w:w="108" w:type="dxa"/>
              <w:bottom w:w="0" w:type="dxa"/>
              <w:right w:w="108" w:type="dxa"/>
            </w:tcMar>
          </w:tcPr>
          <w:p w14:paraId="7CFA39CC" w14:textId="77777777" w:rsidR="009372BE" w:rsidRDefault="00000000" w:rsidP="008A10F1">
            <w:pPr>
              <w:spacing w:after="40" w:line="240" w:lineRule="auto"/>
              <w:ind w:firstLine="0"/>
              <w:jc w:val="center"/>
            </w:pPr>
            <w:r>
              <w:rPr>
                <w:rFonts w:cs="Times New Roman"/>
                <w:sz w:val="21"/>
                <w:szCs w:val="21"/>
              </w:rPr>
              <w:t>Telangana</w:t>
            </w:r>
          </w:p>
        </w:tc>
        <w:tc>
          <w:tcPr>
            <w:tcW w:w="1730" w:type="dxa"/>
            <w:tcBorders>
              <w:top w:val="nil"/>
              <w:left w:val="nil"/>
              <w:bottom w:val="nil"/>
              <w:right w:val="nil"/>
            </w:tcBorders>
            <w:tcMar>
              <w:top w:w="0" w:type="dxa"/>
              <w:left w:w="108" w:type="dxa"/>
              <w:bottom w:w="0" w:type="dxa"/>
              <w:right w:w="108" w:type="dxa"/>
            </w:tcMar>
          </w:tcPr>
          <w:p w14:paraId="26885387" w14:textId="77777777" w:rsidR="009372BE" w:rsidRDefault="00000000" w:rsidP="008A10F1">
            <w:pPr>
              <w:spacing w:after="40" w:line="240" w:lineRule="auto"/>
              <w:ind w:firstLine="0"/>
              <w:jc w:val="center"/>
            </w:pPr>
            <w:r>
              <w:rPr>
                <w:rFonts w:cs="Times New Roman"/>
                <w:sz w:val="21"/>
                <w:szCs w:val="21"/>
              </w:rPr>
              <w:t>27.56</w:t>
            </w:r>
          </w:p>
        </w:tc>
        <w:tc>
          <w:tcPr>
            <w:tcW w:w="1740" w:type="dxa"/>
            <w:tcBorders>
              <w:top w:val="nil"/>
              <w:left w:val="nil"/>
              <w:bottom w:val="nil"/>
              <w:right w:val="nil"/>
            </w:tcBorders>
            <w:tcMar>
              <w:top w:w="0" w:type="dxa"/>
              <w:left w:w="108" w:type="dxa"/>
              <w:bottom w:w="0" w:type="dxa"/>
              <w:right w:w="108" w:type="dxa"/>
            </w:tcMar>
          </w:tcPr>
          <w:p w14:paraId="56F924CE" w14:textId="77777777" w:rsidR="009372BE" w:rsidRDefault="00000000" w:rsidP="008A10F1">
            <w:pPr>
              <w:spacing w:after="40" w:line="240" w:lineRule="auto"/>
              <w:ind w:firstLine="0"/>
              <w:jc w:val="center"/>
            </w:pPr>
            <w:r>
              <w:rPr>
                <w:rFonts w:cs="Times New Roman"/>
                <w:sz w:val="21"/>
                <w:szCs w:val="21"/>
              </w:rPr>
              <w:t>0.99550</w:t>
            </w:r>
          </w:p>
        </w:tc>
        <w:tc>
          <w:tcPr>
            <w:tcW w:w="1560" w:type="dxa"/>
            <w:tcBorders>
              <w:top w:val="nil"/>
              <w:left w:val="nil"/>
              <w:bottom w:val="nil"/>
              <w:right w:val="nil"/>
            </w:tcBorders>
            <w:tcMar>
              <w:top w:w="0" w:type="dxa"/>
              <w:left w:w="108" w:type="dxa"/>
              <w:bottom w:w="0" w:type="dxa"/>
              <w:right w:w="108" w:type="dxa"/>
            </w:tcMar>
          </w:tcPr>
          <w:p w14:paraId="2F05C69B" w14:textId="77777777" w:rsidR="009372BE" w:rsidRDefault="00000000" w:rsidP="008A10F1">
            <w:pPr>
              <w:spacing w:after="40" w:line="240" w:lineRule="auto"/>
              <w:ind w:firstLine="0"/>
              <w:jc w:val="center"/>
            </w:pPr>
            <w:r>
              <w:rPr>
                <w:rFonts w:cs="Times New Roman"/>
                <w:sz w:val="21"/>
                <w:szCs w:val="21"/>
              </w:rPr>
              <w:t>2018–2022</w:t>
            </w:r>
          </w:p>
        </w:tc>
      </w:tr>
      <w:tr w:rsidR="009372BE" w14:paraId="4B22BF9A" w14:textId="77777777">
        <w:trPr>
          <w:jc w:val="center"/>
        </w:trPr>
        <w:tc>
          <w:tcPr>
            <w:tcW w:w="635" w:type="dxa"/>
            <w:tcBorders>
              <w:top w:val="nil"/>
              <w:left w:val="nil"/>
              <w:bottom w:val="single" w:sz="6" w:space="0" w:color="000000"/>
              <w:right w:val="nil"/>
            </w:tcBorders>
            <w:tcMar>
              <w:top w:w="0" w:type="dxa"/>
              <w:left w:w="108" w:type="dxa"/>
              <w:bottom w:w="0" w:type="dxa"/>
              <w:right w:w="108" w:type="dxa"/>
            </w:tcMar>
          </w:tcPr>
          <w:p w14:paraId="3B497890" w14:textId="77777777" w:rsidR="009372BE" w:rsidRDefault="00000000" w:rsidP="00C23B52">
            <w:pPr>
              <w:spacing w:after="40" w:line="240" w:lineRule="auto"/>
              <w:ind w:firstLine="0"/>
            </w:pPr>
            <w:r>
              <w:rPr>
                <w:rFonts w:cs="Times New Roman"/>
                <w:sz w:val="21"/>
              </w:rPr>
              <w:t>5</w:t>
            </w:r>
          </w:p>
        </w:tc>
        <w:tc>
          <w:tcPr>
            <w:tcW w:w="2050" w:type="dxa"/>
            <w:tcBorders>
              <w:top w:val="nil"/>
              <w:left w:val="nil"/>
              <w:bottom w:val="single" w:sz="6" w:space="0" w:color="000000"/>
              <w:right w:val="nil"/>
            </w:tcBorders>
            <w:tcMar>
              <w:top w:w="0" w:type="dxa"/>
              <w:left w:w="108" w:type="dxa"/>
              <w:bottom w:w="0" w:type="dxa"/>
              <w:right w:w="108" w:type="dxa"/>
            </w:tcMar>
          </w:tcPr>
          <w:p w14:paraId="0CA3028F" w14:textId="77777777" w:rsidR="009372BE" w:rsidRDefault="00000000" w:rsidP="006155E6">
            <w:pPr>
              <w:spacing w:after="40" w:line="240" w:lineRule="auto"/>
              <w:ind w:firstLine="0"/>
            </w:pPr>
            <w:r>
              <w:rPr>
                <w:rFonts w:cs="Times New Roman"/>
                <w:sz w:val="21"/>
                <w:szCs w:val="21"/>
              </w:rPr>
              <w:t>1509</w:t>
            </w:r>
          </w:p>
        </w:tc>
        <w:tc>
          <w:tcPr>
            <w:tcW w:w="1645" w:type="dxa"/>
            <w:tcBorders>
              <w:top w:val="nil"/>
              <w:left w:val="nil"/>
              <w:bottom w:val="single" w:sz="6" w:space="0" w:color="000000"/>
              <w:right w:val="nil"/>
            </w:tcBorders>
            <w:tcMar>
              <w:top w:w="0" w:type="dxa"/>
              <w:left w:w="108" w:type="dxa"/>
              <w:bottom w:w="0" w:type="dxa"/>
              <w:right w:w="108" w:type="dxa"/>
            </w:tcMar>
          </w:tcPr>
          <w:p w14:paraId="64A5DE0C" w14:textId="77777777" w:rsidR="009372BE" w:rsidRDefault="00000000" w:rsidP="008A10F1">
            <w:pPr>
              <w:spacing w:after="40" w:line="240" w:lineRule="auto"/>
              <w:ind w:firstLine="0"/>
              <w:jc w:val="center"/>
            </w:pPr>
            <w:r>
              <w:rPr>
                <w:rFonts w:cs="Times New Roman"/>
                <w:sz w:val="21"/>
                <w:szCs w:val="21"/>
              </w:rPr>
              <w:t>Telangana</w:t>
            </w:r>
          </w:p>
        </w:tc>
        <w:tc>
          <w:tcPr>
            <w:tcW w:w="1730" w:type="dxa"/>
            <w:tcBorders>
              <w:top w:val="nil"/>
              <w:left w:val="nil"/>
              <w:bottom w:val="single" w:sz="6" w:space="0" w:color="000000"/>
              <w:right w:val="nil"/>
            </w:tcBorders>
            <w:tcMar>
              <w:top w:w="0" w:type="dxa"/>
              <w:left w:w="108" w:type="dxa"/>
              <w:bottom w:w="0" w:type="dxa"/>
              <w:right w:w="108" w:type="dxa"/>
            </w:tcMar>
          </w:tcPr>
          <w:p w14:paraId="4A4451BE" w14:textId="77777777" w:rsidR="009372BE" w:rsidRDefault="00000000" w:rsidP="008A10F1">
            <w:pPr>
              <w:spacing w:after="40" w:line="240" w:lineRule="auto"/>
              <w:ind w:firstLine="0"/>
              <w:jc w:val="center"/>
            </w:pPr>
            <w:r>
              <w:rPr>
                <w:rFonts w:cs="Times New Roman"/>
                <w:sz w:val="21"/>
                <w:szCs w:val="21"/>
              </w:rPr>
              <w:t>335.78</w:t>
            </w:r>
          </w:p>
        </w:tc>
        <w:tc>
          <w:tcPr>
            <w:tcW w:w="1740" w:type="dxa"/>
            <w:tcBorders>
              <w:top w:val="nil"/>
              <w:left w:val="nil"/>
              <w:bottom w:val="single" w:sz="6" w:space="0" w:color="000000"/>
              <w:right w:val="nil"/>
            </w:tcBorders>
            <w:tcMar>
              <w:top w:w="0" w:type="dxa"/>
              <w:left w:w="108" w:type="dxa"/>
              <w:bottom w:w="0" w:type="dxa"/>
              <w:right w:w="108" w:type="dxa"/>
            </w:tcMar>
          </w:tcPr>
          <w:p w14:paraId="3A00C8A1" w14:textId="77777777" w:rsidR="009372BE" w:rsidRDefault="00000000" w:rsidP="008A10F1">
            <w:pPr>
              <w:spacing w:after="40" w:line="240" w:lineRule="auto"/>
              <w:ind w:firstLine="0"/>
              <w:jc w:val="center"/>
            </w:pPr>
            <w:r>
              <w:rPr>
                <w:rFonts w:cs="Times New Roman"/>
                <w:sz w:val="21"/>
                <w:szCs w:val="21"/>
              </w:rPr>
              <w:t>0.99536</w:t>
            </w:r>
          </w:p>
        </w:tc>
        <w:tc>
          <w:tcPr>
            <w:tcW w:w="1560" w:type="dxa"/>
            <w:tcBorders>
              <w:top w:val="nil"/>
              <w:left w:val="nil"/>
              <w:bottom w:val="single" w:sz="6" w:space="0" w:color="000000"/>
              <w:right w:val="nil"/>
            </w:tcBorders>
            <w:tcMar>
              <w:top w:w="0" w:type="dxa"/>
              <w:left w:w="108" w:type="dxa"/>
              <w:bottom w:w="0" w:type="dxa"/>
              <w:right w:w="108" w:type="dxa"/>
            </w:tcMar>
          </w:tcPr>
          <w:p w14:paraId="4B1DA3D3" w14:textId="77777777" w:rsidR="009372BE" w:rsidRDefault="00000000" w:rsidP="008A10F1">
            <w:pPr>
              <w:spacing w:after="40" w:line="240" w:lineRule="auto"/>
              <w:ind w:firstLine="0"/>
              <w:jc w:val="center"/>
            </w:pPr>
            <w:r>
              <w:rPr>
                <w:rFonts w:cs="Times New Roman"/>
                <w:sz w:val="21"/>
                <w:szCs w:val="21"/>
              </w:rPr>
              <w:t>2020–2024</w:t>
            </w:r>
          </w:p>
        </w:tc>
      </w:tr>
    </w:tbl>
    <w:p w14:paraId="0F1D4AA5" w14:textId="77777777" w:rsidR="009372BE" w:rsidRDefault="009372BE">
      <w:pPr>
        <w:pStyle w:val="APABodyNoIndent"/>
      </w:pPr>
    </w:p>
    <w:p w14:paraId="71C54B4B" w14:textId="77777777" w:rsidR="009372BE" w:rsidRDefault="00000000">
      <w:pPr>
        <w:pStyle w:val="APABody"/>
      </w:pPr>
      <w:r>
        <w:rPr>
          <w:rFonts w:cs="Times New Roman"/>
        </w:rPr>
        <w:t xml:space="preserve">Three of the five matched windows are </w:t>
      </w:r>
      <w:r>
        <w:rPr>
          <w:rFonts w:cs="Times New Roman"/>
          <w:i/>
          <w:iCs/>
        </w:rPr>
        <w:t>time-shifted</w:t>
      </w:r>
      <w:r>
        <w:rPr>
          <w:rFonts w:cs="Times New Roman"/>
        </w:rPr>
        <w:t>: the top analog matched on 2017–2021, so its 2022–2024 behaviour is already-observed evidence about a trajectory Chilika is only now traversing.</w:t>
      </w:r>
    </w:p>
    <w:p w14:paraId="38E674A8" w14:textId="77777777" w:rsidR="009372BE" w:rsidRDefault="00000000">
      <w:pPr>
        <w:pStyle w:val="APACaptionLabel"/>
      </w:pPr>
      <w:r>
        <w:rPr>
          <w:rFonts w:cs="Times New Roman"/>
          <w:bCs/>
        </w:rPr>
        <w:t>Figure 14</w:t>
      </w:r>
    </w:p>
    <w:p w14:paraId="7C1626F8" w14:textId="77777777" w:rsidR="009372BE" w:rsidRDefault="00000000">
      <w:pPr>
        <w:pStyle w:val="APACaptionTitle"/>
      </w:pPr>
      <w:r>
        <w:rPr>
          <w:rFonts w:cs="Times New Roman"/>
          <w:iCs/>
        </w:rPr>
        <w:t>Chilika's retrieved analogs in the live application.</w:t>
      </w:r>
    </w:p>
    <w:p w14:paraId="78E20568" w14:textId="77777777" w:rsidR="009372BE" w:rsidRDefault="00000000">
      <w:pPr>
        <w:spacing w:line="240" w:lineRule="auto"/>
      </w:pPr>
      <w:r>
        <w:rPr>
          <w:noProof/>
        </w:rPr>
        <w:drawing>
          <wp:inline distT="0" distB="0" distL="0" distR="0" wp14:anchorId="182288B5" wp14:editId="7FE3596C">
            <wp:extent cx="4295775" cy="3133725"/>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image100013"/>
                    <pic:cNvPicPr/>
                  </pic:nvPicPr>
                  <pic:blipFill>
                    <a:blip r:embed="rId21"/>
                    <a:stretch>
                      <a:fillRect/>
                    </a:stretch>
                  </pic:blipFill>
                  <pic:spPr>
                    <a:xfrm>
                      <a:off x="0" y="0"/>
                      <a:ext cx="4295775" cy="3133725"/>
                    </a:xfrm>
                    <a:prstGeom prst="rect">
                      <a:avLst/>
                    </a:prstGeom>
                  </pic:spPr>
                </pic:pic>
              </a:graphicData>
            </a:graphic>
          </wp:inline>
        </w:drawing>
      </w:r>
    </w:p>
    <w:p w14:paraId="11F656CD" w14:textId="77777777" w:rsidR="009372BE" w:rsidRDefault="009372BE">
      <w:pPr>
        <w:pStyle w:val="APABodyNoIndent"/>
      </w:pPr>
    </w:p>
    <w:p w14:paraId="326CBF3B" w14:textId="77777777" w:rsidR="009372BE" w:rsidRDefault="00000000">
      <w:pPr>
        <w:pStyle w:val="APAH3"/>
      </w:pPr>
      <w:r>
        <w:rPr>
          <w:rFonts w:cs="Times New Roman"/>
          <w:bCs/>
          <w:iCs/>
        </w:rPr>
        <w:t>Measured History</w:t>
      </w:r>
    </w:p>
    <w:p w14:paraId="10F0FC39" w14:textId="77777777" w:rsidR="009372BE" w:rsidRDefault="00000000">
      <w:pPr>
        <w:pStyle w:val="APACaptionLabel"/>
      </w:pPr>
      <w:r>
        <w:rPr>
          <w:rFonts w:cs="Times New Roman"/>
          <w:bCs/>
        </w:rPr>
        <w:t>Table 10</w:t>
      </w:r>
    </w:p>
    <w:p w14:paraId="0808DC9E" w14:textId="5D2329B0" w:rsidR="009372BE" w:rsidRDefault="00000000">
      <w:pPr>
        <w:pStyle w:val="APACaptionTitle"/>
      </w:pPr>
      <w:r>
        <w:rPr>
          <w:rFonts w:cs="Times New Roman"/>
          <w:iCs/>
        </w:rPr>
        <w:t xml:space="preserve">Chilika </w:t>
      </w:r>
      <w:r w:rsidR="00DB45A6">
        <w:rPr>
          <w:rFonts w:cs="Times New Roman"/>
          <w:iCs/>
        </w:rPr>
        <w:t>-</w:t>
      </w:r>
      <w:r>
        <w:rPr>
          <w:rFonts w:cs="Times New Roman"/>
          <w:iCs/>
        </w:rPr>
        <w:t xml:space="preserve"> measured index history, 2016–2025.</w:t>
      </w:r>
    </w:p>
    <w:tbl>
      <w:tblPr>
        <w:tblW w:w="9359" w:type="dxa"/>
        <w:jc w:val="center"/>
        <w:tblBorders>
          <w:top w:val="nil"/>
          <w:left w:val="nil"/>
          <w:bottom w:val="nil"/>
          <w:right w:val="nil"/>
          <w:insideH w:val="nil"/>
          <w:insideV w:val="nil"/>
        </w:tblBorders>
        <w:tblLook w:val="07E0" w:firstRow="1" w:lastRow="1" w:firstColumn="1" w:lastColumn="1" w:noHBand="1" w:noVBand="1"/>
      </w:tblPr>
      <w:tblGrid>
        <w:gridCol w:w="1648"/>
        <w:gridCol w:w="1026"/>
        <w:gridCol w:w="1337"/>
        <w:gridCol w:w="1337"/>
        <w:gridCol w:w="1337"/>
        <w:gridCol w:w="1337"/>
        <w:gridCol w:w="1337"/>
      </w:tblGrid>
      <w:tr w:rsidR="009372BE" w14:paraId="4AC56640" w14:textId="77777777">
        <w:trPr>
          <w:jc w:val="center"/>
        </w:trPr>
        <w:tc>
          <w:tcPr>
            <w:tcW w:w="1648" w:type="dxa"/>
            <w:tcBorders>
              <w:top w:val="single" w:sz="6" w:space="0" w:color="000000"/>
              <w:left w:val="nil"/>
              <w:bottom w:val="single" w:sz="6" w:space="0" w:color="000000"/>
              <w:right w:val="nil"/>
            </w:tcBorders>
            <w:tcMar>
              <w:top w:w="0" w:type="dxa"/>
              <w:left w:w="108" w:type="dxa"/>
              <w:bottom w:w="0" w:type="dxa"/>
              <w:right w:w="108" w:type="dxa"/>
            </w:tcMar>
          </w:tcPr>
          <w:p w14:paraId="57045EEE" w14:textId="77777777" w:rsidR="009372BE" w:rsidRDefault="00000000" w:rsidP="008A10F1">
            <w:pPr>
              <w:spacing w:after="40" w:line="240" w:lineRule="auto"/>
              <w:ind w:firstLine="0"/>
              <w:jc w:val="center"/>
            </w:pPr>
            <w:r>
              <w:rPr>
                <w:rFonts w:cs="Times New Roman"/>
                <w:sz w:val="21"/>
              </w:rPr>
              <w:t>Index</w:t>
            </w:r>
          </w:p>
        </w:tc>
        <w:tc>
          <w:tcPr>
            <w:tcW w:w="1026" w:type="dxa"/>
            <w:tcBorders>
              <w:top w:val="single" w:sz="6" w:space="0" w:color="000000"/>
              <w:left w:val="nil"/>
              <w:bottom w:val="single" w:sz="6" w:space="0" w:color="000000"/>
              <w:right w:val="nil"/>
            </w:tcBorders>
            <w:tcMar>
              <w:top w:w="0" w:type="dxa"/>
              <w:left w:w="108" w:type="dxa"/>
              <w:bottom w:w="0" w:type="dxa"/>
              <w:right w:w="108" w:type="dxa"/>
            </w:tcMar>
          </w:tcPr>
          <w:p w14:paraId="5DBABFE1" w14:textId="77777777" w:rsidR="009372BE" w:rsidRDefault="00000000" w:rsidP="008A10F1">
            <w:pPr>
              <w:spacing w:after="40" w:line="240" w:lineRule="auto"/>
              <w:ind w:firstLine="0"/>
              <w:jc w:val="center"/>
            </w:pPr>
            <w:r>
              <w:rPr>
                <w:rFonts w:cs="Times New Roman"/>
                <w:sz w:val="21"/>
              </w:rPr>
              <w:t>2016</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605FF866" w14:textId="77777777" w:rsidR="009372BE" w:rsidRDefault="00000000" w:rsidP="008A10F1">
            <w:pPr>
              <w:spacing w:after="40" w:line="240" w:lineRule="auto"/>
              <w:ind w:firstLine="0"/>
              <w:jc w:val="center"/>
            </w:pPr>
            <w:r>
              <w:rPr>
                <w:rFonts w:cs="Times New Roman"/>
                <w:sz w:val="21"/>
              </w:rPr>
              <w:t>2018</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5CC93CD7" w14:textId="77777777" w:rsidR="009372BE" w:rsidRDefault="00000000" w:rsidP="008A10F1">
            <w:pPr>
              <w:spacing w:after="40" w:line="240" w:lineRule="auto"/>
              <w:ind w:firstLine="0"/>
              <w:jc w:val="center"/>
            </w:pPr>
            <w:r>
              <w:rPr>
                <w:rFonts w:cs="Times New Roman"/>
                <w:sz w:val="21"/>
              </w:rPr>
              <w:t>2020</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2F2FF181" w14:textId="77777777" w:rsidR="009372BE" w:rsidRDefault="00000000" w:rsidP="008A10F1">
            <w:pPr>
              <w:spacing w:after="40" w:line="240" w:lineRule="auto"/>
              <w:ind w:firstLine="0"/>
              <w:jc w:val="center"/>
            </w:pPr>
            <w:r>
              <w:rPr>
                <w:rFonts w:cs="Times New Roman"/>
                <w:sz w:val="21"/>
              </w:rPr>
              <w:t>2022</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5D509CD5" w14:textId="77777777" w:rsidR="009372BE" w:rsidRDefault="00000000" w:rsidP="008A10F1">
            <w:pPr>
              <w:spacing w:after="40" w:line="240" w:lineRule="auto"/>
              <w:ind w:firstLine="0"/>
              <w:jc w:val="center"/>
            </w:pPr>
            <w:r>
              <w:rPr>
                <w:rFonts w:cs="Times New Roman"/>
                <w:sz w:val="21"/>
              </w:rPr>
              <w:t>2024</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789D6F57" w14:textId="77777777" w:rsidR="009372BE" w:rsidRDefault="00000000" w:rsidP="008A10F1">
            <w:pPr>
              <w:spacing w:after="40" w:line="240" w:lineRule="auto"/>
              <w:ind w:firstLine="0"/>
              <w:jc w:val="center"/>
            </w:pPr>
            <w:r>
              <w:rPr>
                <w:rFonts w:cs="Times New Roman"/>
                <w:sz w:val="21"/>
              </w:rPr>
              <w:t>2025</w:t>
            </w:r>
          </w:p>
        </w:tc>
      </w:tr>
      <w:tr w:rsidR="009372BE" w14:paraId="1838920F" w14:textId="77777777">
        <w:trPr>
          <w:jc w:val="center"/>
        </w:trPr>
        <w:tc>
          <w:tcPr>
            <w:tcW w:w="1648" w:type="dxa"/>
            <w:tcBorders>
              <w:top w:val="nil"/>
              <w:left w:val="nil"/>
              <w:bottom w:val="nil"/>
              <w:right w:val="nil"/>
            </w:tcBorders>
            <w:tcMar>
              <w:top w:w="0" w:type="dxa"/>
              <w:left w:w="108" w:type="dxa"/>
              <w:bottom w:w="0" w:type="dxa"/>
              <w:right w:w="108" w:type="dxa"/>
            </w:tcMar>
          </w:tcPr>
          <w:p w14:paraId="11F072A7" w14:textId="77777777" w:rsidR="009372BE" w:rsidRDefault="00000000" w:rsidP="006155E6">
            <w:pPr>
              <w:spacing w:after="40" w:line="240" w:lineRule="auto"/>
              <w:ind w:firstLine="0"/>
            </w:pPr>
            <w:r>
              <w:rPr>
                <w:rFonts w:cs="Times New Roman"/>
                <w:sz w:val="21"/>
              </w:rPr>
              <w:t>NDCI</w:t>
            </w:r>
          </w:p>
        </w:tc>
        <w:tc>
          <w:tcPr>
            <w:tcW w:w="1026" w:type="dxa"/>
            <w:tcBorders>
              <w:top w:val="nil"/>
              <w:left w:val="nil"/>
              <w:bottom w:val="nil"/>
              <w:right w:val="nil"/>
            </w:tcBorders>
            <w:tcMar>
              <w:top w:w="0" w:type="dxa"/>
              <w:left w:w="108" w:type="dxa"/>
              <w:bottom w:w="0" w:type="dxa"/>
              <w:right w:w="108" w:type="dxa"/>
            </w:tcMar>
          </w:tcPr>
          <w:p w14:paraId="506B3C7F" w14:textId="77777777" w:rsidR="009372BE" w:rsidRDefault="00000000" w:rsidP="008A10F1">
            <w:pPr>
              <w:spacing w:after="40" w:line="240" w:lineRule="auto"/>
              <w:ind w:firstLine="0"/>
              <w:jc w:val="center"/>
            </w:pPr>
            <w:r>
              <w:rPr>
                <w:rFonts w:cs="Times New Roman"/>
                <w:sz w:val="21"/>
                <w:szCs w:val="21"/>
              </w:rPr>
              <w:t>0.0360</w:t>
            </w:r>
          </w:p>
        </w:tc>
        <w:tc>
          <w:tcPr>
            <w:tcW w:w="1337" w:type="dxa"/>
            <w:tcBorders>
              <w:top w:val="nil"/>
              <w:left w:val="nil"/>
              <w:bottom w:val="nil"/>
              <w:right w:val="nil"/>
            </w:tcBorders>
            <w:tcMar>
              <w:top w:w="0" w:type="dxa"/>
              <w:left w:w="108" w:type="dxa"/>
              <w:bottom w:w="0" w:type="dxa"/>
              <w:right w:w="108" w:type="dxa"/>
            </w:tcMar>
          </w:tcPr>
          <w:p w14:paraId="3CFCA715" w14:textId="77777777" w:rsidR="009372BE" w:rsidRDefault="00000000" w:rsidP="008A10F1">
            <w:pPr>
              <w:spacing w:after="40" w:line="240" w:lineRule="auto"/>
              <w:ind w:firstLine="0"/>
              <w:jc w:val="center"/>
            </w:pPr>
            <w:r>
              <w:rPr>
                <w:rFonts w:cs="Times New Roman"/>
                <w:sz w:val="21"/>
                <w:szCs w:val="21"/>
              </w:rPr>
              <w:t>0.0323</w:t>
            </w:r>
          </w:p>
        </w:tc>
        <w:tc>
          <w:tcPr>
            <w:tcW w:w="1337" w:type="dxa"/>
            <w:tcBorders>
              <w:top w:val="nil"/>
              <w:left w:val="nil"/>
              <w:bottom w:val="nil"/>
              <w:right w:val="nil"/>
            </w:tcBorders>
            <w:tcMar>
              <w:top w:w="0" w:type="dxa"/>
              <w:left w:w="108" w:type="dxa"/>
              <w:bottom w:w="0" w:type="dxa"/>
              <w:right w:w="108" w:type="dxa"/>
            </w:tcMar>
          </w:tcPr>
          <w:p w14:paraId="43A2AD64" w14:textId="77777777" w:rsidR="009372BE" w:rsidRDefault="00000000" w:rsidP="008A10F1">
            <w:pPr>
              <w:spacing w:after="40" w:line="240" w:lineRule="auto"/>
              <w:ind w:firstLine="0"/>
              <w:jc w:val="center"/>
            </w:pPr>
            <w:r>
              <w:rPr>
                <w:rFonts w:cs="Times New Roman"/>
                <w:sz w:val="21"/>
                <w:szCs w:val="21"/>
              </w:rPr>
              <w:t>0.0463</w:t>
            </w:r>
          </w:p>
        </w:tc>
        <w:tc>
          <w:tcPr>
            <w:tcW w:w="1337" w:type="dxa"/>
            <w:tcBorders>
              <w:top w:val="nil"/>
              <w:left w:val="nil"/>
              <w:bottom w:val="nil"/>
              <w:right w:val="nil"/>
            </w:tcBorders>
            <w:tcMar>
              <w:top w:w="0" w:type="dxa"/>
              <w:left w:w="108" w:type="dxa"/>
              <w:bottom w:w="0" w:type="dxa"/>
              <w:right w:w="108" w:type="dxa"/>
            </w:tcMar>
          </w:tcPr>
          <w:p w14:paraId="52E2AA39" w14:textId="77777777" w:rsidR="009372BE" w:rsidRDefault="00000000" w:rsidP="008A10F1">
            <w:pPr>
              <w:spacing w:after="40" w:line="240" w:lineRule="auto"/>
              <w:ind w:firstLine="0"/>
              <w:jc w:val="center"/>
            </w:pPr>
            <w:r>
              <w:rPr>
                <w:rFonts w:cs="Times New Roman"/>
                <w:sz w:val="21"/>
                <w:szCs w:val="21"/>
              </w:rPr>
              <w:t>0.0518</w:t>
            </w:r>
          </w:p>
        </w:tc>
        <w:tc>
          <w:tcPr>
            <w:tcW w:w="1337" w:type="dxa"/>
            <w:tcBorders>
              <w:top w:val="nil"/>
              <w:left w:val="nil"/>
              <w:bottom w:val="nil"/>
              <w:right w:val="nil"/>
            </w:tcBorders>
            <w:tcMar>
              <w:top w:w="0" w:type="dxa"/>
              <w:left w:w="108" w:type="dxa"/>
              <w:bottom w:w="0" w:type="dxa"/>
              <w:right w:w="108" w:type="dxa"/>
            </w:tcMar>
          </w:tcPr>
          <w:p w14:paraId="5CA91ED4" w14:textId="77777777" w:rsidR="009372BE" w:rsidRDefault="00000000" w:rsidP="008A10F1">
            <w:pPr>
              <w:spacing w:after="40" w:line="240" w:lineRule="auto"/>
              <w:ind w:firstLine="0"/>
              <w:jc w:val="center"/>
            </w:pPr>
            <w:r>
              <w:rPr>
                <w:rFonts w:cs="Times New Roman"/>
                <w:sz w:val="21"/>
                <w:szCs w:val="21"/>
              </w:rPr>
              <w:t>0.0527</w:t>
            </w:r>
          </w:p>
        </w:tc>
        <w:tc>
          <w:tcPr>
            <w:tcW w:w="1337" w:type="dxa"/>
            <w:tcBorders>
              <w:top w:val="nil"/>
              <w:left w:val="nil"/>
              <w:bottom w:val="nil"/>
              <w:right w:val="nil"/>
            </w:tcBorders>
            <w:tcMar>
              <w:top w:w="0" w:type="dxa"/>
              <w:left w:w="108" w:type="dxa"/>
              <w:bottom w:w="0" w:type="dxa"/>
              <w:right w:w="108" w:type="dxa"/>
            </w:tcMar>
          </w:tcPr>
          <w:p w14:paraId="5F1087DA" w14:textId="77777777" w:rsidR="009372BE" w:rsidRDefault="00000000" w:rsidP="008A10F1">
            <w:pPr>
              <w:spacing w:after="40" w:line="240" w:lineRule="auto"/>
              <w:ind w:firstLine="0"/>
              <w:jc w:val="center"/>
            </w:pPr>
            <w:r>
              <w:rPr>
                <w:rFonts w:cs="Times New Roman"/>
                <w:sz w:val="21"/>
                <w:szCs w:val="21"/>
              </w:rPr>
              <w:t>0.0415</w:t>
            </w:r>
          </w:p>
        </w:tc>
      </w:tr>
      <w:tr w:rsidR="009372BE" w14:paraId="25AACF1C" w14:textId="77777777">
        <w:trPr>
          <w:jc w:val="center"/>
        </w:trPr>
        <w:tc>
          <w:tcPr>
            <w:tcW w:w="1648" w:type="dxa"/>
            <w:tcBorders>
              <w:top w:val="nil"/>
              <w:left w:val="nil"/>
              <w:bottom w:val="nil"/>
              <w:right w:val="nil"/>
            </w:tcBorders>
            <w:tcMar>
              <w:top w:w="0" w:type="dxa"/>
              <w:left w:w="108" w:type="dxa"/>
              <w:bottom w:w="0" w:type="dxa"/>
              <w:right w:w="108" w:type="dxa"/>
            </w:tcMar>
          </w:tcPr>
          <w:p w14:paraId="4D481773" w14:textId="77777777" w:rsidR="009372BE" w:rsidRDefault="00000000" w:rsidP="006155E6">
            <w:pPr>
              <w:spacing w:after="40" w:line="240" w:lineRule="auto"/>
              <w:ind w:firstLine="0"/>
            </w:pPr>
            <w:r>
              <w:rPr>
                <w:rFonts w:cs="Times New Roman"/>
                <w:sz w:val="21"/>
              </w:rPr>
              <w:t>NDVI</w:t>
            </w:r>
          </w:p>
        </w:tc>
        <w:tc>
          <w:tcPr>
            <w:tcW w:w="1026" w:type="dxa"/>
            <w:tcBorders>
              <w:top w:val="nil"/>
              <w:left w:val="nil"/>
              <w:bottom w:val="nil"/>
              <w:right w:val="nil"/>
            </w:tcBorders>
            <w:tcMar>
              <w:top w:w="0" w:type="dxa"/>
              <w:left w:w="108" w:type="dxa"/>
              <w:bottom w:w="0" w:type="dxa"/>
              <w:right w:w="108" w:type="dxa"/>
            </w:tcMar>
          </w:tcPr>
          <w:p w14:paraId="61B873FD" w14:textId="77777777" w:rsidR="009372BE" w:rsidRDefault="00000000" w:rsidP="008A10F1">
            <w:pPr>
              <w:spacing w:after="40" w:line="240" w:lineRule="auto"/>
              <w:ind w:firstLine="0"/>
              <w:jc w:val="center"/>
            </w:pPr>
            <w:r>
              <w:rPr>
                <w:rFonts w:cs="Times New Roman"/>
                <w:sz w:val="21"/>
                <w:szCs w:val="21"/>
              </w:rPr>
              <w:t>−0.0773</w:t>
            </w:r>
          </w:p>
        </w:tc>
        <w:tc>
          <w:tcPr>
            <w:tcW w:w="1337" w:type="dxa"/>
            <w:tcBorders>
              <w:top w:val="nil"/>
              <w:left w:val="nil"/>
              <w:bottom w:val="nil"/>
              <w:right w:val="nil"/>
            </w:tcBorders>
            <w:tcMar>
              <w:top w:w="0" w:type="dxa"/>
              <w:left w:w="108" w:type="dxa"/>
              <w:bottom w:w="0" w:type="dxa"/>
              <w:right w:w="108" w:type="dxa"/>
            </w:tcMar>
          </w:tcPr>
          <w:p w14:paraId="7C46893F" w14:textId="77777777" w:rsidR="009372BE" w:rsidRDefault="00000000" w:rsidP="008A10F1">
            <w:pPr>
              <w:spacing w:after="40" w:line="240" w:lineRule="auto"/>
              <w:ind w:firstLine="0"/>
              <w:jc w:val="center"/>
            </w:pPr>
            <w:r>
              <w:rPr>
                <w:rFonts w:cs="Times New Roman"/>
                <w:sz w:val="21"/>
                <w:szCs w:val="21"/>
              </w:rPr>
              <w:t>−0.1893</w:t>
            </w:r>
          </w:p>
        </w:tc>
        <w:tc>
          <w:tcPr>
            <w:tcW w:w="1337" w:type="dxa"/>
            <w:tcBorders>
              <w:top w:val="nil"/>
              <w:left w:val="nil"/>
              <w:bottom w:val="nil"/>
              <w:right w:val="nil"/>
            </w:tcBorders>
            <w:tcMar>
              <w:top w:w="0" w:type="dxa"/>
              <w:left w:w="108" w:type="dxa"/>
              <w:bottom w:w="0" w:type="dxa"/>
              <w:right w:w="108" w:type="dxa"/>
            </w:tcMar>
          </w:tcPr>
          <w:p w14:paraId="390C3C02" w14:textId="77777777" w:rsidR="009372BE" w:rsidRDefault="00000000" w:rsidP="008A10F1">
            <w:pPr>
              <w:spacing w:after="40" w:line="240" w:lineRule="auto"/>
              <w:ind w:firstLine="0"/>
              <w:jc w:val="center"/>
            </w:pPr>
            <w:r>
              <w:rPr>
                <w:rFonts w:cs="Times New Roman"/>
                <w:sz w:val="21"/>
                <w:szCs w:val="21"/>
              </w:rPr>
              <w:t>−0.1410</w:t>
            </w:r>
          </w:p>
        </w:tc>
        <w:tc>
          <w:tcPr>
            <w:tcW w:w="1337" w:type="dxa"/>
            <w:tcBorders>
              <w:top w:val="nil"/>
              <w:left w:val="nil"/>
              <w:bottom w:val="nil"/>
              <w:right w:val="nil"/>
            </w:tcBorders>
            <w:tcMar>
              <w:top w:w="0" w:type="dxa"/>
              <w:left w:w="108" w:type="dxa"/>
              <w:bottom w:w="0" w:type="dxa"/>
              <w:right w:w="108" w:type="dxa"/>
            </w:tcMar>
          </w:tcPr>
          <w:p w14:paraId="2566F7F6" w14:textId="77777777" w:rsidR="009372BE" w:rsidRDefault="00000000" w:rsidP="008A10F1">
            <w:pPr>
              <w:spacing w:after="40" w:line="240" w:lineRule="auto"/>
              <w:ind w:firstLine="0"/>
              <w:jc w:val="center"/>
            </w:pPr>
            <w:r>
              <w:rPr>
                <w:rFonts w:cs="Times New Roman"/>
                <w:sz w:val="21"/>
                <w:szCs w:val="21"/>
              </w:rPr>
              <w:t>−0.1246</w:t>
            </w:r>
          </w:p>
        </w:tc>
        <w:tc>
          <w:tcPr>
            <w:tcW w:w="1337" w:type="dxa"/>
            <w:tcBorders>
              <w:top w:val="nil"/>
              <w:left w:val="nil"/>
              <w:bottom w:val="nil"/>
              <w:right w:val="nil"/>
            </w:tcBorders>
            <w:tcMar>
              <w:top w:w="0" w:type="dxa"/>
              <w:left w:w="108" w:type="dxa"/>
              <w:bottom w:w="0" w:type="dxa"/>
              <w:right w:w="108" w:type="dxa"/>
            </w:tcMar>
          </w:tcPr>
          <w:p w14:paraId="7A436D08" w14:textId="77777777" w:rsidR="009372BE" w:rsidRDefault="00000000" w:rsidP="008A10F1">
            <w:pPr>
              <w:spacing w:after="40" w:line="240" w:lineRule="auto"/>
              <w:ind w:firstLine="0"/>
              <w:jc w:val="center"/>
            </w:pPr>
            <w:r>
              <w:rPr>
                <w:rFonts w:cs="Times New Roman"/>
                <w:sz w:val="21"/>
                <w:szCs w:val="21"/>
              </w:rPr>
              <w:t>−0.1092</w:t>
            </w:r>
          </w:p>
        </w:tc>
        <w:tc>
          <w:tcPr>
            <w:tcW w:w="1337" w:type="dxa"/>
            <w:tcBorders>
              <w:top w:val="nil"/>
              <w:left w:val="nil"/>
              <w:bottom w:val="nil"/>
              <w:right w:val="nil"/>
            </w:tcBorders>
            <w:tcMar>
              <w:top w:w="0" w:type="dxa"/>
              <w:left w:w="108" w:type="dxa"/>
              <w:bottom w:w="0" w:type="dxa"/>
              <w:right w:w="108" w:type="dxa"/>
            </w:tcMar>
          </w:tcPr>
          <w:p w14:paraId="07BAD5DA" w14:textId="77777777" w:rsidR="009372BE" w:rsidRDefault="00000000" w:rsidP="008A10F1">
            <w:pPr>
              <w:spacing w:after="40" w:line="240" w:lineRule="auto"/>
              <w:ind w:firstLine="0"/>
              <w:jc w:val="center"/>
            </w:pPr>
            <w:r>
              <w:rPr>
                <w:rFonts w:cs="Times New Roman"/>
                <w:sz w:val="21"/>
                <w:szCs w:val="21"/>
              </w:rPr>
              <w:t>−0.1280</w:t>
            </w:r>
          </w:p>
        </w:tc>
      </w:tr>
      <w:tr w:rsidR="009372BE" w14:paraId="41B359F3" w14:textId="77777777">
        <w:trPr>
          <w:jc w:val="center"/>
        </w:trPr>
        <w:tc>
          <w:tcPr>
            <w:tcW w:w="1648" w:type="dxa"/>
            <w:tcBorders>
              <w:top w:val="nil"/>
              <w:left w:val="nil"/>
              <w:bottom w:val="nil"/>
              <w:right w:val="nil"/>
            </w:tcBorders>
            <w:tcMar>
              <w:top w:w="0" w:type="dxa"/>
              <w:left w:w="108" w:type="dxa"/>
              <w:bottom w:w="0" w:type="dxa"/>
              <w:right w:w="108" w:type="dxa"/>
            </w:tcMar>
          </w:tcPr>
          <w:p w14:paraId="24D82084" w14:textId="77777777" w:rsidR="009372BE" w:rsidRDefault="00000000" w:rsidP="006155E6">
            <w:pPr>
              <w:spacing w:after="40" w:line="240" w:lineRule="auto"/>
              <w:ind w:firstLine="0"/>
            </w:pPr>
            <w:r>
              <w:rPr>
                <w:rFonts w:cs="Times New Roman"/>
                <w:sz w:val="21"/>
              </w:rPr>
              <w:t>NDWI</w:t>
            </w:r>
          </w:p>
        </w:tc>
        <w:tc>
          <w:tcPr>
            <w:tcW w:w="1026" w:type="dxa"/>
            <w:tcBorders>
              <w:top w:val="nil"/>
              <w:left w:val="nil"/>
              <w:bottom w:val="nil"/>
              <w:right w:val="nil"/>
            </w:tcBorders>
            <w:tcMar>
              <w:top w:w="0" w:type="dxa"/>
              <w:left w:w="108" w:type="dxa"/>
              <w:bottom w:w="0" w:type="dxa"/>
              <w:right w:w="108" w:type="dxa"/>
            </w:tcMar>
          </w:tcPr>
          <w:p w14:paraId="12643C67" w14:textId="77777777" w:rsidR="009372BE" w:rsidRDefault="00000000" w:rsidP="008A10F1">
            <w:pPr>
              <w:spacing w:after="40" w:line="240" w:lineRule="auto"/>
              <w:ind w:firstLine="0"/>
              <w:jc w:val="center"/>
            </w:pPr>
            <w:r>
              <w:rPr>
                <w:rFonts w:cs="Times New Roman"/>
                <w:sz w:val="21"/>
                <w:szCs w:val="21"/>
              </w:rPr>
              <w:t>0.1231</w:t>
            </w:r>
          </w:p>
        </w:tc>
        <w:tc>
          <w:tcPr>
            <w:tcW w:w="1337" w:type="dxa"/>
            <w:tcBorders>
              <w:top w:val="nil"/>
              <w:left w:val="nil"/>
              <w:bottom w:val="nil"/>
              <w:right w:val="nil"/>
            </w:tcBorders>
            <w:tcMar>
              <w:top w:w="0" w:type="dxa"/>
              <w:left w:w="108" w:type="dxa"/>
              <w:bottom w:w="0" w:type="dxa"/>
              <w:right w:w="108" w:type="dxa"/>
            </w:tcMar>
          </w:tcPr>
          <w:p w14:paraId="2A6DE3BB" w14:textId="77777777" w:rsidR="009372BE" w:rsidRDefault="00000000" w:rsidP="008A10F1">
            <w:pPr>
              <w:spacing w:after="40" w:line="240" w:lineRule="auto"/>
              <w:ind w:firstLine="0"/>
              <w:jc w:val="center"/>
            </w:pPr>
            <w:r>
              <w:rPr>
                <w:rFonts w:cs="Times New Roman"/>
                <w:sz w:val="21"/>
                <w:szCs w:val="21"/>
              </w:rPr>
              <w:t>0.3170</w:t>
            </w:r>
          </w:p>
        </w:tc>
        <w:tc>
          <w:tcPr>
            <w:tcW w:w="1337" w:type="dxa"/>
            <w:tcBorders>
              <w:top w:val="nil"/>
              <w:left w:val="nil"/>
              <w:bottom w:val="nil"/>
              <w:right w:val="nil"/>
            </w:tcBorders>
            <w:tcMar>
              <w:top w:w="0" w:type="dxa"/>
              <w:left w:w="108" w:type="dxa"/>
              <w:bottom w:w="0" w:type="dxa"/>
              <w:right w:w="108" w:type="dxa"/>
            </w:tcMar>
          </w:tcPr>
          <w:p w14:paraId="54C64C22" w14:textId="77777777" w:rsidR="009372BE" w:rsidRDefault="00000000" w:rsidP="008A10F1">
            <w:pPr>
              <w:spacing w:after="40" w:line="240" w:lineRule="auto"/>
              <w:ind w:firstLine="0"/>
              <w:jc w:val="center"/>
            </w:pPr>
            <w:r>
              <w:rPr>
                <w:rFonts w:cs="Times New Roman"/>
                <w:sz w:val="21"/>
                <w:szCs w:val="21"/>
              </w:rPr>
              <w:t>0.2688</w:t>
            </w:r>
          </w:p>
        </w:tc>
        <w:tc>
          <w:tcPr>
            <w:tcW w:w="1337" w:type="dxa"/>
            <w:tcBorders>
              <w:top w:val="nil"/>
              <w:left w:val="nil"/>
              <w:bottom w:val="nil"/>
              <w:right w:val="nil"/>
            </w:tcBorders>
            <w:tcMar>
              <w:top w:w="0" w:type="dxa"/>
              <w:left w:w="108" w:type="dxa"/>
              <w:bottom w:w="0" w:type="dxa"/>
              <w:right w:w="108" w:type="dxa"/>
            </w:tcMar>
          </w:tcPr>
          <w:p w14:paraId="56638DF7" w14:textId="77777777" w:rsidR="009372BE" w:rsidRDefault="00000000" w:rsidP="008A10F1">
            <w:pPr>
              <w:spacing w:after="40" w:line="240" w:lineRule="auto"/>
              <w:ind w:firstLine="0"/>
              <w:jc w:val="center"/>
            </w:pPr>
            <w:r>
              <w:rPr>
                <w:rFonts w:cs="Times New Roman"/>
                <w:sz w:val="21"/>
                <w:szCs w:val="21"/>
              </w:rPr>
              <w:t>0.2258</w:t>
            </w:r>
          </w:p>
        </w:tc>
        <w:tc>
          <w:tcPr>
            <w:tcW w:w="1337" w:type="dxa"/>
            <w:tcBorders>
              <w:top w:val="nil"/>
              <w:left w:val="nil"/>
              <w:bottom w:val="nil"/>
              <w:right w:val="nil"/>
            </w:tcBorders>
            <w:tcMar>
              <w:top w:w="0" w:type="dxa"/>
              <w:left w:w="108" w:type="dxa"/>
              <w:bottom w:w="0" w:type="dxa"/>
              <w:right w:w="108" w:type="dxa"/>
            </w:tcMar>
          </w:tcPr>
          <w:p w14:paraId="444A1FDC" w14:textId="77777777" w:rsidR="009372BE" w:rsidRDefault="00000000" w:rsidP="008A10F1">
            <w:pPr>
              <w:spacing w:after="40" w:line="240" w:lineRule="auto"/>
              <w:ind w:firstLine="0"/>
              <w:jc w:val="center"/>
            </w:pPr>
            <w:r>
              <w:rPr>
                <w:rFonts w:cs="Times New Roman"/>
                <w:sz w:val="21"/>
                <w:szCs w:val="21"/>
              </w:rPr>
              <w:t>0.2161</w:t>
            </w:r>
          </w:p>
        </w:tc>
        <w:tc>
          <w:tcPr>
            <w:tcW w:w="1337" w:type="dxa"/>
            <w:tcBorders>
              <w:top w:val="nil"/>
              <w:left w:val="nil"/>
              <w:bottom w:val="nil"/>
              <w:right w:val="nil"/>
            </w:tcBorders>
            <w:tcMar>
              <w:top w:w="0" w:type="dxa"/>
              <w:left w:w="108" w:type="dxa"/>
              <w:bottom w:w="0" w:type="dxa"/>
              <w:right w:w="108" w:type="dxa"/>
            </w:tcMar>
          </w:tcPr>
          <w:p w14:paraId="6AB520AC" w14:textId="77777777" w:rsidR="009372BE" w:rsidRDefault="00000000" w:rsidP="008A10F1">
            <w:pPr>
              <w:spacing w:after="40" w:line="240" w:lineRule="auto"/>
              <w:ind w:firstLine="0"/>
              <w:jc w:val="center"/>
            </w:pPr>
            <w:r>
              <w:rPr>
                <w:rFonts w:cs="Times New Roman"/>
                <w:sz w:val="21"/>
                <w:szCs w:val="21"/>
              </w:rPr>
              <w:t>0.2441</w:t>
            </w:r>
          </w:p>
        </w:tc>
      </w:tr>
      <w:tr w:rsidR="009372BE" w14:paraId="774E8FAE" w14:textId="77777777">
        <w:trPr>
          <w:jc w:val="center"/>
        </w:trPr>
        <w:tc>
          <w:tcPr>
            <w:tcW w:w="1648" w:type="dxa"/>
            <w:tcBorders>
              <w:top w:val="nil"/>
              <w:left w:val="nil"/>
              <w:bottom w:val="nil"/>
              <w:right w:val="nil"/>
            </w:tcBorders>
            <w:tcMar>
              <w:top w:w="0" w:type="dxa"/>
              <w:left w:w="108" w:type="dxa"/>
              <w:bottom w:w="0" w:type="dxa"/>
              <w:right w:w="108" w:type="dxa"/>
            </w:tcMar>
          </w:tcPr>
          <w:p w14:paraId="188E9599" w14:textId="77777777" w:rsidR="009372BE" w:rsidRDefault="00000000" w:rsidP="006155E6">
            <w:pPr>
              <w:spacing w:after="40" w:line="240" w:lineRule="auto"/>
              <w:ind w:firstLine="0"/>
            </w:pPr>
            <w:r>
              <w:rPr>
                <w:rFonts w:cs="Times New Roman"/>
                <w:sz w:val="21"/>
              </w:rPr>
              <w:t>Turbidity</w:t>
            </w:r>
          </w:p>
        </w:tc>
        <w:tc>
          <w:tcPr>
            <w:tcW w:w="1026" w:type="dxa"/>
            <w:tcBorders>
              <w:top w:val="nil"/>
              <w:left w:val="nil"/>
              <w:bottom w:val="nil"/>
              <w:right w:val="nil"/>
            </w:tcBorders>
            <w:tcMar>
              <w:top w:w="0" w:type="dxa"/>
              <w:left w:w="108" w:type="dxa"/>
              <w:bottom w:w="0" w:type="dxa"/>
              <w:right w:w="108" w:type="dxa"/>
            </w:tcMar>
          </w:tcPr>
          <w:p w14:paraId="310DCBA6" w14:textId="77777777" w:rsidR="009372BE" w:rsidRDefault="00000000" w:rsidP="008A10F1">
            <w:pPr>
              <w:spacing w:after="40" w:line="240" w:lineRule="auto"/>
              <w:ind w:firstLine="0"/>
              <w:jc w:val="center"/>
            </w:pPr>
            <w:r>
              <w:rPr>
                <w:rFonts w:cs="Times New Roman"/>
                <w:sz w:val="21"/>
                <w:szCs w:val="21"/>
              </w:rPr>
              <w:t>−0.0463</w:t>
            </w:r>
          </w:p>
        </w:tc>
        <w:tc>
          <w:tcPr>
            <w:tcW w:w="1337" w:type="dxa"/>
            <w:tcBorders>
              <w:top w:val="nil"/>
              <w:left w:val="nil"/>
              <w:bottom w:val="nil"/>
              <w:right w:val="nil"/>
            </w:tcBorders>
            <w:tcMar>
              <w:top w:w="0" w:type="dxa"/>
              <w:left w:w="108" w:type="dxa"/>
              <w:bottom w:w="0" w:type="dxa"/>
              <w:right w:w="108" w:type="dxa"/>
            </w:tcMar>
          </w:tcPr>
          <w:p w14:paraId="794A7A90" w14:textId="77777777" w:rsidR="009372BE" w:rsidRDefault="00000000" w:rsidP="008A10F1">
            <w:pPr>
              <w:spacing w:after="40" w:line="240" w:lineRule="auto"/>
              <w:ind w:firstLine="0"/>
              <w:jc w:val="center"/>
            </w:pPr>
            <w:r>
              <w:rPr>
                <w:rFonts w:cs="Times New Roman"/>
                <w:sz w:val="21"/>
                <w:szCs w:val="21"/>
              </w:rPr>
              <w:t>−0.1359</w:t>
            </w:r>
          </w:p>
        </w:tc>
        <w:tc>
          <w:tcPr>
            <w:tcW w:w="1337" w:type="dxa"/>
            <w:tcBorders>
              <w:top w:val="nil"/>
              <w:left w:val="nil"/>
              <w:bottom w:val="nil"/>
              <w:right w:val="nil"/>
            </w:tcBorders>
            <w:tcMar>
              <w:top w:w="0" w:type="dxa"/>
              <w:left w:w="108" w:type="dxa"/>
              <w:bottom w:w="0" w:type="dxa"/>
              <w:right w:w="108" w:type="dxa"/>
            </w:tcMar>
          </w:tcPr>
          <w:p w14:paraId="394CEFA8" w14:textId="77777777" w:rsidR="009372BE" w:rsidRDefault="00000000" w:rsidP="008A10F1">
            <w:pPr>
              <w:spacing w:after="40" w:line="240" w:lineRule="auto"/>
              <w:ind w:firstLine="0"/>
              <w:jc w:val="center"/>
            </w:pPr>
            <w:r>
              <w:rPr>
                <w:rFonts w:cs="Times New Roman"/>
                <w:sz w:val="21"/>
                <w:szCs w:val="21"/>
              </w:rPr>
              <w:t>−0.1328</w:t>
            </w:r>
          </w:p>
        </w:tc>
        <w:tc>
          <w:tcPr>
            <w:tcW w:w="1337" w:type="dxa"/>
            <w:tcBorders>
              <w:top w:val="nil"/>
              <w:left w:val="nil"/>
              <w:bottom w:val="nil"/>
              <w:right w:val="nil"/>
            </w:tcBorders>
            <w:tcMar>
              <w:top w:w="0" w:type="dxa"/>
              <w:left w:w="108" w:type="dxa"/>
              <w:bottom w:w="0" w:type="dxa"/>
              <w:right w:w="108" w:type="dxa"/>
            </w:tcMar>
          </w:tcPr>
          <w:p w14:paraId="5792D7EC" w14:textId="77777777" w:rsidR="009372BE" w:rsidRDefault="00000000" w:rsidP="008A10F1">
            <w:pPr>
              <w:spacing w:after="40" w:line="240" w:lineRule="auto"/>
              <w:ind w:firstLine="0"/>
              <w:jc w:val="center"/>
            </w:pPr>
            <w:r>
              <w:rPr>
                <w:rFonts w:cs="Times New Roman"/>
                <w:sz w:val="21"/>
                <w:szCs w:val="21"/>
              </w:rPr>
              <w:t>−0.1041</w:t>
            </w:r>
          </w:p>
        </w:tc>
        <w:tc>
          <w:tcPr>
            <w:tcW w:w="1337" w:type="dxa"/>
            <w:tcBorders>
              <w:top w:val="nil"/>
              <w:left w:val="nil"/>
              <w:bottom w:val="nil"/>
              <w:right w:val="nil"/>
            </w:tcBorders>
            <w:tcMar>
              <w:top w:w="0" w:type="dxa"/>
              <w:left w:w="108" w:type="dxa"/>
              <w:bottom w:w="0" w:type="dxa"/>
              <w:right w:w="108" w:type="dxa"/>
            </w:tcMar>
          </w:tcPr>
          <w:p w14:paraId="3772550C" w14:textId="77777777" w:rsidR="009372BE" w:rsidRDefault="00000000" w:rsidP="008A10F1">
            <w:pPr>
              <w:spacing w:after="40" w:line="240" w:lineRule="auto"/>
              <w:ind w:firstLine="0"/>
              <w:jc w:val="center"/>
            </w:pPr>
            <w:r>
              <w:rPr>
                <w:rFonts w:cs="Times New Roman"/>
                <w:sz w:val="21"/>
                <w:szCs w:val="21"/>
              </w:rPr>
              <w:t>−0.1095</w:t>
            </w:r>
          </w:p>
        </w:tc>
        <w:tc>
          <w:tcPr>
            <w:tcW w:w="1337" w:type="dxa"/>
            <w:tcBorders>
              <w:top w:val="nil"/>
              <w:left w:val="nil"/>
              <w:bottom w:val="nil"/>
              <w:right w:val="nil"/>
            </w:tcBorders>
            <w:tcMar>
              <w:top w:w="0" w:type="dxa"/>
              <w:left w:w="108" w:type="dxa"/>
              <w:bottom w:w="0" w:type="dxa"/>
              <w:right w:w="108" w:type="dxa"/>
            </w:tcMar>
          </w:tcPr>
          <w:p w14:paraId="38357ECF" w14:textId="77777777" w:rsidR="009372BE" w:rsidRDefault="00000000" w:rsidP="008A10F1">
            <w:pPr>
              <w:spacing w:after="40" w:line="240" w:lineRule="auto"/>
              <w:ind w:firstLine="0"/>
              <w:jc w:val="center"/>
            </w:pPr>
            <w:r>
              <w:rPr>
                <w:rFonts w:cs="Times New Roman"/>
                <w:sz w:val="21"/>
                <w:szCs w:val="21"/>
              </w:rPr>
              <w:t>−0.1198</w:t>
            </w:r>
          </w:p>
        </w:tc>
      </w:tr>
      <w:tr w:rsidR="009372BE" w14:paraId="47303BC4" w14:textId="77777777">
        <w:trPr>
          <w:jc w:val="center"/>
        </w:trPr>
        <w:tc>
          <w:tcPr>
            <w:tcW w:w="1648" w:type="dxa"/>
            <w:tcBorders>
              <w:top w:val="nil"/>
              <w:left w:val="nil"/>
              <w:bottom w:val="single" w:sz="6" w:space="0" w:color="000000"/>
              <w:right w:val="nil"/>
            </w:tcBorders>
            <w:tcMar>
              <w:top w:w="0" w:type="dxa"/>
              <w:left w:w="108" w:type="dxa"/>
              <w:bottom w:w="0" w:type="dxa"/>
              <w:right w:w="108" w:type="dxa"/>
            </w:tcMar>
          </w:tcPr>
          <w:p w14:paraId="1BEB072A" w14:textId="77777777" w:rsidR="009372BE" w:rsidRDefault="00000000" w:rsidP="006155E6">
            <w:pPr>
              <w:spacing w:after="40" w:line="240" w:lineRule="auto"/>
              <w:ind w:firstLine="0"/>
            </w:pPr>
            <w:r>
              <w:rPr>
                <w:rFonts w:cs="Times New Roman"/>
                <w:sz w:val="21"/>
              </w:rPr>
              <w:t>Red-edge slope</w:t>
            </w:r>
          </w:p>
        </w:tc>
        <w:tc>
          <w:tcPr>
            <w:tcW w:w="1026" w:type="dxa"/>
            <w:tcBorders>
              <w:top w:val="nil"/>
              <w:left w:val="nil"/>
              <w:bottom w:val="single" w:sz="6" w:space="0" w:color="000000"/>
              <w:right w:val="nil"/>
            </w:tcBorders>
            <w:tcMar>
              <w:top w:w="0" w:type="dxa"/>
              <w:left w:w="108" w:type="dxa"/>
              <w:bottom w:w="0" w:type="dxa"/>
              <w:right w:w="108" w:type="dxa"/>
            </w:tcMar>
          </w:tcPr>
          <w:p w14:paraId="227EA0F7" w14:textId="77777777" w:rsidR="009372BE" w:rsidRDefault="00000000" w:rsidP="008A10F1">
            <w:pPr>
              <w:spacing w:after="40" w:line="240" w:lineRule="auto"/>
              <w:ind w:firstLine="0"/>
              <w:jc w:val="center"/>
            </w:pPr>
            <w:r>
              <w:rPr>
                <w:rFonts w:cs="Times New Roman"/>
                <w:sz w:val="21"/>
                <w:szCs w:val="21"/>
              </w:rPr>
              <w:t>−2.3037</w:t>
            </w:r>
          </w:p>
        </w:tc>
        <w:tc>
          <w:tcPr>
            <w:tcW w:w="1337" w:type="dxa"/>
            <w:tcBorders>
              <w:top w:val="nil"/>
              <w:left w:val="nil"/>
              <w:bottom w:val="single" w:sz="6" w:space="0" w:color="000000"/>
              <w:right w:val="nil"/>
            </w:tcBorders>
            <w:tcMar>
              <w:top w:w="0" w:type="dxa"/>
              <w:left w:w="108" w:type="dxa"/>
              <w:bottom w:w="0" w:type="dxa"/>
              <w:right w:w="108" w:type="dxa"/>
            </w:tcMar>
          </w:tcPr>
          <w:p w14:paraId="6EF1DAE0" w14:textId="77777777" w:rsidR="009372BE" w:rsidRDefault="00000000" w:rsidP="008A10F1">
            <w:pPr>
              <w:spacing w:after="40" w:line="240" w:lineRule="auto"/>
              <w:ind w:firstLine="0"/>
              <w:jc w:val="center"/>
            </w:pPr>
            <w:r>
              <w:rPr>
                <w:rFonts w:cs="Times New Roman"/>
                <w:sz w:val="21"/>
                <w:szCs w:val="21"/>
              </w:rPr>
              <w:t>−2.9020</w:t>
            </w:r>
          </w:p>
        </w:tc>
        <w:tc>
          <w:tcPr>
            <w:tcW w:w="1337" w:type="dxa"/>
            <w:tcBorders>
              <w:top w:val="nil"/>
              <w:left w:val="nil"/>
              <w:bottom w:val="single" w:sz="6" w:space="0" w:color="000000"/>
              <w:right w:val="nil"/>
            </w:tcBorders>
            <w:tcMar>
              <w:top w:w="0" w:type="dxa"/>
              <w:left w:w="108" w:type="dxa"/>
              <w:bottom w:w="0" w:type="dxa"/>
              <w:right w:w="108" w:type="dxa"/>
            </w:tcMar>
          </w:tcPr>
          <w:p w14:paraId="4F66B797" w14:textId="77777777" w:rsidR="009372BE" w:rsidRDefault="00000000" w:rsidP="008A10F1">
            <w:pPr>
              <w:spacing w:after="40" w:line="240" w:lineRule="auto"/>
              <w:ind w:firstLine="0"/>
              <w:jc w:val="center"/>
            </w:pPr>
            <w:r>
              <w:rPr>
                <w:rFonts w:cs="Times New Roman"/>
                <w:sz w:val="21"/>
                <w:szCs w:val="21"/>
              </w:rPr>
              <w:t>−2.5017</w:t>
            </w:r>
          </w:p>
        </w:tc>
        <w:tc>
          <w:tcPr>
            <w:tcW w:w="1337" w:type="dxa"/>
            <w:tcBorders>
              <w:top w:val="nil"/>
              <w:left w:val="nil"/>
              <w:bottom w:val="single" w:sz="6" w:space="0" w:color="000000"/>
              <w:right w:val="nil"/>
            </w:tcBorders>
            <w:tcMar>
              <w:top w:w="0" w:type="dxa"/>
              <w:left w:w="108" w:type="dxa"/>
              <w:bottom w:w="0" w:type="dxa"/>
              <w:right w:w="108" w:type="dxa"/>
            </w:tcMar>
          </w:tcPr>
          <w:p w14:paraId="329DEB35" w14:textId="77777777" w:rsidR="009372BE" w:rsidRDefault="00000000" w:rsidP="008A10F1">
            <w:pPr>
              <w:spacing w:after="40" w:line="240" w:lineRule="auto"/>
              <w:ind w:firstLine="0"/>
              <w:jc w:val="center"/>
            </w:pPr>
            <w:r>
              <w:rPr>
                <w:rFonts w:cs="Times New Roman"/>
                <w:sz w:val="21"/>
                <w:szCs w:val="21"/>
              </w:rPr>
              <w:t>−2.7318</w:t>
            </w:r>
          </w:p>
        </w:tc>
        <w:tc>
          <w:tcPr>
            <w:tcW w:w="1337" w:type="dxa"/>
            <w:tcBorders>
              <w:top w:val="nil"/>
              <w:left w:val="nil"/>
              <w:bottom w:val="single" w:sz="6" w:space="0" w:color="000000"/>
              <w:right w:val="nil"/>
            </w:tcBorders>
            <w:tcMar>
              <w:top w:w="0" w:type="dxa"/>
              <w:left w:w="108" w:type="dxa"/>
              <w:bottom w:w="0" w:type="dxa"/>
              <w:right w:w="108" w:type="dxa"/>
            </w:tcMar>
          </w:tcPr>
          <w:p w14:paraId="6F551170" w14:textId="77777777" w:rsidR="009372BE" w:rsidRDefault="00000000" w:rsidP="008A10F1">
            <w:pPr>
              <w:spacing w:after="40" w:line="240" w:lineRule="auto"/>
              <w:ind w:firstLine="0"/>
              <w:jc w:val="center"/>
            </w:pPr>
            <w:r>
              <w:rPr>
                <w:rFonts w:cs="Times New Roman"/>
                <w:sz w:val="21"/>
                <w:szCs w:val="21"/>
              </w:rPr>
              <w:t>−2.2062</w:t>
            </w:r>
          </w:p>
        </w:tc>
        <w:tc>
          <w:tcPr>
            <w:tcW w:w="1337" w:type="dxa"/>
            <w:tcBorders>
              <w:top w:val="nil"/>
              <w:left w:val="nil"/>
              <w:bottom w:val="single" w:sz="6" w:space="0" w:color="000000"/>
              <w:right w:val="nil"/>
            </w:tcBorders>
            <w:tcMar>
              <w:top w:w="0" w:type="dxa"/>
              <w:left w:w="108" w:type="dxa"/>
              <w:bottom w:w="0" w:type="dxa"/>
              <w:right w:w="108" w:type="dxa"/>
            </w:tcMar>
          </w:tcPr>
          <w:p w14:paraId="2D8AF6F1" w14:textId="77777777" w:rsidR="009372BE" w:rsidRDefault="00000000" w:rsidP="008A10F1">
            <w:pPr>
              <w:spacing w:after="40" w:line="240" w:lineRule="auto"/>
              <w:ind w:firstLine="0"/>
              <w:jc w:val="center"/>
            </w:pPr>
            <w:r>
              <w:rPr>
                <w:rFonts w:cs="Times New Roman"/>
                <w:sz w:val="21"/>
                <w:szCs w:val="21"/>
              </w:rPr>
              <w:t>−2.3865</w:t>
            </w:r>
          </w:p>
        </w:tc>
      </w:tr>
    </w:tbl>
    <w:p w14:paraId="20719B3B" w14:textId="77777777" w:rsidR="009372BE" w:rsidRDefault="009372BE">
      <w:pPr>
        <w:pStyle w:val="APABodyNoIndent"/>
      </w:pPr>
    </w:p>
    <w:p w14:paraId="415CF5C8" w14:textId="77777777" w:rsidR="009372BE" w:rsidRDefault="00000000">
      <w:pPr>
        <w:pStyle w:val="APACaptionLabel"/>
      </w:pPr>
      <w:r>
        <w:rPr>
          <w:rFonts w:cs="Times New Roman"/>
          <w:bCs/>
        </w:rPr>
        <w:lastRenderedPageBreak/>
        <w:t>Figure 15</w:t>
      </w:r>
    </w:p>
    <w:p w14:paraId="264DE136" w14:textId="78013704" w:rsidR="009372BE" w:rsidRDefault="00000000">
      <w:pPr>
        <w:pStyle w:val="APACaptionTitle"/>
      </w:pPr>
      <w:r>
        <w:rPr>
          <w:rFonts w:cs="Times New Roman"/>
          <w:iCs/>
        </w:rPr>
        <w:t xml:space="preserve">Chilika </w:t>
      </w:r>
      <w:r w:rsidR="00DB45A6">
        <w:rPr>
          <w:rFonts w:cs="Times New Roman"/>
          <w:iCs/>
        </w:rPr>
        <w:t>-</w:t>
      </w:r>
      <w:r>
        <w:rPr>
          <w:rFonts w:cs="Times New Roman"/>
          <w:iCs/>
        </w:rPr>
        <w:t xml:space="preserve"> measured index trajectory, 2016–2025.</w:t>
      </w:r>
    </w:p>
    <w:p w14:paraId="14C58925" w14:textId="77777777" w:rsidR="009372BE" w:rsidRDefault="00000000" w:rsidP="00DD3291">
      <w:pPr>
        <w:spacing w:line="240" w:lineRule="auto"/>
        <w:ind w:firstLine="0"/>
        <w:jc w:val="center"/>
      </w:pPr>
      <w:r>
        <w:rPr>
          <w:noProof/>
        </w:rPr>
        <w:drawing>
          <wp:inline distT="0" distB="0" distL="0" distR="0" wp14:anchorId="4FEA83FD" wp14:editId="4BBAF836">
            <wp:extent cx="4275117" cy="1634607"/>
            <wp:effectExtent l="0" t="0" r="0" b="3810"/>
            <wp:docPr id="100014" name="Picture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image100014"/>
                    <pic:cNvPicPr/>
                  </pic:nvPicPr>
                  <pic:blipFill rotWithShape="1">
                    <a:blip r:embed="rId22"/>
                    <a:srcRect t="15417" b="9780"/>
                    <a:stretch>
                      <a:fillRect/>
                    </a:stretch>
                  </pic:blipFill>
                  <pic:spPr bwMode="auto">
                    <a:xfrm>
                      <a:off x="0" y="0"/>
                      <a:ext cx="4298260" cy="1643456"/>
                    </a:xfrm>
                    <a:prstGeom prst="rect">
                      <a:avLst/>
                    </a:prstGeom>
                    <a:ln>
                      <a:noFill/>
                    </a:ln>
                    <a:extLst>
                      <a:ext uri="{53640926-AAD7-44D8-BBD7-CCE9431645EC}">
                        <a14:shadowObscured xmlns:a14="http://schemas.microsoft.com/office/drawing/2010/main"/>
                      </a:ext>
                    </a:extLst>
                  </pic:spPr>
                </pic:pic>
              </a:graphicData>
            </a:graphic>
          </wp:inline>
        </w:drawing>
      </w:r>
    </w:p>
    <w:p w14:paraId="792B1094" w14:textId="77777777" w:rsidR="009372BE" w:rsidRDefault="009372BE">
      <w:pPr>
        <w:pStyle w:val="APABodyNoIndent"/>
      </w:pPr>
    </w:p>
    <w:p w14:paraId="0427EA31" w14:textId="77777777" w:rsidR="009372BE" w:rsidRDefault="00000000">
      <w:pPr>
        <w:pStyle w:val="APABody"/>
      </w:pPr>
      <w:r>
        <w:rPr>
          <w:rFonts w:cs="Times New Roman"/>
        </w:rPr>
        <w:t>The persistently negative NDVI and positive NDWI are the expected signature of a large, genuinely open water body.</w:t>
      </w:r>
    </w:p>
    <w:p w14:paraId="245AA5CE" w14:textId="290AB3DC" w:rsidR="009372BE" w:rsidRDefault="00000000" w:rsidP="008A10F1">
      <w:pPr>
        <w:pStyle w:val="APAH3"/>
      </w:pPr>
      <w:r>
        <w:rPr>
          <w:rFonts w:cs="Times New Roman"/>
          <w:bCs/>
          <w:iCs/>
        </w:rPr>
        <w:t>Forecast</w:t>
      </w:r>
    </w:p>
    <w:p w14:paraId="4497A4F4" w14:textId="77777777" w:rsidR="009372BE" w:rsidRDefault="00000000">
      <w:pPr>
        <w:pStyle w:val="APACaptionLabel"/>
      </w:pPr>
      <w:r>
        <w:rPr>
          <w:rFonts w:cs="Times New Roman"/>
          <w:bCs/>
        </w:rPr>
        <w:t>Table 11</w:t>
      </w:r>
    </w:p>
    <w:p w14:paraId="08A00BAC" w14:textId="185F252E" w:rsidR="009372BE" w:rsidRDefault="00000000">
      <w:pPr>
        <w:pStyle w:val="APACaptionTitle"/>
      </w:pPr>
      <w:r>
        <w:rPr>
          <w:rFonts w:cs="Times New Roman"/>
          <w:iCs/>
        </w:rPr>
        <w:t xml:space="preserve">Chilika </w:t>
      </w:r>
      <w:r w:rsidR="00DB45A6">
        <w:rPr>
          <w:rFonts w:cs="Times New Roman"/>
          <w:iCs/>
        </w:rPr>
        <w:t>-</w:t>
      </w:r>
      <w:r>
        <w:rPr>
          <w:rFonts w:cs="Times New Roman"/>
          <w:iCs/>
        </w:rPr>
        <w:t xml:space="preserve"> directional forecast 2026–2028.</w:t>
      </w:r>
    </w:p>
    <w:tbl>
      <w:tblPr>
        <w:tblW w:w="0" w:type="auto"/>
        <w:jc w:val="center"/>
        <w:tblBorders>
          <w:top w:val="nil"/>
          <w:left w:val="nil"/>
          <w:bottom w:val="nil"/>
          <w:right w:val="nil"/>
          <w:insideH w:val="nil"/>
          <w:insideV w:val="nil"/>
        </w:tblBorders>
        <w:tblLook w:val="07E0" w:firstRow="1" w:lastRow="1" w:firstColumn="1" w:lastColumn="1" w:noHBand="1" w:noVBand="1"/>
      </w:tblPr>
      <w:tblGrid>
        <w:gridCol w:w="1440"/>
        <w:gridCol w:w="2160"/>
        <w:gridCol w:w="2160"/>
        <w:gridCol w:w="2160"/>
      </w:tblGrid>
      <w:tr w:rsidR="006155E6" w14:paraId="5DAE3DA5" w14:textId="77777777">
        <w:trPr>
          <w:jc w:val="center"/>
        </w:trPr>
        <w:tc>
          <w:tcPr>
            <w:tcW w:w="1440" w:type="dxa"/>
            <w:tcBorders>
              <w:top w:val="single" w:sz="6" w:space="0" w:color="000000"/>
              <w:left w:val="nil"/>
              <w:bottom w:val="single" w:sz="6" w:space="0" w:color="000000"/>
              <w:right w:val="nil"/>
            </w:tcBorders>
            <w:tcMar>
              <w:top w:w="0" w:type="dxa"/>
              <w:left w:w="108" w:type="dxa"/>
              <w:bottom w:w="0" w:type="dxa"/>
              <w:right w:w="108" w:type="dxa"/>
            </w:tcMar>
          </w:tcPr>
          <w:p w14:paraId="7EEC6F97" w14:textId="77777777" w:rsidR="006155E6" w:rsidRDefault="006155E6" w:rsidP="008A10F1">
            <w:pPr>
              <w:spacing w:after="40" w:line="240" w:lineRule="auto"/>
              <w:ind w:firstLine="0"/>
              <w:jc w:val="center"/>
            </w:pPr>
            <w:r>
              <w:rPr>
                <w:rFonts w:cs="Times New Roman"/>
                <w:sz w:val="21"/>
              </w:rPr>
              <w:t>Index</w:t>
            </w:r>
          </w:p>
        </w:tc>
        <w:tc>
          <w:tcPr>
            <w:tcW w:w="2160" w:type="dxa"/>
            <w:tcBorders>
              <w:top w:val="single" w:sz="6" w:space="0" w:color="000000"/>
              <w:left w:val="nil"/>
              <w:bottom w:val="single" w:sz="6" w:space="0" w:color="000000"/>
              <w:right w:val="nil"/>
            </w:tcBorders>
            <w:tcMar>
              <w:top w:w="0" w:type="dxa"/>
              <w:left w:w="108" w:type="dxa"/>
              <w:bottom w:w="0" w:type="dxa"/>
              <w:right w:w="108" w:type="dxa"/>
            </w:tcMar>
          </w:tcPr>
          <w:p w14:paraId="47F56FC4" w14:textId="77777777" w:rsidR="006155E6" w:rsidRDefault="006155E6" w:rsidP="008A10F1">
            <w:pPr>
              <w:spacing w:after="40" w:line="240" w:lineRule="auto"/>
              <w:jc w:val="center"/>
            </w:pPr>
            <w:r>
              <w:rPr>
                <w:rFonts w:cs="Times New Roman"/>
                <w:sz w:val="21"/>
              </w:rPr>
              <w:t>2026</w:t>
            </w:r>
          </w:p>
        </w:tc>
        <w:tc>
          <w:tcPr>
            <w:tcW w:w="2160" w:type="dxa"/>
            <w:tcBorders>
              <w:top w:val="single" w:sz="6" w:space="0" w:color="000000"/>
              <w:left w:val="nil"/>
              <w:bottom w:val="single" w:sz="6" w:space="0" w:color="000000"/>
              <w:right w:val="nil"/>
            </w:tcBorders>
            <w:tcMar>
              <w:top w:w="0" w:type="dxa"/>
              <w:left w:w="108" w:type="dxa"/>
              <w:bottom w:w="0" w:type="dxa"/>
              <w:right w:w="108" w:type="dxa"/>
            </w:tcMar>
          </w:tcPr>
          <w:p w14:paraId="2DCD7EEE" w14:textId="77777777" w:rsidR="006155E6" w:rsidRDefault="006155E6" w:rsidP="008A10F1">
            <w:pPr>
              <w:spacing w:after="40" w:line="240" w:lineRule="auto"/>
              <w:jc w:val="center"/>
            </w:pPr>
            <w:r>
              <w:rPr>
                <w:rFonts w:cs="Times New Roman"/>
                <w:sz w:val="21"/>
              </w:rPr>
              <w:t>2027</w:t>
            </w:r>
          </w:p>
        </w:tc>
        <w:tc>
          <w:tcPr>
            <w:tcW w:w="2160" w:type="dxa"/>
            <w:tcBorders>
              <w:top w:val="single" w:sz="6" w:space="0" w:color="000000"/>
              <w:left w:val="nil"/>
              <w:bottom w:val="single" w:sz="6" w:space="0" w:color="000000"/>
              <w:right w:val="nil"/>
            </w:tcBorders>
            <w:tcMar>
              <w:top w:w="0" w:type="dxa"/>
              <w:left w:w="108" w:type="dxa"/>
              <w:bottom w:w="0" w:type="dxa"/>
              <w:right w:w="108" w:type="dxa"/>
            </w:tcMar>
          </w:tcPr>
          <w:p w14:paraId="3F8B4A4D" w14:textId="77777777" w:rsidR="006155E6" w:rsidRDefault="006155E6" w:rsidP="008A10F1">
            <w:pPr>
              <w:spacing w:after="40" w:line="240" w:lineRule="auto"/>
              <w:jc w:val="center"/>
            </w:pPr>
            <w:r>
              <w:rPr>
                <w:rFonts w:cs="Times New Roman"/>
                <w:sz w:val="21"/>
              </w:rPr>
              <w:t>2028</w:t>
            </w:r>
          </w:p>
        </w:tc>
      </w:tr>
      <w:tr w:rsidR="006155E6" w14:paraId="6FE051FE" w14:textId="77777777">
        <w:trPr>
          <w:jc w:val="center"/>
        </w:trPr>
        <w:tc>
          <w:tcPr>
            <w:tcW w:w="1440" w:type="dxa"/>
            <w:tcBorders>
              <w:top w:val="nil"/>
              <w:left w:val="nil"/>
              <w:bottom w:val="nil"/>
              <w:right w:val="nil"/>
            </w:tcBorders>
            <w:tcMar>
              <w:top w:w="0" w:type="dxa"/>
              <w:left w:w="108" w:type="dxa"/>
              <w:bottom w:w="0" w:type="dxa"/>
              <w:right w:w="108" w:type="dxa"/>
            </w:tcMar>
          </w:tcPr>
          <w:p w14:paraId="007FBC56" w14:textId="77777777" w:rsidR="006155E6" w:rsidRDefault="006155E6" w:rsidP="006155E6">
            <w:pPr>
              <w:spacing w:after="40" w:line="240" w:lineRule="auto"/>
              <w:ind w:firstLine="0"/>
            </w:pPr>
            <w:r>
              <w:rPr>
                <w:rFonts w:cs="Times New Roman"/>
                <w:sz w:val="21"/>
              </w:rPr>
              <w:t>NDCI</w:t>
            </w:r>
          </w:p>
        </w:tc>
        <w:tc>
          <w:tcPr>
            <w:tcW w:w="2160" w:type="dxa"/>
            <w:tcBorders>
              <w:top w:val="nil"/>
              <w:left w:val="nil"/>
              <w:bottom w:val="nil"/>
              <w:right w:val="nil"/>
            </w:tcBorders>
            <w:tcMar>
              <w:top w:w="0" w:type="dxa"/>
              <w:left w:w="108" w:type="dxa"/>
              <w:bottom w:w="0" w:type="dxa"/>
              <w:right w:w="108" w:type="dxa"/>
            </w:tcMar>
          </w:tcPr>
          <w:p w14:paraId="3410F290" w14:textId="77777777" w:rsidR="006155E6" w:rsidRDefault="006155E6" w:rsidP="008A10F1">
            <w:pPr>
              <w:spacing w:after="40" w:line="240" w:lineRule="auto"/>
              <w:ind w:firstLine="0"/>
              <w:jc w:val="center"/>
            </w:pPr>
            <w:r>
              <w:rPr>
                <w:rFonts w:cs="Times New Roman"/>
                <w:sz w:val="21"/>
                <w:szCs w:val="21"/>
              </w:rPr>
              <w:t>→ (+0.0029, n=5)</w:t>
            </w:r>
          </w:p>
        </w:tc>
        <w:tc>
          <w:tcPr>
            <w:tcW w:w="2160" w:type="dxa"/>
            <w:tcBorders>
              <w:top w:val="nil"/>
              <w:left w:val="nil"/>
              <w:bottom w:val="nil"/>
              <w:right w:val="nil"/>
            </w:tcBorders>
            <w:tcMar>
              <w:top w:w="0" w:type="dxa"/>
              <w:left w:w="108" w:type="dxa"/>
              <w:bottom w:w="0" w:type="dxa"/>
              <w:right w:w="108" w:type="dxa"/>
            </w:tcMar>
          </w:tcPr>
          <w:p w14:paraId="093655C2" w14:textId="77777777" w:rsidR="006155E6" w:rsidRDefault="006155E6" w:rsidP="008A10F1">
            <w:pPr>
              <w:spacing w:after="40" w:line="240" w:lineRule="auto"/>
              <w:ind w:firstLine="0"/>
              <w:jc w:val="center"/>
            </w:pPr>
            <w:r>
              <w:rPr>
                <w:rFonts w:cs="Times New Roman"/>
                <w:sz w:val="21"/>
                <w:szCs w:val="21"/>
              </w:rPr>
              <w:t>→ (+0.0008, n=4)</w:t>
            </w:r>
          </w:p>
        </w:tc>
        <w:tc>
          <w:tcPr>
            <w:tcW w:w="2160" w:type="dxa"/>
            <w:tcBorders>
              <w:top w:val="nil"/>
              <w:left w:val="nil"/>
              <w:bottom w:val="nil"/>
              <w:right w:val="nil"/>
            </w:tcBorders>
            <w:tcMar>
              <w:top w:w="0" w:type="dxa"/>
              <w:left w:w="108" w:type="dxa"/>
              <w:bottom w:w="0" w:type="dxa"/>
              <w:right w:w="108" w:type="dxa"/>
            </w:tcMar>
          </w:tcPr>
          <w:p w14:paraId="0484A5FB" w14:textId="77777777" w:rsidR="006155E6" w:rsidRDefault="006155E6" w:rsidP="008A10F1">
            <w:pPr>
              <w:spacing w:after="40" w:line="240" w:lineRule="auto"/>
              <w:ind w:firstLine="0"/>
              <w:jc w:val="center"/>
            </w:pPr>
            <w:r>
              <w:rPr>
                <w:rFonts w:cs="Times New Roman"/>
                <w:sz w:val="21"/>
                <w:szCs w:val="21"/>
              </w:rPr>
              <w:t>↑ (+0.0391, n=3)</w:t>
            </w:r>
          </w:p>
        </w:tc>
      </w:tr>
      <w:tr w:rsidR="006155E6" w14:paraId="43183734" w14:textId="77777777">
        <w:trPr>
          <w:jc w:val="center"/>
        </w:trPr>
        <w:tc>
          <w:tcPr>
            <w:tcW w:w="1440" w:type="dxa"/>
            <w:tcBorders>
              <w:top w:val="nil"/>
              <w:left w:val="nil"/>
              <w:bottom w:val="nil"/>
              <w:right w:val="nil"/>
            </w:tcBorders>
            <w:tcMar>
              <w:top w:w="0" w:type="dxa"/>
              <w:left w:w="108" w:type="dxa"/>
              <w:bottom w:w="0" w:type="dxa"/>
              <w:right w:w="108" w:type="dxa"/>
            </w:tcMar>
          </w:tcPr>
          <w:p w14:paraId="0BB665E0" w14:textId="77777777" w:rsidR="006155E6" w:rsidRDefault="006155E6" w:rsidP="006155E6">
            <w:pPr>
              <w:spacing w:after="40" w:line="240" w:lineRule="auto"/>
              <w:ind w:firstLine="0"/>
            </w:pPr>
            <w:r>
              <w:rPr>
                <w:rFonts w:cs="Times New Roman"/>
                <w:sz w:val="21"/>
              </w:rPr>
              <w:t>NDVI</w:t>
            </w:r>
          </w:p>
        </w:tc>
        <w:tc>
          <w:tcPr>
            <w:tcW w:w="2160" w:type="dxa"/>
            <w:tcBorders>
              <w:top w:val="nil"/>
              <w:left w:val="nil"/>
              <w:bottom w:val="nil"/>
              <w:right w:val="nil"/>
            </w:tcBorders>
            <w:tcMar>
              <w:top w:w="0" w:type="dxa"/>
              <w:left w:w="108" w:type="dxa"/>
              <w:bottom w:w="0" w:type="dxa"/>
              <w:right w:w="108" w:type="dxa"/>
            </w:tcMar>
          </w:tcPr>
          <w:p w14:paraId="1221D81B" w14:textId="77777777" w:rsidR="006155E6" w:rsidRDefault="006155E6" w:rsidP="008A10F1">
            <w:pPr>
              <w:spacing w:after="40" w:line="240" w:lineRule="auto"/>
              <w:ind w:firstLine="0"/>
              <w:jc w:val="center"/>
            </w:pPr>
            <w:r>
              <w:rPr>
                <w:rFonts w:cs="Times New Roman"/>
                <w:sz w:val="21"/>
                <w:szCs w:val="21"/>
              </w:rPr>
              <w:t>↑ (+0.0253, n=5)</w:t>
            </w:r>
          </w:p>
        </w:tc>
        <w:tc>
          <w:tcPr>
            <w:tcW w:w="2160" w:type="dxa"/>
            <w:tcBorders>
              <w:top w:val="nil"/>
              <w:left w:val="nil"/>
              <w:bottom w:val="nil"/>
              <w:right w:val="nil"/>
            </w:tcBorders>
            <w:tcMar>
              <w:top w:w="0" w:type="dxa"/>
              <w:left w:w="108" w:type="dxa"/>
              <w:bottom w:w="0" w:type="dxa"/>
              <w:right w:w="108" w:type="dxa"/>
            </w:tcMar>
          </w:tcPr>
          <w:p w14:paraId="376C4F43" w14:textId="77777777" w:rsidR="006155E6" w:rsidRDefault="006155E6" w:rsidP="008A10F1">
            <w:pPr>
              <w:spacing w:after="40" w:line="240" w:lineRule="auto"/>
              <w:ind w:firstLine="0"/>
              <w:jc w:val="center"/>
            </w:pPr>
            <w:r>
              <w:rPr>
                <w:rFonts w:cs="Times New Roman"/>
                <w:sz w:val="21"/>
                <w:szCs w:val="21"/>
              </w:rPr>
              <w:t>↑ (+0.0420, n=4)</w:t>
            </w:r>
          </w:p>
        </w:tc>
        <w:tc>
          <w:tcPr>
            <w:tcW w:w="2160" w:type="dxa"/>
            <w:tcBorders>
              <w:top w:val="nil"/>
              <w:left w:val="nil"/>
              <w:bottom w:val="nil"/>
              <w:right w:val="nil"/>
            </w:tcBorders>
            <w:tcMar>
              <w:top w:w="0" w:type="dxa"/>
              <w:left w:w="108" w:type="dxa"/>
              <w:bottom w:w="0" w:type="dxa"/>
              <w:right w:w="108" w:type="dxa"/>
            </w:tcMar>
          </w:tcPr>
          <w:p w14:paraId="512993CE" w14:textId="77777777" w:rsidR="006155E6" w:rsidRDefault="006155E6" w:rsidP="008A10F1">
            <w:pPr>
              <w:spacing w:after="40" w:line="240" w:lineRule="auto"/>
              <w:ind w:firstLine="0"/>
              <w:jc w:val="center"/>
            </w:pPr>
            <w:r>
              <w:rPr>
                <w:rFonts w:cs="Times New Roman"/>
                <w:sz w:val="21"/>
                <w:szCs w:val="21"/>
              </w:rPr>
              <w:t>↑ (+0.0730, n=3)</w:t>
            </w:r>
          </w:p>
        </w:tc>
      </w:tr>
      <w:tr w:rsidR="006155E6" w14:paraId="1B3F60A4" w14:textId="77777777">
        <w:trPr>
          <w:jc w:val="center"/>
        </w:trPr>
        <w:tc>
          <w:tcPr>
            <w:tcW w:w="1440" w:type="dxa"/>
            <w:tcBorders>
              <w:top w:val="nil"/>
              <w:left w:val="nil"/>
              <w:bottom w:val="nil"/>
              <w:right w:val="nil"/>
            </w:tcBorders>
            <w:tcMar>
              <w:top w:w="0" w:type="dxa"/>
              <w:left w:w="108" w:type="dxa"/>
              <w:bottom w:w="0" w:type="dxa"/>
              <w:right w:w="108" w:type="dxa"/>
            </w:tcMar>
          </w:tcPr>
          <w:p w14:paraId="130A98EA" w14:textId="77777777" w:rsidR="006155E6" w:rsidRDefault="006155E6" w:rsidP="006155E6">
            <w:pPr>
              <w:spacing w:after="40" w:line="240" w:lineRule="auto"/>
              <w:ind w:firstLine="0"/>
            </w:pPr>
            <w:r>
              <w:rPr>
                <w:rFonts w:cs="Times New Roman"/>
                <w:sz w:val="21"/>
              </w:rPr>
              <w:t>NDWI</w:t>
            </w:r>
          </w:p>
        </w:tc>
        <w:tc>
          <w:tcPr>
            <w:tcW w:w="2160" w:type="dxa"/>
            <w:tcBorders>
              <w:top w:val="nil"/>
              <w:left w:val="nil"/>
              <w:bottom w:val="nil"/>
              <w:right w:val="nil"/>
            </w:tcBorders>
            <w:tcMar>
              <w:top w:w="0" w:type="dxa"/>
              <w:left w:w="108" w:type="dxa"/>
              <w:bottom w:w="0" w:type="dxa"/>
              <w:right w:w="108" w:type="dxa"/>
            </w:tcMar>
          </w:tcPr>
          <w:p w14:paraId="419661A6" w14:textId="77777777" w:rsidR="006155E6" w:rsidRDefault="006155E6" w:rsidP="008A10F1">
            <w:pPr>
              <w:spacing w:after="40" w:line="240" w:lineRule="auto"/>
              <w:ind w:firstLine="0"/>
              <w:jc w:val="center"/>
            </w:pPr>
            <w:r>
              <w:rPr>
                <w:rFonts w:cs="Times New Roman"/>
                <w:sz w:val="21"/>
                <w:szCs w:val="21"/>
              </w:rPr>
              <w:t>↓ (−0.0219, n=5)</w:t>
            </w:r>
          </w:p>
        </w:tc>
        <w:tc>
          <w:tcPr>
            <w:tcW w:w="2160" w:type="dxa"/>
            <w:tcBorders>
              <w:top w:val="nil"/>
              <w:left w:val="nil"/>
              <w:bottom w:val="nil"/>
              <w:right w:val="nil"/>
            </w:tcBorders>
            <w:tcMar>
              <w:top w:w="0" w:type="dxa"/>
              <w:left w:w="108" w:type="dxa"/>
              <w:bottom w:w="0" w:type="dxa"/>
              <w:right w:w="108" w:type="dxa"/>
            </w:tcMar>
          </w:tcPr>
          <w:p w14:paraId="412CEFCD" w14:textId="77777777" w:rsidR="006155E6" w:rsidRDefault="006155E6" w:rsidP="008A10F1">
            <w:pPr>
              <w:spacing w:after="40" w:line="240" w:lineRule="auto"/>
              <w:ind w:firstLine="0"/>
              <w:jc w:val="center"/>
            </w:pPr>
            <w:r>
              <w:rPr>
                <w:rFonts w:cs="Times New Roman"/>
                <w:sz w:val="21"/>
                <w:szCs w:val="21"/>
              </w:rPr>
              <w:t>↓ (−0.0578, n=4)</w:t>
            </w:r>
          </w:p>
        </w:tc>
        <w:tc>
          <w:tcPr>
            <w:tcW w:w="2160" w:type="dxa"/>
            <w:tcBorders>
              <w:top w:val="nil"/>
              <w:left w:val="nil"/>
              <w:bottom w:val="nil"/>
              <w:right w:val="nil"/>
            </w:tcBorders>
            <w:tcMar>
              <w:top w:w="0" w:type="dxa"/>
              <w:left w:w="108" w:type="dxa"/>
              <w:bottom w:w="0" w:type="dxa"/>
              <w:right w:w="108" w:type="dxa"/>
            </w:tcMar>
          </w:tcPr>
          <w:p w14:paraId="73F864C9" w14:textId="77777777" w:rsidR="006155E6" w:rsidRDefault="006155E6" w:rsidP="008A10F1">
            <w:pPr>
              <w:spacing w:after="40" w:line="240" w:lineRule="auto"/>
              <w:ind w:firstLine="0"/>
              <w:jc w:val="center"/>
            </w:pPr>
            <w:r>
              <w:rPr>
                <w:rFonts w:cs="Times New Roman"/>
                <w:sz w:val="21"/>
                <w:szCs w:val="21"/>
              </w:rPr>
              <w:t>↓ (−0.0986, n=3)</w:t>
            </w:r>
          </w:p>
        </w:tc>
      </w:tr>
      <w:tr w:rsidR="006155E6" w14:paraId="378CB56A" w14:textId="77777777">
        <w:trPr>
          <w:jc w:val="center"/>
        </w:trPr>
        <w:tc>
          <w:tcPr>
            <w:tcW w:w="1440" w:type="dxa"/>
            <w:tcBorders>
              <w:top w:val="nil"/>
              <w:left w:val="nil"/>
              <w:bottom w:val="nil"/>
              <w:right w:val="nil"/>
            </w:tcBorders>
            <w:tcMar>
              <w:top w:w="0" w:type="dxa"/>
              <w:left w:w="108" w:type="dxa"/>
              <w:bottom w:w="0" w:type="dxa"/>
              <w:right w:w="108" w:type="dxa"/>
            </w:tcMar>
          </w:tcPr>
          <w:p w14:paraId="696B4386" w14:textId="77777777" w:rsidR="006155E6" w:rsidRDefault="006155E6" w:rsidP="006155E6">
            <w:pPr>
              <w:spacing w:after="40" w:line="240" w:lineRule="auto"/>
              <w:ind w:firstLine="0"/>
            </w:pPr>
            <w:r>
              <w:rPr>
                <w:rFonts w:cs="Times New Roman"/>
                <w:sz w:val="21"/>
              </w:rPr>
              <w:t>Turbidity</w:t>
            </w:r>
          </w:p>
        </w:tc>
        <w:tc>
          <w:tcPr>
            <w:tcW w:w="2160" w:type="dxa"/>
            <w:tcBorders>
              <w:top w:val="nil"/>
              <w:left w:val="nil"/>
              <w:bottom w:val="nil"/>
              <w:right w:val="nil"/>
            </w:tcBorders>
            <w:tcMar>
              <w:top w:w="0" w:type="dxa"/>
              <w:left w:w="108" w:type="dxa"/>
              <w:bottom w:w="0" w:type="dxa"/>
              <w:right w:w="108" w:type="dxa"/>
            </w:tcMar>
          </w:tcPr>
          <w:p w14:paraId="50C2BB51" w14:textId="77777777" w:rsidR="006155E6" w:rsidRDefault="006155E6" w:rsidP="008A10F1">
            <w:pPr>
              <w:spacing w:after="40" w:line="240" w:lineRule="auto"/>
              <w:ind w:firstLine="0"/>
              <w:jc w:val="center"/>
            </w:pPr>
            <w:r>
              <w:rPr>
                <w:rFonts w:cs="Times New Roman"/>
                <w:sz w:val="21"/>
                <w:szCs w:val="21"/>
              </w:rPr>
              <w:t>→ (−0.0032, n=5)</w:t>
            </w:r>
          </w:p>
        </w:tc>
        <w:tc>
          <w:tcPr>
            <w:tcW w:w="2160" w:type="dxa"/>
            <w:tcBorders>
              <w:top w:val="nil"/>
              <w:left w:val="nil"/>
              <w:bottom w:val="nil"/>
              <w:right w:val="nil"/>
            </w:tcBorders>
            <w:tcMar>
              <w:top w:w="0" w:type="dxa"/>
              <w:left w:w="108" w:type="dxa"/>
              <w:bottom w:w="0" w:type="dxa"/>
              <w:right w:w="108" w:type="dxa"/>
            </w:tcMar>
          </w:tcPr>
          <w:p w14:paraId="5998FBEC" w14:textId="77777777" w:rsidR="006155E6" w:rsidRDefault="006155E6" w:rsidP="008A10F1">
            <w:pPr>
              <w:spacing w:after="40" w:line="240" w:lineRule="auto"/>
              <w:ind w:firstLine="0"/>
              <w:jc w:val="center"/>
            </w:pPr>
            <w:r>
              <w:rPr>
                <w:rFonts w:cs="Times New Roman"/>
                <w:sz w:val="21"/>
                <w:szCs w:val="21"/>
              </w:rPr>
              <w:t>↑ (+0.0219, n=4)</w:t>
            </w:r>
          </w:p>
        </w:tc>
        <w:tc>
          <w:tcPr>
            <w:tcW w:w="2160" w:type="dxa"/>
            <w:tcBorders>
              <w:top w:val="nil"/>
              <w:left w:val="nil"/>
              <w:bottom w:val="nil"/>
              <w:right w:val="nil"/>
            </w:tcBorders>
            <w:tcMar>
              <w:top w:w="0" w:type="dxa"/>
              <w:left w:w="108" w:type="dxa"/>
              <w:bottom w:w="0" w:type="dxa"/>
              <w:right w:w="108" w:type="dxa"/>
            </w:tcMar>
          </w:tcPr>
          <w:p w14:paraId="5D058358" w14:textId="77777777" w:rsidR="006155E6" w:rsidRDefault="006155E6" w:rsidP="008A10F1">
            <w:pPr>
              <w:spacing w:after="40" w:line="240" w:lineRule="auto"/>
              <w:ind w:firstLine="0"/>
              <w:jc w:val="center"/>
            </w:pPr>
            <w:r>
              <w:rPr>
                <w:rFonts w:cs="Times New Roman"/>
                <w:sz w:val="21"/>
                <w:szCs w:val="21"/>
              </w:rPr>
              <w:t>↑ (+0.0333, n=3)</w:t>
            </w:r>
          </w:p>
        </w:tc>
      </w:tr>
      <w:tr w:rsidR="006155E6" w14:paraId="120C56F0" w14:textId="77777777">
        <w:trPr>
          <w:jc w:val="center"/>
        </w:trPr>
        <w:tc>
          <w:tcPr>
            <w:tcW w:w="1440" w:type="dxa"/>
            <w:tcBorders>
              <w:top w:val="nil"/>
              <w:left w:val="nil"/>
              <w:bottom w:val="single" w:sz="6" w:space="0" w:color="000000"/>
              <w:right w:val="nil"/>
            </w:tcBorders>
            <w:tcMar>
              <w:top w:w="0" w:type="dxa"/>
              <w:left w:w="108" w:type="dxa"/>
              <w:bottom w:w="0" w:type="dxa"/>
              <w:right w:w="108" w:type="dxa"/>
            </w:tcMar>
          </w:tcPr>
          <w:p w14:paraId="2C18734F" w14:textId="77777777" w:rsidR="006155E6" w:rsidRDefault="006155E6" w:rsidP="006155E6">
            <w:pPr>
              <w:spacing w:after="40" w:line="240" w:lineRule="auto"/>
              <w:ind w:firstLine="0"/>
            </w:pPr>
            <w:r>
              <w:rPr>
                <w:rFonts w:cs="Times New Roman"/>
                <w:sz w:val="21"/>
              </w:rPr>
              <w:t>Red-edge</w:t>
            </w:r>
          </w:p>
        </w:tc>
        <w:tc>
          <w:tcPr>
            <w:tcW w:w="2160" w:type="dxa"/>
            <w:tcBorders>
              <w:top w:val="nil"/>
              <w:left w:val="nil"/>
              <w:bottom w:val="single" w:sz="6" w:space="0" w:color="000000"/>
              <w:right w:val="nil"/>
            </w:tcBorders>
            <w:tcMar>
              <w:top w:w="0" w:type="dxa"/>
              <w:left w:w="108" w:type="dxa"/>
              <w:bottom w:w="0" w:type="dxa"/>
              <w:right w:w="108" w:type="dxa"/>
            </w:tcMar>
          </w:tcPr>
          <w:p w14:paraId="13253F68" w14:textId="77777777" w:rsidR="006155E6" w:rsidRDefault="006155E6" w:rsidP="008A10F1">
            <w:pPr>
              <w:spacing w:after="40" w:line="240" w:lineRule="auto"/>
              <w:ind w:firstLine="0"/>
              <w:jc w:val="center"/>
            </w:pPr>
            <w:r>
              <w:rPr>
                <w:rFonts w:cs="Times New Roman"/>
                <w:sz w:val="21"/>
                <w:szCs w:val="21"/>
              </w:rPr>
              <w:t>↑ (+0.2800, n=5)</w:t>
            </w:r>
          </w:p>
        </w:tc>
        <w:tc>
          <w:tcPr>
            <w:tcW w:w="2160" w:type="dxa"/>
            <w:tcBorders>
              <w:top w:val="nil"/>
              <w:left w:val="nil"/>
              <w:bottom w:val="single" w:sz="6" w:space="0" w:color="000000"/>
              <w:right w:val="nil"/>
            </w:tcBorders>
            <w:tcMar>
              <w:top w:w="0" w:type="dxa"/>
              <w:left w:w="108" w:type="dxa"/>
              <w:bottom w:w="0" w:type="dxa"/>
              <w:right w:w="108" w:type="dxa"/>
            </w:tcMar>
          </w:tcPr>
          <w:p w14:paraId="16FE3B2C" w14:textId="77777777" w:rsidR="006155E6" w:rsidRDefault="006155E6" w:rsidP="008A10F1">
            <w:pPr>
              <w:spacing w:after="40" w:line="240" w:lineRule="auto"/>
              <w:ind w:firstLine="0"/>
              <w:jc w:val="center"/>
            </w:pPr>
            <w:r>
              <w:rPr>
                <w:rFonts w:cs="Times New Roman"/>
                <w:sz w:val="21"/>
                <w:szCs w:val="21"/>
              </w:rPr>
              <w:t>↑ (+0.3180, n=4)</w:t>
            </w:r>
          </w:p>
        </w:tc>
        <w:tc>
          <w:tcPr>
            <w:tcW w:w="2160" w:type="dxa"/>
            <w:tcBorders>
              <w:top w:val="nil"/>
              <w:left w:val="nil"/>
              <w:bottom w:val="single" w:sz="6" w:space="0" w:color="000000"/>
              <w:right w:val="nil"/>
            </w:tcBorders>
            <w:tcMar>
              <w:top w:w="0" w:type="dxa"/>
              <w:left w:w="108" w:type="dxa"/>
              <w:bottom w:w="0" w:type="dxa"/>
              <w:right w:w="108" w:type="dxa"/>
            </w:tcMar>
          </w:tcPr>
          <w:p w14:paraId="3230B7EA" w14:textId="77777777" w:rsidR="006155E6" w:rsidRDefault="006155E6" w:rsidP="008A10F1">
            <w:pPr>
              <w:spacing w:after="40" w:line="240" w:lineRule="auto"/>
              <w:ind w:firstLine="0"/>
              <w:jc w:val="center"/>
            </w:pPr>
            <w:r>
              <w:rPr>
                <w:rFonts w:cs="Times New Roman"/>
                <w:sz w:val="21"/>
                <w:szCs w:val="21"/>
              </w:rPr>
              <w:t>↑ (+0.2312, n=3)</w:t>
            </w:r>
          </w:p>
        </w:tc>
      </w:tr>
    </w:tbl>
    <w:p w14:paraId="7E70013C" w14:textId="77777777" w:rsidR="009372BE" w:rsidRDefault="009372BE">
      <w:pPr>
        <w:pStyle w:val="APABodyNoIndent"/>
      </w:pPr>
    </w:p>
    <w:p w14:paraId="29EC6903" w14:textId="77777777" w:rsidR="009372BE" w:rsidRDefault="00000000">
      <w:pPr>
        <w:pStyle w:val="APACaptionLabel"/>
      </w:pPr>
      <w:r>
        <w:rPr>
          <w:rFonts w:cs="Times New Roman"/>
          <w:bCs/>
        </w:rPr>
        <w:t>Figure 16</w:t>
      </w:r>
    </w:p>
    <w:p w14:paraId="6D8568A3" w14:textId="5A0E76D6" w:rsidR="009372BE" w:rsidRDefault="00000000">
      <w:pPr>
        <w:pStyle w:val="APACaptionTitle"/>
      </w:pPr>
      <w:r>
        <w:rPr>
          <w:rFonts w:cs="Times New Roman"/>
          <w:iCs/>
        </w:rPr>
        <w:t xml:space="preserve">Chilika </w:t>
      </w:r>
      <w:r w:rsidR="00DB45A6">
        <w:rPr>
          <w:rFonts w:cs="Times New Roman"/>
          <w:iCs/>
        </w:rPr>
        <w:t>-</w:t>
      </w:r>
      <w:r>
        <w:rPr>
          <w:rFonts w:cs="Times New Roman"/>
          <w:iCs/>
        </w:rPr>
        <w:t xml:space="preserve"> projected index trajectory, 2025–2028.</w:t>
      </w:r>
    </w:p>
    <w:p w14:paraId="320C192C" w14:textId="77777777" w:rsidR="009372BE" w:rsidRDefault="00000000" w:rsidP="00DD3291">
      <w:pPr>
        <w:spacing w:line="240" w:lineRule="auto"/>
        <w:ind w:firstLine="0"/>
        <w:jc w:val="center"/>
      </w:pPr>
      <w:r>
        <w:rPr>
          <w:noProof/>
        </w:rPr>
        <w:drawing>
          <wp:inline distT="0" distB="0" distL="0" distR="0" wp14:anchorId="22A99D57" wp14:editId="09E5BD82">
            <wp:extent cx="3275463" cy="1596359"/>
            <wp:effectExtent l="0" t="0" r="1270" b="4445"/>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image100015"/>
                    <pic:cNvPicPr/>
                  </pic:nvPicPr>
                  <pic:blipFill rotWithShape="1">
                    <a:blip r:embed="rId23"/>
                    <a:srcRect l="8505" t="15190" r="9843" b="10217"/>
                    <a:stretch>
                      <a:fillRect/>
                    </a:stretch>
                  </pic:blipFill>
                  <pic:spPr bwMode="auto">
                    <a:xfrm>
                      <a:off x="0" y="0"/>
                      <a:ext cx="3306133" cy="1611307"/>
                    </a:xfrm>
                    <a:prstGeom prst="rect">
                      <a:avLst/>
                    </a:prstGeom>
                    <a:ln>
                      <a:noFill/>
                    </a:ln>
                    <a:extLst>
                      <a:ext uri="{53640926-AAD7-44D8-BBD7-CCE9431645EC}">
                        <a14:shadowObscured xmlns:a14="http://schemas.microsoft.com/office/drawing/2010/main"/>
                      </a:ext>
                    </a:extLst>
                  </pic:spPr>
                </pic:pic>
              </a:graphicData>
            </a:graphic>
          </wp:inline>
        </w:drawing>
      </w:r>
    </w:p>
    <w:p w14:paraId="66819607" w14:textId="1B7229AB" w:rsidR="009372BE" w:rsidRDefault="00000000" w:rsidP="00DD3291">
      <w:pPr>
        <w:pStyle w:val="APABody"/>
      </w:pPr>
      <w:r>
        <w:rPr>
          <w:rFonts w:cs="Times New Roman"/>
        </w:rPr>
        <w:lastRenderedPageBreak/>
        <w:t xml:space="preserve">The forecast is internally coherent: NDVI rises while NDWI falls by a comparable magnitude every year (both share B8), and rising red-edge slope and turbidity reinforce the same reading </w:t>
      </w:r>
      <w:r w:rsidR="00DB45A6">
        <w:rPr>
          <w:rFonts w:cs="Times New Roman"/>
        </w:rPr>
        <w:t>-</w:t>
      </w:r>
      <w:r>
        <w:rPr>
          <w:rFonts w:cs="Times New Roman"/>
        </w:rPr>
        <w:t xml:space="preserve"> </w:t>
      </w:r>
      <w:r>
        <w:rPr>
          <w:rFonts w:cs="Times New Roman"/>
          <w:b/>
          <w:bCs/>
        </w:rPr>
        <w:t>gradual vegetative encroachment and reduction of open water</w:t>
      </w:r>
      <w:r>
        <w:rPr>
          <w:rFonts w:cs="Times New Roman"/>
        </w:rPr>
        <w:t xml:space="preserve"> </w:t>
      </w:r>
      <w:r w:rsidR="00DB45A6">
        <w:rPr>
          <w:rFonts w:cs="Times New Roman"/>
        </w:rPr>
        <w:t>-</w:t>
      </w:r>
      <w:r>
        <w:rPr>
          <w:rFonts w:cs="Times New Roman"/>
        </w:rPr>
        <w:t xml:space="preserve"> with the declining twin count (5, 4, 3) signalling 2028 should be read more cautiously than 2026.</w:t>
      </w:r>
    </w:p>
    <w:p w14:paraId="14656E5A" w14:textId="77777777" w:rsidR="009372BE" w:rsidRDefault="00000000">
      <w:pPr>
        <w:pStyle w:val="APAH3"/>
      </w:pPr>
      <w:r>
        <w:rPr>
          <w:rFonts w:cs="Times New Roman"/>
          <w:bCs/>
          <w:iCs/>
        </w:rPr>
        <w:t>Documented Condition</w:t>
      </w:r>
    </w:p>
    <w:p w14:paraId="12472414" w14:textId="18316A40" w:rsidR="009372BE" w:rsidRDefault="00000000">
      <w:pPr>
        <w:pStyle w:val="APABody"/>
      </w:pPr>
      <w:r>
        <w:rPr>
          <w:rFonts w:cs="Times New Roman"/>
        </w:rPr>
        <w:t xml:space="preserve">Chilika's weed cover exploded from ~20 to ~685 km² between 1972 and 2000 as siltation reduced salinity, prompting the 2000 sea-mouth reopening that sharply cut weed cover (Chilika Development Authority, n.d.). Since then, the reed </w:t>
      </w:r>
      <w:r>
        <w:rPr>
          <w:rFonts w:cs="Times New Roman"/>
          <w:i/>
          <w:iCs/>
        </w:rPr>
        <w:t>Phragmites karka</w:t>
      </w:r>
      <w:r>
        <w:rPr>
          <w:rFonts w:cs="Times New Roman"/>
        </w:rPr>
        <w:t xml:space="preserve"> (locally Nala dala) has spread across the lagoon's northern sector, from 76.4 to 105.1 km² between 2000 and 2010, affecting fisheries (Kumar et al., 2011) </w:t>
      </w:r>
      <w:r w:rsidR="00DB45A6">
        <w:rPr>
          <w:rFonts w:cs="Times New Roman"/>
        </w:rPr>
        <w:t>-</w:t>
      </w:r>
      <w:r>
        <w:rPr>
          <w:rFonts w:cs="Times New Roman"/>
        </w:rPr>
        <w:t xml:space="preserve"> consistent with the gradual encroachment signal measured here, a real but far milder trend than the pre-2000 crisis.</w:t>
      </w:r>
    </w:p>
    <w:p w14:paraId="4E3FBB47" w14:textId="77777777" w:rsidR="009372BE" w:rsidRDefault="00000000">
      <w:pPr>
        <w:pStyle w:val="APAH2"/>
      </w:pPr>
      <w:r>
        <w:rPr>
          <w:rFonts w:cs="Times New Roman"/>
          <w:bCs/>
        </w:rPr>
        <w:t>Maharana Pratap Sagar (Beas), Himachal Pradesh</w:t>
      </w:r>
    </w:p>
    <w:p w14:paraId="7E006C7B" w14:textId="77B2AA16" w:rsidR="009372BE" w:rsidRDefault="00000000">
      <w:pPr>
        <w:pStyle w:val="APABody"/>
      </w:pPr>
      <w:r>
        <w:rPr>
          <w:rFonts w:cs="Times New Roman"/>
        </w:rPr>
        <w:t xml:space="preserve">Maharana Pratap Sagar </w:t>
      </w:r>
      <w:r w:rsidR="00DB45A6">
        <w:rPr>
          <w:rFonts w:cs="Times New Roman"/>
        </w:rPr>
        <w:t>-</w:t>
      </w:r>
      <w:r>
        <w:rPr>
          <w:rFonts w:cs="Times New Roman"/>
        </w:rPr>
        <w:t xml:space="preserve"> the reservoir impounded by the Pong Dam on the Beas River, a Ramsar site since 2002 and a major wintering ground for migratory waterfowl in the western Himalayan foothills </w:t>
      </w:r>
      <w:r w:rsidR="00DB45A6">
        <w:rPr>
          <w:rFonts w:cs="Times New Roman"/>
        </w:rPr>
        <w:t>-</w:t>
      </w:r>
      <w:r>
        <w:rPr>
          <w:rFonts w:cs="Times New Roman"/>
        </w:rPr>
        <w:t xml:space="preserve"> is identified in the dataset by its source river, </w:t>
      </w:r>
      <w:r>
        <w:rPr>
          <w:rFonts w:cs="Times New Roman"/>
          <w:b/>
          <w:bCs/>
        </w:rPr>
        <w:t>Beas</w:t>
      </w:r>
      <w:r>
        <w:rPr>
          <w:rFonts w:cs="Times New Roman"/>
        </w:rPr>
        <w:t xml:space="preserve"> (lake_id 1423). Unlike the natural wetlands elsewhere in this chapter, it is a dam-regulated reservoir, so its surface extent and shoreline vegetation respond to reservoir operations (drawdown and refill) as much as to natural hydrology or ecological succession.</w:t>
      </w:r>
    </w:p>
    <w:p w14:paraId="714E94C8" w14:textId="77777777" w:rsidR="009372BE" w:rsidRDefault="00000000">
      <w:pPr>
        <w:pStyle w:val="APACaptionLabel"/>
      </w:pPr>
      <w:r>
        <w:rPr>
          <w:rFonts w:cs="Times New Roman"/>
          <w:bCs/>
        </w:rPr>
        <w:t>Figure 17</w:t>
      </w:r>
    </w:p>
    <w:p w14:paraId="6EAE9E49" w14:textId="77777777" w:rsidR="009372BE" w:rsidRDefault="00000000">
      <w:pPr>
        <w:pStyle w:val="APACaptionTitle"/>
      </w:pPr>
      <w:r>
        <w:rPr>
          <w:rFonts w:cs="Times New Roman"/>
          <w:iCs/>
        </w:rPr>
        <w:t>Beas (Maharana Pratap Sagar)'s lake boundary in the live application.</w:t>
      </w:r>
    </w:p>
    <w:p w14:paraId="3BFB4A6F" w14:textId="77777777" w:rsidR="009372BE" w:rsidRDefault="00000000" w:rsidP="00DD3291">
      <w:pPr>
        <w:spacing w:line="240" w:lineRule="auto"/>
        <w:ind w:firstLine="0"/>
        <w:jc w:val="center"/>
      </w:pPr>
      <w:r>
        <w:rPr>
          <w:noProof/>
        </w:rPr>
        <w:drawing>
          <wp:inline distT="0" distB="0" distL="0" distR="0" wp14:anchorId="5B9AC21F" wp14:editId="631B1769">
            <wp:extent cx="3431968" cy="1526847"/>
            <wp:effectExtent l="0" t="0" r="0" b="0"/>
            <wp:docPr id="100016" name="Picture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image100016"/>
                    <pic:cNvPicPr/>
                  </pic:nvPicPr>
                  <pic:blipFill>
                    <a:blip r:embed="rId24"/>
                    <a:stretch>
                      <a:fillRect/>
                    </a:stretch>
                  </pic:blipFill>
                  <pic:spPr>
                    <a:xfrm>
                      <a:off x="0" y="0"/>
                      <a:ext cx="3476352" cy="1546593"/>
                    </a:xfrm>
                    <a:prstGeom prst="rect">
                      <a:avLst/>
                    </a:prstGeom>
                  </pic:spPr>
                </pic:pic>
              </a:graphicData>
            </a:graphic>
          </wp:inline>
        </w:drawing>
      </w:r>
    </w:p>
    <w:p w14:paraId="084CE26D" w14:textId="77777777" w:rsidR="009372BE" w:rsidRDefault="009372BE">
      <w:pPr>
        <w:pStyle w:val="APAH3"/>
      </w:pPr>
    </w:p>
    <w:p w14:paraId="089714FE" w14:textId="77777777" w:rsidR="009372BE" w:rsidRDefault="00000000">
      <w:pPr>
        <w:pStyle w:val="APAH3"/>
      </w:pPr>
      <w:r>
        <w:rPr>
          <w:rFonts w:cs="Times New Roman"/>
          <w:bCs/>
          <w:iCs/>
        </w:rPr>
        <w:t>Retrieved Analogs</w:t>
      </w:r>
    </w:p>
    <w:p w14:paraId="270CF9E4" w14:textId="77777777" w:rsidR="009372BE" w:rsidRDefault="00000000">
      <w:pPr>
        <w:pStyle w:val="APACaptionLabel"/>
      </w:pPr>
      <w:r>
        <w:rPr>
          <w:rFonts w:cs="Times New Roman"/>
          <w:bCs/>
        </w:rPr>
        <w:t>Table 12</w:t>
      </w:r>
    </w:p>
    <w:p w14:paraId="37DB5A59" w14:textId="1519DA04" w:rsidR="009372BE" w:rsidRDefault="00000000">
      <w:pPr>
        <w:pStyle w:val="APACaptionTitle"/>
      </w:pPr>
      <w:r>
        <w:rPr>
          <w:rFonts w:cs="Times New Roman"/>
          <w:iCs/>
        </w:rPr>
        <w:t xml:space="preserve">Beas </w:t>
      </w:r>
      <w:r w:rsidR="00DB45A6">
        <w:rPr>
          <w:rFonts w:cs="Times New Roman"/>
          <w:iCs/>
        </w:rPr>
        <w:t>-</w:t>
      </w:r>
      <w:r>
        <w:rPr>
          <w:rFonts w:cs="Times New Roman"/>
          <w:iCs/>
        </w:rPr>
        <w:t xml:space="preserve"> top five analogs (828 candidates).</w:t>
      </w:r>
    </w:p>
    <w:tbl>
      <w:tblPr>
        <w:tblW w:w="9360" w:type="dxa"/>
        <w:jc w:val="center"/>
        <w:tblBorders>
          <w:top w:val="nil"/>
          <w:left w:val="nil"/>
          <w:bottom w:val="nil"/>
          <w:right w:val="nil"/>
          <w:insideH w:val="nil"/>
          <w:insideV w:val="nil"/>
        </w:tblBorders>
        <w:tblLook w:val="07E0" w:firstRow="1" w:lastRow="1" w:firstColumn="1" w:lastColumn="1" w:noHBand="1" w:noVBand="1"/>
      </w:tblPr>
      <w:tblGrid>
        <w:gridCol w:w="1041"/>
        <w:gridCol w:w="2220"/>
        <w:gridCol w:w="1673"/>
        <w:gridCol w:w="1465"/>
        <w:gridCol w:w="1478"/>
        <w:gridCol w:w="1483"/>
      </w:tblGrid>
      <w:tr w:rsidR="009372BE" w14:paraId="59056AF2" w14:textId="77777777" w:rsidTr="00C23B52">
        <w:trPr>
          <w:jc w:val="center"/>
        </w:trPr>
        <w:tc>
          <w:tcPr>
            <w:tcW w:w="1041" w:type="dxa"/>
            <w:tcBorders>
              <w:top w:val="single" w:sz="6" w:space="0" w:color="000000"/>
              <w:left w:val="nil"/>
              <w:bottom w:val="single" w:sz="6" w:space="0" w:color="000000"/>
              <w:right w:val="nil"/>
            </w:tcBorders>
            <w:tcMar>
              <w:top w:w="0" w:type="dxa"/>
              <w:left w:w="108" w:type="dxa"/>
              <w:bottom w:w="0" w:type="dxa"/>
              <w:right w:w="108" w:type="dxa"/>
            </w:tcMar>
          </w:tcPr>
          <w:p w14:paraId="7525DCD9" w14:textId="77777777" w:rsidR="009372BE" w:rsidRDefault="00000000">
            <w:pPr>
              <w:spacing w:after="40" w:line="240" w:lineRule="auto"/>
            </w:pPr>
            <w:r>
              <w:rPr>
                <w:rFonts w:cs="Times New Roman"/>
                <w:sz w:val="21"/>
              </w:rPr>
              <w:t>#</w:t>
            </w:r>
          </w:p>
        </w:tc>
        <w:tc>
          <w:tcPr>
            <w:tcW w:w="2220" w:type="dxa"/>
            <w:tcBorders>
              <w:top w:val="single" w:sz="6" w:space="0" w:color="000000"/>
              <w:left w:val="nil"/>
              <w:bottom w:val="single" w:sz="6" w:space="0" w:color="000000"/>
              <w:right w:val="nil"/>
            </w:tcBorders>
            <w:tcMar>
              <w:top w:w="0" w:type="dxa"/>
              <w:left w:w="108" w:type="dxa"/>
              <w:bottom w:w="0" w:type="dxa"/>
              <w:right w:w="108" w:type="dxa"/>
            </w:tcMar>
          </w:tcPr>
          <w:p w14:paraId="48966CD7" w14:textId="77777777" w:rsidR="009372BE" w:rsidRDefault="00000000" w:rsidP="008A10F1">
            <w:pPr>
              <w:spacing w:after="40" w:line="240" w:lineRule="auto"/>
              <w:ind w:firstLine="0"/>
              <w:jc w:val="center"/>
            </w:pPr>
            <w:r>
              <w:rPr>
                <w:rFonts w:cs="Times New Roman"/>
                <w:sz w:val="21"/>
              </w:rPr>
              <w:t>Lake</w:t>
            </w:r>
          </w:p>
        </w:tc>
        <w:tc>
          <w:tcPr>
            <w:tcW w:w="1673" w:type="dxa"/>
            <w:tcBorders>
              <w:top w:val="single" w:sz="6" w:space="0" w:color="000000"/>
              <w:left w:val="nil"/>
              <w:bottom w:val="single" w:sz="6" w:space="0" w:color="000000"/>
              <w:right w:val="nil"/>
            </w:tcBorders>
            <w:tcMar>
              <w:top w:w="0" w:type="dxa"/>
              <w:left w:w="108" w:type="dxa"/>
              <w:bottom w:w="0" w:type="dxa"/>
              <w:right w:w="108" w:type="dxa"/>
            </w:tcMar>
          </w:tcPr>
          <w:p w14:paraId="4DDA3F42" w14:textId="77777777" w:rsidR="009372BE" w:rsidRDefault="00000000" w:rsidP="008A10F1">
            <w:pPr>
              <w:spacing w:after="40" w:line="240" w:lineRule="auto"/>
              <w:ind w:firstLine="0"/>
              <w:jc w:val="center"/>
            </w:pPr>
            <w:r>
              <w:rPr>
                <w:rFonts w:cs="Times New Roman"/>
                <w:sz w:val="21"/>
              </w:rPr>
              <w:t>State</w:t>
            </w:r>
          </w:p>
        </w:tc>
        <w:tc>
          <w:tcPr>
            <w:tcW w:w="1465" w:type="dxa"/>
            <w:tcBorders>
              <w:top w:val="single" w:sz="6" w:space="0" w:color="000000"/>
              <w:left w:val="nil"/>
              <w:bottom w:val="single" w:sz="6" w:space="0" w:color="000000"/>
              <w:right w:val="nil"/>
            </w:tcBorders>
            <w:tcMar>
              <w:top w:w="0" w:type="dxa"/>
              <w:left w:w="108" w:type="dxa"/>
              <w:bottom w:w="0" w:type="dxa"/>
              <w:right w:w="108" w:type="dxa"/>
            </w:tcMar>
          </w:tcPr>
          <w:p w14:paraId="48B9A7EF" w14:textId="77777777" w:rsidR="009372BE" w:rsidRDefault="00000000" w:rsidP="008A10F1">
            <w:pPr>
              <w:spacing w:after="40" w:line="240" w:lineRule="auto"/>
              <w:ind w:firstLine="0"/>
              <w:jc w:val="center"/>
            </w:pPr>
            <w:r>
              <w:rPr>
                <w:rFonts w:cs="Times New Roman"/>
                <w:sz w:val="21"/>
              </w:rPr>
              <w:t>Area</w:t>
            </w:r>
          </w:p>
        </w:tc>
        <w:tc>
          <w:tcPr>
            <w:tcW w:w="1478" w:type="dxa"/>
            <w:tcBorders>
              <w:top w:val="single" w:sz="6" w:space="0" w:color="000000"/>
              <w:left w:val="nil"/>
              <w:bottom w:val="single" w:sz="6" w:space="0" w:color="000000"/>
              <w:right w:val="nil"/>
            </w:tcBorders>
            <w:tcMar>
              <w:top w:w="0" w:type="dxa"/>
              <w:left w:w="108" w:type="dxa"/>
              <w:bottom w:w="0" w:type="dxa"/>
              <w:right w:w="108" w:type="dxa"/>
            </w:tcMar>
          </w:tcPr>
          <w:p w14:paraId="156C5751" w14:textId="77777777" w:rsidR="009372BE" w:rsidRDefault="00000000" w:rsidP="008A10F1">
            <w:pPr>
              <w:spacing w:after="40" w:line="240" w:lineRule="auto"/>
              <w:ind w:firstLine="0"/>
              <w:jc w:val="center"/>
            </w:pPr>
            <w:r>
              <w:rPr>
                <w:rFonts w:cs="Times New Roman"/>
                <w:sz w:val="21"/>
              </w:rPr>
              <w:t>Raw cos.</w:t>
            </w:r>
          </w:p>
        </w:tc>
        <w:tc>
          <w:tcPr>
            <w:tcW w:w="1483" w:type="dxa"/>
            <w:tcBorders>
              <w:top w:val="single" w:sz="6" w:space="0" w:color="000000"/>
              <w:left w:val="nil"/>
              <w:bottom w:val="single" w:sz="6" w:space="0" w:color="000000"/>
              <w:right w:val="nil"/>
            </w:tcBorders>
            <w:tcMar>
              <w:top w:w="0" w:type="dxa"/>
              <w:left w:w="108" w:type="dxa"/>
              <w:bottom w:w="0" w:type="dxa"/>
              <w:right w:w="108" w:type="dxa"/>
            </w:tcMar>
          </w:tcPr>
          <w:p w14:paraId="785E6995" w14:textId="77777777" w:rsidR="009372BE" w:rsidRDefault="00000000" w:rsidP="008A10F1">
            <w:pPr>
              <w:spacing w:after="40" w:line="240" w:lineRule="auto"/>
              <w:ind w:firstLine="0"/>
              <w:jc w:val="center"/>
            </w:pPr>
            <w:r>
              <w:rPr>
                <w:rFonts w:cs="Times New Roman"/>
                <w:sz w:val="21"/>
              </w:rPr>
              <w:t>Window</w:t>
            </w:r>
          </w:p>
        </w:tc>
      </w:tr>
      <w:tr w:rsidR="009372BE" w14:paraId="4EA76B4C" w14:textId="77777777" w:rsidTr="00C23B52">
        <w:trPr>
          <w:jc w:val="center"/>
        </w:trPr>
        <w:tc>
          <w:tcPr>
            <w:tcW w:w="1041" w:type="dxa"/>
            <w:tcBorders>
              <w:top w:val="nil"/>
              <w:left w:val="nil"/>
              <w:bottom w:val="nil"/>
              <w:right w:val="nil"/>
            </w:tcBorders>
            <w:tcMar>
              <w:top w:w="0" w:type="dxa"/>
              <w:left w:w="108" w:type="dxa"/>
              <w:bottom w:w="0" w:type="dxa"/>
              <w:right w:w="108" w:type="dxa"/>
            </w:tcMar>
          </w:tcPr>
          <w:p w14:paraId="3FE49C75" w14:textId="77777777" w:rsidR="009372BE" w:rsidRDefault="00000000">
            <w:pPr>
              <w:spacing w:after="40" w:line="240" w:lineRule="auto"/>
            </w:pPr>
            <w:r>
              <w:rPr>
                <w:rFonts w:cs="Times New Roman"/>
                <w:sz w:val="21"/>
              </w:rPr>
              <w:t>1</w:t>
            </w:r>
          </w:p>
        </w:tc>
        <w:tc>
          <w:tcPr>
            <w:tcW w:w="2220" w:type="dxa"/>
            <w:tcBorders>
              <w:top w:val="nil"/>
              <w:left w:val="nil"/>
              <w:bottom w:val="nil"/>
              <w:right w:val="nil"/>
            </w:tcBorders>
            <w:tcMar>
              <w:top w:w="0" w:type="dxa"/>
              <w:left w:w="108" w:type="dxa"/>
              <w:bottom w:w="0" w:type="dxa"/>
              <w:right w:w="108" w:type="dxa"/>
            </w:tcMar>
          </w:tcPr>
          <w:p w14:paraId="4053067A" w14:textId="77777777" w:rsidR="009372BE" w:rsidRDefault="00000000" w:rsidP="006155E6">
            <w:pPr>
              <w:spacing w:after="40" w:line="240" w:lineRule="auto"/>
              <w:ind w:firstLine="0"/>
            </w:pPr>
            <w:r>
              <w:rPr>
                <w:rFonts w:cs="Times New Roman"/>
                <w:sz w:val="21"/>
                <w:szCs w:val="21"/>
              </w:rPr>
              <w:t>Gandhisagar Reservoir</w:t>
            </w:r>
          </w:p>
        </w:tc>
        <w:tc>
          <w:tcPr>
            <w:tcW w:w="1673" w:type="dxa"/>
            <w:tcBorders>
              <w:top w:val="nil"/>
              <w:left w:val="nil"/>
              <w:bottom w:val="nil"/>
              <w:right w:val="nil"/>
            </w:tcBorders>
            <w:tcMar>
              <w:top w:w="0" w:type="dxa"/>
              <w:left w:w="108" w:type="dxa"/>
              <w:bottom w:w="0" w:type="dxa"/>
              <w:right w:w="108" w:type="dxa"/>
            </w:tcMar>
          </w:tcPr>
          <w:p w14:paraId="4C2C4538" w14:textId="77777777" w:rsidR="009372BE" w:rsidRDefault="00000000" w:rsidP="008A10F1">
            <w:pPr>
              <w:spacing w:after="40" w:line="240" w:lineRule="auto"/>
              <w:ind w:firstLine="0"/>
              <w:jc w:val="center"/>
            </w:pPr>
            <w:r>
              <w:rPr>
                <w:rFonts w:cs="Times New Roman"/>
                <w:sz w:val="21"/>
                <w:szCs w:val="21"/>
              </w:rPr>
              <w:t>Madhya Pradesh</w:t>
            </w:r>
          </w:p>
        </w:tc>
        <w:tc>
          <w:tcPr>
            <w:tcW w:w="1465" w:type="dxa"/>
            <w:tcBorders>
              <w:top w:val="nil"/>
              <w:left w:val="nil"/>
              <w:bottom w:val="nil"/>
              <w:right w:val="nil"/>
            </w:tcBorders>
            <w:tcMar>
              <w:top w:w="0" w:type="dxa"/>
              <w:left w:w="108" w:type="dxa"/>
              <w:bottom w:w="0" w:type="dxa"/>
              <w:right w:w="108" w:type="dxa"/>
            </w:tcMar>
          </w:tcPr>
          <w:p w14:paraId="59685972" w14:textId="77777777" w:rsidR="009372BE" w:rsidRDefault="00000000" w:rsidP="008A10F1">
            <w:pPr>
              <w:spacing w:after="40" w:line="240" w:lineRule="auto"/>
              <w:ind w:firstLine="0"/>
              <w:jc w:val="center"/>
            </w:pPr>
            <w:r>
              <w:rPr>
                <w:rFonts w:cs="Times New Roman"/>
                <w:sz w:val="21"/>
                <w:szCs w:val="21"/>
              </w:rPr>
              <w:t>523.51</w:t>
            </w:r>
          </w:p>
        </w:tc>
        <w:tc>
          <w:tcPr>
            <w:tcW w:w="1478" w:type="dxa"/>
            <w:tcBorders>
              <w:top w:val="nil"/>
              <w:left w:val="nil"/>
              <w:bottom w:val="nil"/>
              <w:right w:val="nil"/>
            </w:tcBorders>
            <w:tcMar>
              <w:top w:w="0" w:type="dxa"/>
              <w:left w:w="108" w:type="dxa"/>
              <w:bottom w:w="0" w:type="dxa"/>
              <w:right w:w="108" w:type="dxa"/>
            </w:tcMar>
          </w:tcPr>
          <w:p w14:paraId="133C5E08" w14:textId="77777777" w:rsidR="009372BE" w:rsidRDefault="00000000" w:rsidP="008A10F1">
            <w:pPr>
              <w:spacing w:after="40" w:line="240" w:lineRule="auto"/>
              <w:ind w:firstLine="0"/>
              <w:jc w:val="center"/>
            </w:pPr>
            <w:r>
              <w:rPr>
                <w:rFonts w:cs="Times New Roman"/>
                <w:sz w:val="21"/>
                <w:szCs w:val="21"/>
              </w:rPr>
              <w:t>0.99884</w:t>
            </w:r>
          </w:p>
        </w:tc>
        <w:tc>
          <w:tcPr>
            <w:tcW w:w="1483" w:type="dxa"/>
            <w:tcBorders>
              <w:top w:val="nil"/>
              <w:left w:val="nil"/>
              <w:bottom w:val="nil"/>
              <w:right w:val="nil"/>
            </w:tcBorders>
            <w:tcMar>
              <w:top w:w="0" w:type="dxa"/>
              <w:left w:w="108" w:type="dxa"/>
              <w:bottom w:w="0" w:type="dxa"/>
              <w:right w:w="108" w:type="dxa"/>
            </w:tcMar>
          </w:tcPr>
          <w:p w14:paraId="0DF016CD" w14:textId="77777777" w:rsidR="009372BE" w:rsidRDefault="00000000" w:rsidP="008A10F1">
            <w:pPr>
              <w:spacing w:after="40" w:line="240" w:lineRule="auto"/>
              <w:ind w:firstLine="0"/>
              <w:jc w:val="center"/>
            </w:pPr>
            <w:r>
              <w:rPr>
                <w:rFonts w:cs="Times New Roman"/>
                <w:sz w:val="21"/>
                <w:szCs w:val="21"/>
              </w:rPr>
              <w:t>2021–2025</w:t>
            </w:r>
          </w:p>
        </w:tc>
      </w:tr>
      <w:tr w:rsidR="009372BE" w14:paraId="22F80408" w14:textId="77777777" w:rsidTr="00C23B52">
        <w:trPr>
          <w:jc w:val="center"/>
        </w:trPr>
        <w:tc>
          <w:tcPr>
            <w:tcW w:w="1041" w:type="dxa"/>
            <w:tcBorders>
              <w:top w:val="nil"/>
              <w:left w:val="nil"/>
              <w:bottom w:val="nil"/>
              <w:right w:val="nil"/>
            </w:tcBorders>
            <w:tcMar>
              <w:top w:w="0" w:type="dxa"/>
              <w:left w:w="108" w:type="dxa"/>
              <w:bottom w:w="0" w:type="dxa"/>
              <w:right w:w="108" w:type="dxa"/>
            </w:tcMar>
          </w:tcPr>
          <w:p w14:paraId="07CC1EA0" w14:textId="77777777" w:rsidR="009372BE" w:rsidRDefault="00000000">
            <w:pPr>
              <w:spacing w:after="40" w:line="240" w:lineRule="auto"/>
            </w:pPr>
            <w:r>
              <w:rPr>
                <w:rFonts w:cs="Times New Roman"/>
                <w:sz w:val="21"/>
              </w:rPr>
              <w:t>2</w:t>
            </w:r>
          </w:p>
        </w:tc>
        <w:tc>
          <w:tcPr>
            <w:tcW w:w="2220" w:type="dxa"/>
            <w:tcBorders>
              <w:top w:val="nil"/>
              <w:left w:val="nil"/>
              <w:bottom w:val="nil"/>
              <w:right w:val="nil"/>
            </w:tcBorders>
            <w:tcMar>
              <w:top w:w="0" w:type="dxa"/>
              <w:left w:w="108" w:type="dxa"/>
              <w:bottom w:w="0" w:type="dxa"/>
              <w:right w:w="108" w:type="dxa"/>
            </w:tcMar>
          </w:tcPr>
          <w:p w14:paraId="3CBF95B3" w14:textId="77777777" w:rsidR="009372BE" w:rsidRDefault="00000000" w:rsidP="006155E6">
            <w:pPr>
              <w:spacing w:after="40" w:line="240" w:lineRule="auto"/>
              <w:ind w:firstLine="0"/>
            </w:pPr>
            <w:r>
              <w:rPr>
                <w:rFonts w:cs="Times New Roman"/>
                <w:sz w:val="21"/>
                <w:szCs w:val="21"/>
              </w:rPr>
              <w:t>15581</w:t>
            </w:r>
          </w:p>
        </w:tc>
        <w:tc>
          <w:tcPr>
            <w:tcW w:w="1673" w:type="dxa"/>
            <w:tcBorders>
              <w:top w:val="nil"/>
              <w:left w:val="nil"/>
              <w:bottom w:val="nil"/>
              <w:right w:val="nil"/>
            </w:tcBorders>
            <w:tcMar>
              <w:top w:w="0" w:type="dxa"/>
              <w:left w:w="108" w:type="dxa"/>
              <w:bottom w:w="0" w:type="dxa"/>
              <w:right w:w="108" w:type="dxa"/>
            </w:tcMar>
          </w:tcPr>
          <w:p w14:paraId="1CDEC900" w14:textId="77777777" w:rsidR="009372BE" w:rsidRDefault="00000000" w:rsidP="008A10F1">
            <w:pPr>
              <w:spacing w:after="40" w:line="240" w:lineRule="auto"/>
              <w:ind w:firstLine="0"/>
              <w:jc w:val="center"/>
            </w:pPr>
            <w:r>
              <w:rPr>
                <w:rFonts w:cs="Times New Roman"/>
                <w:sz w:val="21"/>
                <w:szCs w:val="21"/>
              </w:rPr>
              <w:t>Chhattīsgarh</w:t>
            </w:r>
          </w:p>
        </w:tc>
        <w:tc>
          <w:tcPr>
            <w:tcW w:w="1465" w:type="dxa"/>
            <w:tcBorders>
              <w:top w:val="nil"/>
              <w:left w:val="nil"/>
              <w:bottom w:val="nil"/>
              <w:right w:val="nil"/>
            </w:tcBorders>
            <w:tcMar>
              <w:top w:w="0" w:type="dxa"/>
              <w:left w:w="108" w:type="dxa"/>
              <w:bottom w:w="0" w:type="dxa"/>
              <w:right w:w="108" w:type="dxa"/>
            </w:tcMar>
          </w:tcPr>
          <w:p w14:paraId="29D1B7BA" w14:textId="77777777" w:rsidR="009372BE" w:rsidRDefault="00000000" w:rsidP="008A10F1">
            <w:pPr>
              <w:spacing w:after="40" w:line="240" w:lineRule="auto"/>
              <w:ind w:firstLine="0"/>
              <w:jc w:val="center"/>
            </w:pPr>
            <w:r>
              <w:rPr>
                <w:rFonts w:cs="Times New Roman"/>
                <w:sz w:val="21"/>
                <w:szCs w:val="21"/>
              </w:rPr>
              <w:t>28.46</w:t>
            </w:r>
          </w:p>
        </w:tc>
        <w:tc>
          <w:tcPr>
            <w:tcW w:w="1478" w:type="dxa"/>
            <w:tcBorders>
              <w:top w:val="nil"/>
              <w:left w:val="nil"/>
              <w:bottom w:val="nil"/>
              <w:right w:val="nil"/>
            </w:tcBorders>
            <w:tcMar>
              <w:top w:w="0" w:type="dxa"/>
              <w:left w:w="108" w:type="dxa"/>
              <w:bottom w:w="0" w:type="dxa"/>
              <w:right w:w="108" w:type="dxa"/>
            </w:tcMar>
          </w:tcPr>
          <w:p w14:paraId="6D823348" w14:textId="77777777" w:rsidR="009372BE" w:rsidRDefault="00000000" w:rsidP="008A10F1">
            <w:pPr>
              <w:spacing w:after="40" w:line="240" w:lineRule="auto"/>
              <w:ind w:firstLine="0"/>
              <w:jc w:val="center"/>
            </w:pPr>
            <w:r>
              <w:rPr>
                <w:rFonts w:cs="Times New Roman"/>
                <w:sz w:val="21"/>
                <w:szCs w:val="21"/>
              </w:rPr>
              <w:t>0.99824</w:t>
            </w:r>
          </w:p>
        </w:tc>
        <w:tc>
          <w:tcPr>
            <w:tcW w:w="1483" w:type="dxa"/>
            <w:tcBorders>
              <w:top w:val="nil"/>
              <w:left w:val="nil"/>
              <w:bottom w:val="nil"/>
              <w:right w:val="nil"/>
            </w:tcBorders>
            <w:tcMar>
              <w:top w:w="0" w:type="dxa"/>
              <w:left w:w="108" w:type="dxa"/>
              <w:bottom w:w="0" w:type="dxa"/>
              <w:right w:w="108" w:type="dxa"/>
            </w:tcMar>
          </w:tcPr>
          <w:p w14:paraId="36F653C2" w14:textId="77777777" w:rsidR="009372BE" w:rsidRDefault="00000000" w:rsidP="008A10F1">
            <w:pPr>
              <w:spacing w:after="40" w:line="240" w:lineRule="auto"/>
              <w:ind w:firstLine="0"/>
              <w:jc w:val="center"/>
            </w:pPr>
            <w:r>
              <w:rPr>
                <w:rFonts w:cs="Times New Roman"/>
                <w:sz w:val="21"/>
                <w:szCs w:val="21"/>
              </w:rPr>
              <w:t>2021–2025</w:t>
            </w:r>
          </w:p>
        </w:tc>
      </w:tr>
      <w:tr w:rsidR="009372BE" w14:paraId="05885FC8" w14:textId="77777777" w:rsidTr="00C23B52">
        <w:trPr>
          <w:jc w:val="center"/>
        </w:trPr>
        <w:tc>
          <w:tcPr>
            <w:tcW w:w="1041" w:type="dxa"/>
            <w:tcBorders>
              <w:top w:val="nil"/>
              <w:left w:val="nil"/>
              <w:bottom w:val="nil"/>
              <w:right w:val="nil"/>
            </w:tcBorders>
            <w:tcMar>
              <w:top w:w="0" w:type="dxa"/>
              <w:left w:w="108" w:type="dxa"/>
              <w:bottom w:w="0" w:type="dxa"/>
              <w:right w:w="108" w:type="dxa"/>
            </w:tcMar>
          </w:tcPr>
          <w:p w14:paraId="1FBF767B" w14:textId="77777777" w:rsidR="009372BE" w:rsidRDefault="00000000">
            <w:pPr>
              <w:spacing w:after="40" w:line="240" w:lineRule="auto"/>
            </w:pPr>
            <w:r>
              <w:rPr>
                <w:rFonts w:cs="Times New Roman"/>
                <w:sz w:val="21"/>
              </w:rPr>
              <w:t>3</w:t>
            </w:r>
          </w:p>
        </w:tc>
        <w:tc>
          <w:tcPr>
            <w:tcW w:w="2220" w:type="dxa"/>
            <w:tcBorders>
              <w:top w:val="nil"/>
              <w:left w:val="nil"/>
              <w:bottom w:val="nil"/>
              <w:right w:val="nil"/>
            </w:tcBorders>
            <w:tcMar>
              <w:top w:w="0" w:type="dxa"/>
              <w:left w:w="108" w:type="dxa"/>
              <w:bottom w:w="0" w:type="dxa"/>
              <w:right w:w="108" w:type="dxa"/>
            </w:tcMar>
          </w:tcPr>
          <w:p w14:paraId="0F3122C8" w14:textId="77777777" w:rsidR="009372BE" w:rsidRDefault="00000000" w:rsidP="006155E6">
            <w:pPr>
              <w:spacing w:after="40" w:line="240" w:lineRule="auto"/>
              <w:ind w:firstLine="0"/>
            </w:pPr>
            <w:r>
              <w:rPr>
                <w:rFonts w:cs="Times New Roman"/>
                <w:sz w:val="21"/>
                <w:szCs w:val="21"/>
              </w:rPr>
              <w:t>15672</w:t>
            </w:r>
          </w:p>
        </w:tc>
        <w:tc>
          <w:tcPr>
            <w:tcW w:w="1673" w:type="dxa"/>
            <w:tcBorders>
              <w:top w:val="nil"/>
              <w:left w:val="nil"/>
              <w:bottom w:val="nil"/>
              <w:right w:val="nil"/>
            </w:tcBorders>
            <w:tcMar>
              <w:top w:w="0" w:type="dxa"/>
              <w:left w:w="108" w:type="dxa"/>
              <w:bottom w:w="0" w:type="dxa"/>
              <w:right w:w="108" w:type="dxa"/>
            </w:tcMar>
          </w:tcPr>
          <w:p w14:paraId="6B0FFAD1" w14:textId="77777777" w:rsidR="009372BE" w:rsidRDefault="00000000" w:rsidP="008A10F1">
            <w:pPr>
              <w:spacing w:after="40" w:line="240" w:lineRule="auto"/>
              <w:ind w:firstLine="0"/>
              <w:jc w:val="center"/>
            </w:pPr>
            <w:r>
              <w:rPr>
                <w:rFonts w:cs="Times New Roman"/>
                <w:sz w:val="21"/>
                <w:szCs w:val="21"/>
              </w:rPr>
              <w:t>Telangana</w:t>
            </w:r>
          </w:p>
        </w:tc>
        <w:tc>
          <w:tcPr>
            <w:tcW w:w="1465" w:type="dxa"/>
            <w:tcBorders>
              <w:top w:val="nil"/>
              <w:left w:val="nil"/>
              <w:bottom w:val="nil"/>
              <w:right w:val="nil"/>
            </w:tcBorders>
            <w:tcMar>
              <w:top w:w="0" w:type="dxa"/>
              <w:left w:w="108" w:type="dxa"/>
              <w:bottom w:w="0" w:type="dxa"/>
              <w:right w:w="108" w:type="dxa"/>
            </w:tcMar>
          </w:tcPr>
          <w:p w14:paraId="5F160B8D" w14:textId="77777777" w:rsidR="009372BE" w:rsidRDefault="00000000" w:rsidP="008A10F1">
            <w:pPr>
              <w:spacing w:after="40" w:line="240" w:lineRule="auto"/>
              <w:ind w:firstLine="0"/>
              <w:jc w:val="center"/>
            </w:pPr>
            <w:r>
              <w:rPr>
                <w:rFonts w:cs="Times New Roman"/>
                <w:sz w:val="21"/>
                <w:szCs w:val="21"/>
              </w:rPr>
              <w:t>49.45</w:t>
            </w:r>
          </w:p>
        </w:tc>
        <w:tc>
          <w:tcPr>
            <w:tcW w:w="1478" w:type="dxa"/>
            <w:tcBorders>
              <w:top w:val="nil"/>
              <w:left w:val="nil"/>
              <w:bottom w:val="nil"/>
              <w:right w:val="nil"/>
            </w:tcBorders>
            <w:tcMar>
              <w:top w:w="0" w:type="dxa"/>
              <w:left w:w="108" w:type="dxa"/>
              <w:bottom w:w="0" w:type="dxa"/>
              <w:right w:w="108" w:type="dxa"/>
            </w:tcMar>
          </w:tcPr>
          <w:p w14:paraId="6BC60227" w14:textId="77777777" w:rsidR="009372BE" w:rsidRDefault="00000000" w:rsidP="008A10F1">
            <w:pPr>
              <w:spacing w:after="40" w:line="240" w:lineRule="auto"/>
              <w:ind w:firstLine="0"/>
              <w:jc w:val="center"/>
            </w:pPr>
            <w:r>
              <w:rPr>
                <w:rFonts w:cs="Times New Roman"/>
                <w:sz w:val="21"/>
                <w:szCs w:val="21"/>
              </w:rPr>
              <w:t>0.99816</w:t>
            </w:r>
          </w:p>
        </w:tc>
        <w:tc>
          <w:tcPr>
            <w:tcW w:w="1483" w:type="dxa"/>
            <w:tcBorders>
              <w:top w:val="nil"/>
              <w:left w:val="nil"/>
              <w:bottom w:val="nil"/>
              <w:right w:val="nil"/>
            </w:tcBorders>
            <w:tcMar>
              <w:top w:w="0" w:type="dxa"/>
              <w:left w:w="108" w:type="dxa"/>
              <w:bottom w:w="0" w:type="dxa"/>
              <w:right w:w="108" w:type="dxa"/>
            </w:tcMar>
          </w:tcPr>
          <w:p w14:paraId="264D7B85" w14:textId="77777777" w:rsidR="009372BE" w:rsidRDefault="00000000" w:rsidP="008A10F1">
            <w:pPr>
              <w:spacing w:after="40" w:line="240" w:lineRule="auto"/>
              <w:ind w:firstLine="0"/>
              <w:jc w:val="center"/>
            </w:pPr>
            <w:r>
              <w:rPr>
                <w:rFonts w:cs="Times New Roman"/>
                <w:sz w:val="21"/>
                <w:szCs w:val="21"/>
              </w:rPr>
              <w:t>2020–2024</w:t>
            </w:r>
          </w:p>
        </w:tc>
      </w:tr>
      <w:tr w:rsidR="009372BE" w14:paraId="6BCC8BAD" w14:textId="77777777" w:rsidTr="00C23B52">
        <w:trPr>
          <w:jc w:val="center"/>
        </w:trPr>
        <w:tc>
          <w:tcPr>
            <w:tcW w:w="1041" w:type="dxa"/>
            <w:tcBorders>
              <w:top w:val="nil"/>
              <w:left w:val="nil"/>
              <w:bottom w:val="nil"/>
              <w:right w:val="nil"/>
            </w:tcBorders>
            <w:tcMar>
              <w:top w:w="0" w:type="dxa"/>
              <w:left w:w="108" w:type="dxa"/>
              <w:bottom w:w="0" w:type="dxa"/>
              <w:right w:w="108" w:type="dxa"/>
            </w:tcMar>
          </w:tcPr>
          <w:p w14:paraId="5BCF338D" w14:textId="77777777" w:rsidR="009372BE" w:rsidRDefault="00000000">
            <w:pPr>
              <w:spacing w:after="40" w:line="240" w:lineRule="auto"/>
            </w:pPr>
            <w:r>
              <w:rPr>
                <w:rFonts w:cs="Times New Roman"/>
                <w:sz w:val="21"/>
              </w:rPr>
              <w:t>4</w:t>
            </w:r>
          </w:p>
        </w:tc>
        <w:tc>
          <w:tcPr>
            <w:tcW w:w="2220" w:type="dxa"/>
            <w:tcBorders>
              <w:top w:val="nil"/>
              <w:left w:val="nil"/>
              <w:bottom w:val="nil"/>
              <w:right w:val="nil"/>
            </w:tcBorders>
            <w:tcMar>
              <w:top w:w="0" w:type="dxa"/>
              <w:left w:w="108" w:type="dxa"/>
              <w:bottom w:w="0" w:type="dxa"/>
              <w:right w:w="108" w:type="dxa"/>
            </w:tcMar>
          </w:tcPr>
          <w:p w14:paraId="36F99565" w14:textId="77777777" w:rsidR="009372BE" w:rsidRDefault="00000000" w:rsidP="006155E6">
            <w:pPr>
              <w:spacing w:after="40" w:line="240" w:lineRule="auto"/>
              <w:ind w:firstLine="0"/>
            </w:pPr>
            <w:r>
              <w:rPr>
                <w:rFonts w:cs="Times New Roman"/>
                <w:sz w:val="21"/>
                <w:szCs w:val="21"/>
              </w:rPr>
              <w:t>178210</w:t>
            </w:r>
          </w:p>
        </w:tc>
        <w:tc>
          <w:tcPr>
            <w:tcW w:w="1673" w:type="dxa"/>
            <w:tcBorders>
              <w:top w:val="nil"/>
              <w:left w:val="nil"/>
              <w:bottom w:val="nil"/>
              <w:right w:val="nil"/>
            </w:tcBorders>
            <w:tcMar>
              <w:top w:w="0" w:type="dxa"/>
              <w:left w:w="108" w:type="dxa"/>
              <w:bottom w:w="0" w:type="dxa"/>
              <w:right w:w="108" w:type="dxa"/>
            </w:tcMar>
          </w:tcPr>
          <w:p w14:paraId="1FE5101F" w14:textId="77777777" w:rsidR="009372BE" w:rsidRDefault="00000000" w:rsidP="008A10F1">
            <w:pPr>
              <w:spacing w:after="40" w:line="240" w:lineRule="auto"/>
              <w:ind w:firstLine="0"/>
              <w:jc w:val="center"/>
            </w:pPr>
            <w:proofErr w:type="spellStart"/>
            <w:r>
              <w:rPr>
                <w:rFonts w:cs="Times New Roman"/>
                <w:sz w:val="21"/>
                <w:szCs w:val="21"/>
              </w:rPr>
              <w:t>Chhattīsgarh</w:t>
            </w:r>
            <w:proofErr w:type="spellEnd"/>
          </w:p>
        </w:tc>
        <w:tc>
          <w:tcPr>
            <w:tcW w:w="1465" w:type="dxa"/>
            <w:tcBorders>
              <w:top w:val="nil"/>
              <w:left w:val="nil"/>
              <w:bottom w:val="nil"/>
              <w:right w:val="nil"/>
            </w:tcBorders>
            <w:tcMar>
              <w:top w:w="0" w:type="dxa"/>
              <w:left w:w="108" w:type="dxa"/>
              <w:bottom w:w="0" w:type="dxa"/>
              <w:right w:w="108" w:type="dxa"/>
            </w:tcMar>
          </w:tcPr>
          <w:p w14:paraId="31A8333B" w14:textId="77777777" w:rsidR="009372BE" w:rsidRDefault="00000000" w:rsidP="008A10F1">
            <w:pPr>
              <w:spacing w:after="40" w:line="240" w:lineRule="auto"/>
              <w:ind w:firstLine="0"/>
              <w:jc w:val="center"/>
            </w:pPr>
            <w:r>
              <w:rPr>
                <w:rFonts w:cs="Times New Roman"/>
                <w:sz w:val="21"/>
                <w:szCs w:val="21"/>
              </w:rPr>
              <w:t>8.75</w:t>
            </w:r>
          </w:p>
        </w:tc>
        <w:tc>
          <w:tcPr>
            <w:tcW w:w="1478" w:type="dxa"/>
            <w:tcBorders>
              <w:top w:val="nil"/>
              <w:left w:val="nil"/>
              <w:bottom w:val="nil"/>
              <w:right w:val="nil"/>
            </w:tcBorders>
            <w:tcMar>
              <w:top w:w="0" w:type="dxa"/>
              <w:left w:w="108" w:type="dxa"/>
              <w:bottom w:w="0" w:type="dxa"/>
              <w:right w:w="108" w:type="dxa"/>
            </w:tcMar>
          </w:tcPr>
          <w:p w14:paraId="1CC21A3B" w14:textId="77777777" w:rsidR="009372BE" w:rsidRDefault="00000000" w:rsidP="008A10F1">
            <w:pPr>
              <w:spacing w:after="40" w:line="240" w:lineRule="auto"/>
              <w:ind w:firstLine="0"/>
              <w:jc w:val="center"/>
            </w:pPr>
            <w:r>
              <w:rPr>
                <w:rFonts w:cs="Times New Roman"/>
                <w:sz w:val="21"/>
                <w:szCs w:val="21"/>
              </w:rPr>
              <w:t>0.99812</w:t>
            </w:r>
          </w:p>
        </w:tc>
        <w:tc>
          <w:tcPr>
            <w:tcW w:w="1483" w:type="dxa"/>
            <w:tcBorders>
              <w:top w:val="nil"/>
              <w:left w:val="nil"/>
              <w:bottom w:val="nil"/>
              <w:right w:val="nil"/>
            </w:tcBorders>
            <w:tcMar>
              <w:top w:w="0" w:type="dxa"/>
              <w:left w:w="108" w:type="dxa"/>
              <w:bottom w:w="0" w:type="dxa"/>
              <w:right w:w="108" w:type="dxa"/>
            </w:tcMar>
          </w:tcPr>
          <w:p w14:paraId="5D74FAF6" w14:textId="77777777" w:rsidR="009372BE" w:rsidRDefault="00000000" w:rsidP="008A10F1">
            <w:pPr>
              <w:spacing w:after="40" w:line="240" w:lineRule="auto"/>
              <w:ind w:firstLine="0"/>
              <w:jc w:val="center"/>
            </w:pPr>
            <w:r>
              <w:rPr>
                <w:rFonts w:cs="Times New Roman"/>
                <w:sz w:val="21"/>
                <w:szCs w:val="21"/>
              </w:rPr>
              <w:t>2020–2024</w:t>
            </w:r>
          </w:p>
        </w:tc>
      </w:tr>
      <w:tr w:rsidR="009372BE" w14:paraId="5CFA5732" w14:textId="77777777" w:rsidTr="00C23B52">
        <w:trPr>
          <w:jc w:val="center"/>
        </w:trPr>
        <w:tc>
          <w:tcPr>
            <w:tcW w:w="1041" w:type="dxa"/>
            <w:tcBorders>
              <w:top w:val="nil"/>
              <w:left w:val="nil"/>
              <w:bottom w:val="single" w:sz="6" w:space="0" w:color="000000"/>
              <w:right w:val="nil"/>
            </w:tcBorders>
            <w:tcMar>
              <w:top w:w="0" w:type="dxa"/>
              <w:left w:w="108" w:type="dxa"/>
              <w:bottom w:w="0" w:type="dxa"/>
              <w:right w:w="108" w:type="dxa"/>
            </w:tcMar>
          </w:tcPr>
          <w:p w14:paraId="211763A9" w14:textId="77777777" w:rsidR="009372BE" w:rsidRDefault="00000000">
            <w:pPr>
              <w:spacing w:after="40" w:line="240" w:lineRule="auto"/>
            </w:pPr>
            <w:r>
              <w:rPr>
                <w:rFonts w:cs="Times New Roman"/>
                <w:sz w:val="21"/>
              </w:rPr>
              <w:t>5</w:t>
            </w:r>
          </w:p>
        </w:tc>
        <w:tc>
          <w:tcPr>
            <w:tcW w:w="2220" w:type="dxa"/>
            <w:tcBorders>
              <w:top w:val="nil"/>
              <w:left w:val="nil"/>
              <w:bottom w:val="single" w:sz="6" w:space="0" w:color="000000"/>
              <w:right w:val="nil"/>
            </w:tcBorders>
            <w:tcMar>
              <w:top w:w="0" w:type="dxa"/>
              <w:left w:w="108" w:type="dxa"/>
              <w:bottom w:w="0" w:type="dxa"/>
              <w:right w:w="108" w:type="dxa"/>
            </w:tcMar>
          </w:tcPr>
          <w:p w14:paraId="19570EF5" w14:textId="77777777" w:rsidR="009372BE" w:rsidRDefault="00000000" w:rsidP="006155E6">
            <w:pPr>
              <w:spacing w:after="40" w:line="240" w:lineRule="auto"/>
              <w:ind w:firstLine="0"/>
            </w:pPr>
            <w:r>
              <w:rPr>
                <w:rFonts w:cs="Times New Roman"/>
                <w:sz w:val="21"/>
                <w:szCs w:val="21"/>
              </w:rPr>
              <w:t>15727</w:t>
            </w:r>
          </w:p>
        </w:tc>
        <w:tc>
          <w:tcPr>
            <w:tcW w:w="1673" w:type="dxa"/>
            <w:tcBorders>
              <w:top w:val="nil"/>
              <w:left w:val="nil"/>
              <w:bottom w:val="single" w:sz="6" w:space="0" w:color="000000"/>
              <w:right w:val="nil"/>
            </w:tcBorders>
            <w:tcMar>
              <w:top w:w="0" w:type="dxa"/>
              <w:left w:w="108" w:type="dxa"/>
              <w:bottom w:w="0" w:type="dxa"/>
              <w:right w:w="108" w:type="dxa"/>
            </w:tcMar>
          </w:tcPr>
          <w:p w14:paraId="3BE58833" w14:textId="77777777" w:rsidR="009372BE" w:rsidRDefault="00000000" w:rsidP="008A10F1">
            <w:pPr>
              <w:spacing w:after="40" w:line="240" w:lineRule="auto"/>
              <w:ind w:firstLine="0"/>
              <w:jc w:val="center"/>
            </w:pPr>
            <w:r>
              <w:rPr>
                <w:rFonts w:cs="Times New Roman"/>
                <w:sz w:val="21"/>
                <w:szCs w:val="21"/>
              </w:rPr>
              <w:t>Andhra Pradesh</w:t>
            </w:r>
          </w:p>
        </w:tc>
        <w:tc>
          <w:tcPr>
            <w:tcW w:w="1465" w:type="dxa"/>
            <w:tcBorders>
              <w:top w:val="nil"/>
              <w:left w:val="nil"/>
              <w:bottom w:val="single" w:sz="6" w:space="0" w:color="000000"/>
              <w:right w:val="nil"/>
            </w:tcBorders>
            <w:tcMar>
              <w:top w:w="0" w:type="dxa"/>
              <w:left w:w="108" w:type="dxa"/>
              <w:bottom w:w="0" w:type="dxa"/>
              <w:right w:w="108" w:type="dxa"/>
            </w:tcMar>
          </w:tcPr>
          <w:p w14:paraId="6FA6D308" w14:textId="77777777" w:rsidR="009372BE" w:rsidRDefault="00000000" w:rsidP="008A10F1">
            <w:pPr>
              <w:spacing w:after="40" w:line="240" w:lineRule="auto"/>
              <w:ind w:firstLine="0"/>
              <w:jc w:val="center"/>
            </w:pPr>
            <w:r>
              <w:rPr>
                <w:rFonts w:cs="Times New Roman"/>
                <w:sz w:val="21"/>
                <w:szCs w:val="21"/>
              </w:rPr>
              <w:t>19.52</w:t>
            </w:r>
          </w:p>
        </w:tc>
        <w:tc>
          <w:tcPr>
            <w:tcW w:w="1478" w:type="dxa"/>
            <w:tcBorders>
              <w:top w:val="nil"/>
              <w:left w:val="nil"/>
              <w:bottom w:val="single" w:sz="6" w:space="0" w:color="000000"/>
              <w:right w:val="nil"/>
            </w:tcBorders>
            <w:tcMar>
              <w:top w:w="0" w:type="dxa"/>
              <w:left w:w="108" w:type="dxa"/>
              <w:bottom w:w="0" w:type="dxa"/>
              <w:right w:w="108" w:type="dxa"/>
            </w:tcMar>
          </w:tcPr>
          <w:p w14:paraId="6DFAD72F" w14:textId="77777777" w:rsidR="009372BE" w:rsidRDefault="00000000" w:rsidP="008A10F1">
            <w:pPr>
              <w:spacing w:after="40" w:line="240" w:lineRule="auto"/>
              <w:ind w:firstLine="0"/>
              <w:jc w:val="center"/>
            </w:pPr>
            <w:r>
              <w:rPr>
                <w:rFonts w:cs="Times New Roman"/>
                <w:sz w:val="21"/>
                <w:szCs w:val="21"/>
              </w:rPr>
              <w:t>0.99810</w:t>
            </w:r>
          </w:p>
        </w:tc>
        <w:tc>
          <w:tcPr>
            <w:tcW w:w="1483" w:type="dxa"/>
            <w:tcBorders>
              <w:top w:val="nil"/>
              <w:left w:val="nil"/>
              <w:bottom w:val="single" w:sz="6" w:space="0" w:color="000000"/>
              <w:right w:val="nil"/>
            </w:tcBorders>
            <w:tcMar>
              <w:top w:w="0" w:type="dxa"/>
              <w:left w:w="108" w:type="dxa"/>
              <w:bottom w:w="0" w:type="dxa"/>
              <w:right w:w="108" w:type="dxa"/>
            </w:tcMar>
          </w:tcPr>
          <w:p w14:paraId="4B1E1AE3" w14:textId="77777777" w:rsidR="009372BE" w:rsidRDefault="00000000" w:rsidP="008A10F1">
            <w:pPr>
              <w:spacing w:after="40" w:line="240" w:lineRule="auto"/>
              <w:ind w:firstLine="0"/>
              <w:jc w:val="center"/>
            </w:pPr>
            <w:r>
              <w:rPr>
                <w:rFonts w:cs="Times New Roman"/>
                <w:sz w:val="21"/>
                <w:szCs w:val="21"/>
              </w:rPr>
              <w:t>2016–2020</w:t>
            </w:r>
          </w:p>
        </w:tc>
      </w:tr>
    </w:tbl>
    <w:p w14:paraId="0AF0061D" w14:textId="77777777" w:rsidR="009372BE" w:rsidRDefault="009372BE">
      <w:pPr>
        <w:pStyle w:val="APABodyNoIndent"/>
      </w:pPr>
    </w:p>
    <w:p w14:paraId="35273E0F" w14:textId="77777777" w:rsidR="009372BE" w:rsidRDefault="00000000" w:rsidP="00C23B52">
      <w:pPr>
        <w:pStyle w:val="APABody"/>
      </w:pPr>
      <w:r>
        <w:rPr>
          <w:rFonts w:cs="Times New Roman"/>
        </w:rPr>
        <w:t>The top analog is itself another large dam reservoir (Gandhisagar, on the Chambal), sharing Beas's man-made, regulated character. The two top-ranked analogs' matched windows both end at 2025 (the anchor year), so neither has an observed future to contribute; the twins actually used for forecasting are drawn from further down the ranked pool.</w:t>
      </w:r>
    </w:p>
    <w:p w14:paraId="3D848FC7" w14:textId="77777777" w:rsidR="009372BE" w:rsidRDefault="00000000">
      <w:pPr>
        <w:pStyle w:val="APACaptionLabel"/>
      </w:pPr>
      <w:r>
        <w:rPr>
          <w:rFonts w:cs="Times New Roman"/>
          <w:bCs/>
        </w:rPr>
        <w:t>Figure 18</w:t>
      </w:r>
    </w:p>
    <w:p w14:paraId="218CA654" w14:textId="77777777" w:rsidR="009372BE" w:rsidRDefault="00000000">
      <w:pPr>
        <w:pStyle w:val="APACaptionTitle"/>
      </w:pPr>
      <w:r>
        <w:rPr>
          <w:rFonts w:cs="Times New Roman"/>
          <w:iCs/>
        </w:rPr>
        <w:t>Beas's retrieved analogs in the live application.</w:t>
      </w:r>
    </w:p>
    <w:p w14:paraId="2BD5A09C" w14:textId="77777777" w:rsidR="009372BE" w:rsidRDefault="00000000" w:rsidP="00DD3291">
      <w:pPr>
        <w:spacing w:line="240" w:lineRule="auto"/>
        <w:ind w:firstLine="0"/>
        <w:jc w:val="center"/>
      </w:pPr>
      <w:r>
        <w:rPr>
          <w:noProof/>
        </w:rPr>
        <w:drawing>
          <wp:inline distT="0" distB="0" distL="0" distR="0" wp14:anchorId="796EB929" wp14:editId="0E99B246">
            <wp:extent cx="4409693" cy="3265715"/>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image100017"/>
                    <pic:cNvPicPr/>
                  </pic:nvPicPr>
                  <pic:blipFill>
                    <a:blip r:embed="rId25"/>
                    <a:stretch>
                      <a:fillRect/>
                    </a:stretch>
                  </pic:blipFill>
                  <pic:spPr>
                    <a:xfrm>
                      <a:off x="0" y="0"/>
                      <a:ext cx="4420184" cy="3273484"/>
                    </a:xfrm>
                    <a:prstGeom prst="rect">
                      <a:avLst/>
                    </a:prstGeom>
                  </pic:spPr>
                </pic:pic>
              </a:graphicData>
            </a:graphic>
          </wp:inline>
        </w:drawing>
      </w:r>
    </w:p>
    <w:p w14:paraId="3D7F4E13" w14:textId="77777777" w:rsidR="009372BE" w:rsidRDefault="009372BE">
      <w:pPr>
        <w:pStyle w:val="APABodyNoIndent"/>
      </w:pPr>
    </w:p>
    <w:p w14:paraId="252C3C0D" w14:textId="77777777" w:rsidR="00FB0C0B" w:rsidRDefault="00FB0C0B">
      <w:pPr>
        <w:pStyle w:val="APAH3"/>
        <w:rPr>
          <w:rFonts w:cs="Times New Roman"/>
          <w:bCs/>
          <w:iCs/>
        </w:rPr>
      </w:pPr>
    </w:p>
    <w:p w14:paraId="57E2FABB" w14:textId="1B3040A2" w:rsidR="009372BE" w:rsidRDefault="00000000">
      <w:pPr>
        <w:pStyle w:val="APAH3"/>
      </w:pPr>
      <w:r>
        <w:rPr>
          <w:rFonts w:cs="Times New Roman"/>
          <w:bCs/>
          <w:iCs/>
        </w:rPr>
        <w:t>Measured History</w:t>
      </w:r>
    </w:p>
    <w:p w14:paraId="39B9AAE1" w14:textId="77777777" w:rsidR="009372BE" w:rsidRDefault="00000000">
      <w:pPr>
        <w:pStyle w:val="APACaptionLabel"/>
      </w:pPr>
      <w:r>
        <w:rPr>
          <w:rFonts w:cs="Times New Roman"/>
          <w:bCs/>
        </w:rPr>
        <w:t>Table 13</w:t>
      </w:r>
    </w:p>
    <w:p w14:paraId="22DD5680" w14:textId="3731CF1F" w:rsidR="009372BE" w:rsidRDefault="00000000">
      <w:pPr>
        <w:pStyle w:val="APACaptionTitle"/>
      </w:pPr>
      <w:r>
        <w:rPr>
          <w:rFonts w:cs="Times New Roman"/>
          <w:iCs/>
        </w:rPr>
        <w:t xml:space="preserve">Beas </w:t>
      </w:r>
      <w:r w:rsidR="00DB45A6">
        <w:rPr>
          <w:rFonts w:cs="Times New Roman"/>
          <w:iCs/>
        </w:rPr>
        <w:t>-</w:t>
      </w:r>
      <w:r>
        <w:rPr>
          <w:rFonts w:cs="Times New Roman"/>
          <w:iCs/>
        </w:rPr>
        <w:t xml:space="preserve"> measured index history, 2016–2025.</w:t>
      </w:r>
    </w:p>
    <w:tbl>
      <w:tblPr>
        <w:tblW w:w="9359" w:type="dxa"/>
        <w:jc w:val="center"/>
        <w:tblBorders>
          <w:top w:val="nil"/>
          <w:left w:val="nil"/>
          <w:bottom w:val="nil"/>
          <w:right w:val="nil"/>
          <w:insideH w:val="nil"/>
          <w:insideV w:val="nil"/>
        </w:tblBorders>
        <w:tblLook w:val="07E0" w:firstRow="1" w:lastRow="1" w:firstColumn="1" w:lastColumn="1" w:noHBand="1" w:noVBand="1"/>
      </w:tblPr>
      <w:tblGrid>
        <w:gridCol w:w="1635"/>
        <w:gridCol w:w="1039"/>
        <w:gridCol w:w="1337"/>
        <w:gridCol w:w="1337"/>
        <w:gridCol w:w="1337"/>
        <w:gridCol w:w="1337"/>
        <w:gridCol w:w="1337"/>
      </w:tblGrid>
      <w:tr w:rsidR="009372BE" w14:paraId="4A5C369E" w14:textId="77777777">
        <w:trPr>
          <w:trHeight w:val="300"/>
          <w:jc w:val="center"/>
        </w:trPr>
        <w:tc>
          <w:tcPr>
            <w:tcW w:w="1635" w:type="dxa"/>
            <w:tcBorders>
              <w:top w:val="single" w:sz="6" w:space="0" w:color="000000"/>
              <w:left w:val="nil"/>
              <w:bottom w:val="single" w:sz="6" w:space="0" w:color="000000"/>
              <w:right w:val="nil"/>
            </w:tcBorders>
            <w:tcMar>
              <w:top w:w="0" w:type="dxa"/>
              <w:left w:w="108" w:type="dxa"/>
              <w:bottom w:w="0" w:type="dxa"/>
              <w:right w:w="108" w:type="dxa"/>
            </w:tcMar>
          </w:tcPr>
          <w:p w14:paraId="204C4165" w14:textId="77777777" w:rsidR="009372BE" w:rsidRDefault="00000000" w:rsidP="008A10F1">
            <w:pPr>
              <w:spacing w:after="40" w:line="240" w:lineRule="auto"/>
              <w:ind w:firstLine="0"/>
              <w:jc w:val="center"/>
            </w:pPr>
            <w:r>
              <w:rPr>
                <w:rFonts w:cs="Times New Roman"/>
                <w:sz w:val="21"/>
              </w:rPr>
              <w:t>Index</w:t>
            </w:r>
          </w:p>
        </w:tc>
        <w:tc>
          <w:tcPr>
            <w:tcW w:w="1039" w:type="dxa"/>
            <w:tcBorders>
              <w:top w:val="single" w:sz="6" w:space="0" w:color="000000"/>
              <w:left w:val="nil"/>
              <w:bottom w:val="single" w:sz="6" w:space="0" w:color="000000"/>
              <w:right w:val="nil"/>
            </w:tcBorders>
            <w:tcMar>
              <w:top w:w="0" w:type="dxa"/>
              <w:left w:w="108" w:type="dxa"/>
              <w:bottom w:w="0" w:type="dxa"/>
              <w:right w:w="108" w:type="dxa"/>
            </w:tcMar>
          </w:tcPr>
          <w:p w14:paraId="287591D1" w14:textId="77777777" w:rsidR="009372BE" w:rsidRDefault="00000000" w:rsidP="008A10F1">
            <w:pPr>
              <w:spacing w:after="40" w:line="240" w:lineRule="auto"/>
              <w:ind w:firstLine="0"/>
              <w:jc w:val="center"/>
            </w:pPr>
            <w:r>
              <w:rPr>
                <w:rFonts w:cs="Times New Roman"/>
                <w:sz w:val="21"/>
              </w:rPr>
              <w:t>2016</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4167B566" w14:textId="77777777" w:rsidR="009372BE" w:rsidRDefault="00000000" w:rsidP="008A10F1">
            <w:pPr>
              <w:spacing w:after="40" w:line="240" w:lineRule="auto"/>
              <w:ind w:firstLine="0"/>
              <w:jc w:val="center"/>
            </w:pPr>
            <w:r>
              <w:rPr>
                <w:rFonts w:cs="Times New Roman"/>
                <w:sz w:val="21"/>
              </w:rPr>
              <w:t>2018</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42A6E5EB" w14:textId="77777777" w:rsidR="009372BE" w:rsidRDefault="00000000" w:rsidP="008A10F1">
            <w:pPr>
              <w:spacing w:after="40" w:line="240" w:lineRule="auto"/>
              <w:ind w:firstLine="0"/>
              <w:jc w:val="center"/>
            </w:pPr>
            <w:r>
              <w:rPr>
                <w:rFonts w:cs="Times New Roman"/>
                <w:sz w:val="21"/>
              </w:rPr>
              <w:t>2020</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17CF3660" w14:textId="77777777" w:rsidR="009372BE" w:rsidRDefault="00000000" w:rsidP="008A10F1">
            <w:pPr>
              <w:spacing w:after="40" w:line="240" w:lineRule="auto"/>
              <w:ind w:firstLine="0"/>
              <w:jc w:val="center"/>
            </w:pPr>
            <w:r>
              <w:rPr>
                <w:rFonts w:cs="Times New Roman"/>
                <w:sz w:val="21"/>
              </w:rPr>
              <w:t>2022</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0365B7BA" w14:textId="77777777" w:rsidR="009372BE" w:rsidRDefault="00000000" w:rsidP="008A10F1">
            <w:pPr>
              <w:spacing w:after="40" w:line="240" w:lineRule="auto"/>
              <w:ind w:firstLine="0"/>
              <w:jc w:val="center"/>
            </w:pPr>
            <w:r>
              <w:rPr>
                <w:rFonts w:cs="Times New Roman"/>
                <w:sz w:val="21"/>
              </w:rPr>
              <w:t>2024</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70460C8B" w14:textId="77777777" w:rsidR="009372BE" w:rsidRDefault="00000000" w:rsidP="008A10F1">
            <w:pPr>
              <w:spacing w:after="40" w:line="240" w:lineRule="auto"/>
              <w:ind w:firstLine="0"/>
              <w:jc w:val="center"/>
            </w:pPr>
            <w:r>
              <w:rPr>
                <w:rFonts w:cs="Times New Roman"/>
                <w:sz w:val="21"/>
              </w:rPr>
              <w:t>2025</w:t>
            </w:r>
          </w:p>
        </w:tc>
      </w:tr>
      <w:tr w:rsidR="009372BE" w14:paraId="3121B0E0" w14:textId="77777777">
        <w:trPr>
          <w:jc w:val="center"/>
        </w:trPr>
        <w:tc>
          <w:tcPr>
            <w:tcW w:w="1635" w:type="dxa"/>
            <w:tcBorders>
              <w:top w:val="nil"/>
              <w:left w:val="nil"/>
              <w:bottom w:val="nil"/>
              <w:right w:val="nil"/>
            </w:tcBorders>
            <w:tcMar>
              <w:top w:w="0" w:type="dxa"/>
              <w:left w:w="108" w:type="dxa"/>
              <w:bottom w:w="0" w:type="dxa"/>
              <w:right w:w="108" w:type="dxa"/>
            </w:tcMar>
          </w:tcPr>
          <w:p w14:paraId="4EA82AA2" w14:textId="77777777" w:rsidR="009372BE" w:rsidRDefault="00000000" w:rsidP="00FB0C0B">
            <w:pPr>
              <w:spacing w:after="40" w:line="240" w:lineRule="auto"/>
              <w:ind w:firstLine="0"/>
            </w:pPr>
            <w:r>
              <w:rPr>
                <w:rFonts w:cs="Times New Roman"/>
                <w:sz w:val="21"/>
              </w:rPr>
              <w:t>NDCI</w:t>
            </w:r>
          </w:p>
        </w:tc>
        <w:tc>
          <w:tcPr>
            <w:tcW w:w="1039" w:type="dxa"/>
            <w:tcBorders>
              <w:top w:val="nil"/>
              <w:left w:val="nil"/>
              <w:bottom w:val="nil"/>
              <w:right w:val="nil"/>
            </w:tcBorders>
            <w:tcMar>
              <w:top w:w="0" w:type="dxa"/>
              <w:left w:w="108" w:type="dxa"/>
              <w:bottom w:w="0" w:type="dxa"/>
              <w:right w:w="108" w:type="dxa"/>
            </w:tcMar>
          </w:tcPr>
          <w:p w14:paraId="24785D86" w14:textId="77777777" w:rsidR="009372BE" w:rsidRDefault="00000000" w:rsidP="008A10F1">
            <w:pPr>
              <w:spacing w:after="40" w:line="240" w:lineRule="auto"/>
              <w:ind w:firstLine="0"/>
              <w:jc w:val="center"/>
            </w:pPr>
            <w:r>
              <w:rPr>
                <w:rFonts w:cs="Times New Roman"/>
                <w:sz w:val="21"/>
                <w:szCs w:val="21"/>
              </w:rPr>
              <w:t>−0.0039</w:t>
            </w:r>
          </w:p>
        </w:tc>
        <w:tc>
          <w:tcPr>
            <w:tcW w:w="1337" w:type="dxa"/>
            <w:tcBorders>
              <w:top w:val="nil"/>
              <w:left w:val="nil"/>
              <w:bottom w:val="nil"/>
              <w:right w:val="nil"/>
            </w:tcBorders>
            <w:tcMar>
              <w:top w:w="0" w:type="dxa"/>
              <w:left w:w="108" w:type="dxa"/>
              <w:bottom w:w="0" w:type="dxa"/>
              <w:right w:w="108" w:type="dxa"/>
            </w:tcMar>
          </w:tcPr>
          <w:p w14:paraId="38A89AE6" w14:textId="77777777" w:rsidR="009372BE" w:rsidRDefault="00000000" w:rsidP="008A10F1">
            <w:pPr>
              <w:spacing w:after="40" w:line="240" w:lineRule="auto"/>
              <w:ind w:firstLine="0"/>
              <w:jc w:val="center"/>
            </w:pPr>
            <w:r>
              <w:rPr>
                <w:rFonts w:cs="Times New Roman"/>
                <w:sz w:val="21"/>
                <w:szCs w:val="21"/>
              </w:rPr>
              <w:t>−0.0061</w:t>
            </w:r>
          </w:p>
        </w:tc>
        <w:tc>
          <w:tcPr>
            <w:tcW w:w="1337" w:type="dxa"/>
            <w:tcBorders>
              <w:top w:val="nil"/>
              <w:left w:val="nil"/>
              <w:bottom w:val="nil"/>
              <w:right w:val="nil"/>
            </w:tcBorders>
            <w:tcMar>
              <w:top w:w="0" w:type="dxa"/>
              <w:left w:w="108" w:type="dxa"/>
              <w:bottom w:w="0" w:type="dxa"/>
              <w:right w:w="108" w:type="dxa"/>
            </w:tcMar>
          </w:tcPr>
          <w:p w14:paraId="374B2C64" w14:textId="77777777" w:rsidR="009372BE" w:rsidRDefault="00000000" w:rsidP="008A10F1">
            <w:pPr>
              <w:spacing w:after="40" w:line="240" w:lineRule="auto"/>
              <w:ind w:firstLine="0"/>
              <w:jc w:val="center"/>
            </w:pPr>
            <w:r>
              <w:rPr>
                <w:rFonts w:cs="Times New Roman"/>
                <w:sz w:val="21"/>
                <w:szCs w:val="21"/>
              </w:rPr>
              <w:t>−0.0231</w:t>
            </w:r>
          </w:p>
        </w:tc>
        <w:tc>
          <w:tcPr>
            <w:tcW w:w="1337" w:type="dxa"/>
            <w:tcBorders>
              <w:top w:val="nil"/>
              <w:left w:val="nil"/>
              <w:bottom w:val="nil"/>
              <w:right w:val="nil"/>
            </w:tcBorders>
            <w:tcMar>
              <w:top w:w="0" w:type="dxa"/>
              <w:left w:w="108" w:type="dxa"/>
              <w:bottom w:w="0" w:type="dxa"/>
              <w:right w:w="108" w:type="dxa"/>
            </w:tcMar>
          </w:tcPr>
          <w:p w14:paraId="59F2D311" w14:textId="77777777" w:rsidR="009372BE" w:rsidRDefault="00000000" w:rsidP="008A10F1">
            <w:pPr>
              <w:spacing w:after="40" w:line="240" w:lineRule="auto"/>
              <w:ind w:firstLine="0"/>
              <w:jc w:val="center"/>
            </w:pPr>
            <w:r>
              <w:rPr>
                <w:rFonts w:cs="Times New Roman"/>
                <w:sz w:val="21"/>
                <w:szCs w:val="21"/>
              </w:rPr>
              <w:t>0.0589</w:t>
            </w:r>
          </w:p>
        </w:tc>
        <w:tc>
          <w:tcPr>
            <w:tcW w:w="1337" w:type="dxa"/>
            <w:tcBorders>
              <w:top w:val="nil"/>
              <w:left w:val="nil"/>
              <w:bottom w:val="nil"/>
              <w:right w:val="nil"/>
            </w:tcBorders>
            <w:tcMar>
              <w:top w:w="0" w:type="dxa"/>
              <w:left w:w="108" w:type="dxa"/>
              <w:bottom w:w="0" w:type="dxa"/>
              <w:right w:w="108" w:type="dxa"/>
            </w:tcMar>
          </w:tcPr>
          <w:p w14:paraId="53980BBD" w14:textId="77777777" w:rsidR="009372BE" w:rsidRDefault="00000000" w:rsidP="008A10F1">
            <w:pPr>
              <w:spacing w:after="40" w:line="240" w:lineRule="auto"/>
              <w:ind w:firstLine="0"/>
              <w:jc w:val="center"/>
            </w:pPr>
            <w:r>
              <w:rPr>
                <w:rFonts w:cs="Times New Roman"/>
                <w:sz w:val="21"/>
                <w:szCs w:val="21"/>
              </w:rPr>
              <w:t>−0.0021</w:t>
            </w:r>
          </w:p>
        </w:tc>
        <w:tc>
          <w:tcPr>
            <w:tcW w:w="1337" w:type="dxa"/>
            <w:tcBorders>
              <w:top w:val="nil"/>
              <w:left w:val="nil"/>
              <w:bottom w:val="nil"/>
              <w:right w:val="nil"/>
            </w:tcBorders>
            <w:tcMar>
              <w:top w:w="0" w:type="dxa"/>
              <w:left w:w="108" w:type="dxa"/>
              <w:bottom w:w="0" w:type="dxa"/>
              <w:right w:w="108" w:type="dxa"/>
            </w:tcMar>
          </w:tcPr>
          <w:p w14:paraId="0B074654" w14:textId="77777777" w:rsidR="009372BE" w:rsidRDefault="00000000" w:rsidP="008A10F1">
            <w:pPr>
              <w:spacing w:after="40" w:line="240" w:lineRule="auto"/>
              <w:ind w:firstLine="0"/>
              <w:jc w:val="center"/>
            </w:pPr>
            <w:r>
              <w:rPr>
                <w:rFonts w:cs="Times New Roman"/>
                <w:sz w:val="21"/>
                <w:szCs w:val="21"/>
              </w:rPr>
              <w:t>0.0208</w:t>
            </w:r>
          </w:p>
        </w:tc>
      </w:tr>
      <w:tr w:rsidR="009372BE" w14:paraId="0DB7AA98" w14:textId="77777777">
        <w:trPr>
          <w:jc w:val="center"/>
        </w:trPr>
        <w:tc>
          <w:tcPr>
            <w:tcW w:w="1635" w:type="dxa"/>
            <w:tcBorders>
              <w:top w:val="nil"/>
              <w:left w:val="nil"/>
              <w:bottom w:val="nil"/>
              <w:right w:val="nil"/>
            </w:tcBorders>
            <w:tcMar>
              <w:top w:w="0" w:type="dxa"/>
              <w:left w:w="108" w:type="dxa"/>
              <w:bottom w:w="0" w:type="dxa"/>
              <w:right w:w="108" w:type="dxa"/>
            </w:tcMar>
          </w:tcPr>
          <w:p w14:paraId="748B493A" w14:textId="77777777" w:rsidR="009372BE" w:rsidRDefault="00000000" w:rsidP="00FB0C0B">
            <w:pPr>
              <w:spacing w:after="40" w:line="240" w:lineRule="auto"/>
              <w:ind w:firstLine="0"/>
            </w:pPr>
            <w:r>
              <w:rPr>
                <w:rFonts w:cs="Times New Roman"/>
                <w:sz w:val="21"/>
              </w:rPr>
              <w:t>NDVI</w:t>
            </w:r>
          </w:p>
        </w:tc>
        <w:tc>
          <w:tcPr>
            <w:tcW w:w="1039" w:type="dxa"/>
            <w:tcBorders>
              <w:top w:val="nil"/>
              <w:left w:val="nil"/>
              <w:bottom w:val="nil"/>
              <w:right w:val="nil"/>
            </w:tcBorders>
            <w:tcMar>
              <w:top w:w="0" w:type="dxa"/>
              <w:left w:w="108" w:type="dxa"/>
              <w:bottom w:w="0" w:type="dxa"/>
              <w:right w:w="108" w:type="dxa"/>
            </w:tcMar>
          </w:tcPr>
          <w:p w14:paraId="1E853DB1" w14:textId="77777777" w:rsidR="009372BE" w:rsidRDefault="00000000" w:rsidP="008A10F1">
            <w:pPr>
              <w:spacing w:after="40" w:line="240" w:lineRule="auto"/>
              <w:ind w:firstLine="0"/>
              <w:jc w:val="center"/>
            </w:pPr>
            <w:r>
              <w:rPr>
                <w:rFonts w:cs="Times New Roman"/>
                <w:sz w:val="21"/>
                <w:szCs w:val="21"/>
              </w:rPr>
              <w:t>−0.0996</w:t>
            </w:r>
          </w:p>
        </w:tc>
        <w:tc>
          <w:tcPr>
            <w:tcW w:w="1337" w:type="dxa"/>
            <w:tcBorders>
              <w:top w:val="nil"/>
              <w:left w:val="nil"/>
              <w:bottom w:val="nil"/>
              <w:right w:val="nil"/>
            </w:tcBorders>
            <w:tcMar>
              <w:top w:w="0" w:type="dxa"/>
              <w:left w:w="108" w:type="dxa"/>
              <w:bottom w:w="0" w:type="dxa"/>
              <w:right w:w="108" w:type="dxa"/>
            </w:tcMar>
          </w:tcPr>
          <w:p w14:paraId="789C8072" w14:textId="77777777" w:rsidR="009372BE" w:rsidRDefault="00000000" w:rsidP="008A10F1">
            <w:pPr>
              <w:spacing w:after="40" w:line="240" w:lineRule="auto"/>
              <w:ind w:firstLine="0"/>
              <w:jc w:val="center"/>
            </w:pPr>
            <w:r>
              <w:rPr>
                <w:rFonts w:cs="Times New Roman"/>
                <w:sz w:val="21"/>
                <w:szCs w:val="21"/>
              </w:rPr>
              <w:t>−0.0818</w:t>
            </w:r>
          </w:p>
        </w:tc>
        <w:tc>
          <w:tcPr>
            <w:tcW w:w="1337" w:type="dxa"/>
            <w:tcBorders>
              <w:top w:val="nil"/>
              <w:left w:val="nil"/>
              <w:bottom w:val="nil"/>
              <w:right w:val="nil"/>
            </w:tcBorders>
            <w:tcMar>
              <w:top w:w="0" w:type="dxa"/>
              <w:left w:w="108" w:type="dxa"/>
              <w:bottom w:w="0" w:type="dxa"/>
              <w:right w:w="108" w:type="dxa"/>
            </w:tcMar>
          </w:tcPr>
          <w:p w14:paraId="26F88AC1" w14:textId="77777777" w:rsidR="009372BE" w:rsidRDefault="00000000" w:rsidP="008A10F1">
            <w:pPr>
              <w:spacing w:after="40" w:line="240" w:lineRule="auto"/>
              <w:ind w:firstLine="0"/>
              <w:jc w:val="center"/>
            </w:pPr>
            <w:r>
              <w:rPr>
                <w:rFonts w:cs="Times New Roman"/>
                <w:sz w:val="21"/>
                <w:szCs w:val="21"/>
              </w:rPr>
              <w:t>−0.1595</w:t>
            </w:r>
          </w:p>
        </w:tc>
        <w:tc>
          <w:tcPr>
            <w:tcW w:w="1337" w:type="dxa"/>
            <w:tcBorders>
              <w:top w:val="nil"/>
              <w:left w:val="nil"/>
              <w:bottom w:val="nil"/>
              <w:right w:val="nil"/>
            </w:tcBorders>
            <w:tcMar>
              <w:top w:w="0" w:type="dxa"/>
              <w:left w:w="108" w:type="dxa"/>
              <w:bottom w:w="0" w:type="dxa"/>
              <w:right w:w="108" w:type="dxa"/>
            </w:tcMar>
          </w:tcPr>
          <w:p w14:paraId="27EFD2F9" w14:textId="77777777" w:rsidR="009372BE" w:rsidRDefault="00000000" w:rsidP="008A10F1">
            <w:pPr>
              <w:spacing w:after="40" w:line="240" w:lineRule="auto"/>
              <w:ind w:firstLine="0"/>
              <w:jc w:val="center"/>
            </w:pPr>
            <w:r>
              <w:rPr>
                <w:rFonts w:cs="Times New Roman"/>
                <w:sz w:val="21"/>
                <w:szCs w:val="21"/>
              </w:rPr>
              <w:t>0.0749</w:t>
            </w:r>
          </w:p>
        </w:tc>
        <w:tc>
          <w:tcPr>
            <w:tcW w:w="1337" w:type="dxa"/>
            <w:tcBorders>
              <w:top w:val="nil"/>
              <w:left w:val="nil"/>
              <w:bottom w:val="nil"/>
              <w:right w:val="nil"/>
            </w:tcBorders>
            <w:tcMar>
              <w:top w:w="0" w:type="dxa"/>
              <w:left w:w="108" w:type="dxa"/>
              <w:bottom w:w="0" w:type="dxa"/>
              <w:right w:w="108" w:type="dxa"/>
            </w:tcMar>
          </w:tcPr>
          <w:p w14:paraId="367D7186" w14:textId="77777777" w:rsidR="009372BE" w:rsidRDefault="00000000" w:rsidP="008A10F1">
            <w:pPr>
              <w:spacing w:after="40" w:line="240" w:lineRule="auto"/>
              <w:ind w:firstLine="0"/>
              <w:jc w:val="center"/>
            </w:pPr>
            <w:r>
              <w:rPr>
                <w:rFonts w:cs="Times New Roman"/>
                <w:sz w:val="21"/>
                <w:szCs w:val="21"/>
              </w:rPr>
              <w:t>−0.1185</w:t>
            </w:r>
          </w:p>
        </w:tc>
        <w:tc>
          <w:tcPr>
            <w:tcW w:w="1337" w:type="dxa"/>
            <w:tcBorders>
              <w:top w:val="nil"/>
              <w:left w:val="nil"/>
              <w:bottom w:val="nil"/>
              <w:right w:val="nil"/>
            </w:tcBorders>
            <w:tcMar>
              <w:top w:w="0" w:type="dxa"/>
              <w:left w:w="108" w:type="dxa"/>
              <w:bottom w:w="0" w:type="dxa"/>
              <w:right w:w="108" w:type="dxa"/>
            </w:tcMar>
          </w:tcPr>
          <w:p w14:paraId="0578FE12" w14:textId="77777777" w:rsidR="009372BE" w:rsidRDefault="00000000" w:rsidP="008A10F1">
            <w:pPr>
              <w:spacing w:after="40" w:line="240" w:lineRule="auto"/>
              <w:ind w:firstLine="0"/>
              <w:jc w:val="center"/>
            </w:pPr>
            <w:r>
              <w:rPr>
                <w:rFonts w:cs="Times New Roman"/>
                <w:sz w:val="21"/>
                <w:szCs w:val="21"/>
              </w:rPr>
              <w:t>−0.2293</w:t>
            </w:r>
          </w:p>
        </w:tc>
      </w:tr>
      <w:tr w:rsidR="009372BE" w14:paraId="08D13328" w14:textId="77777777">
        <w:trPr>
          <w:jc w:val="center"/>
        </w:trPr>
        <w:tc>
          <w:tcPr>
            <w:tcW w:w="1635" w:type="dxa"/>
            <w:tcBorders>
              <w:top w:val="nil"/>
              <w:left w:val="nil"/>
              <w:bottom w:val="nil"/>
              <w:right w:val="nil"/>
            </w:tcBorders>
            <w:tcMar>
              <w:top w:w="0" w:type="dxa"/>
              <w:left w:w="108" w:type="dxa"/>
              <w:bottom w:w="0" w:type="dxa"/>
              <w:right w:w="108" w:type="dxa"/>
            </w:tcMar>
          </w:tcPr>
          <w:p w14:paraId="5A184995" w14:textId="77777777" w:rsidR="009372BE" w:rsidRDefault="00000000" w:rsidP="00FB0C0B">
            <w:pPr>
              <w:spacing w:after="40" w:line="240" w:lineRule="auto"/>
              <w:ind w:firstLine="0"/>
            </w:pPr>
            <w:r>
              <w:rPr>
                <w:rFonts w:cs="Times New Roman"/>
                <w:sz w:val="21"/>
              </w:rPr>
              <w:t>NDWI</w:t>
            </w:r>
          </w:p>
        </w:tc>
        <w:tc>
          <w:tcPr>
            <w:tcW w:w="1039" w:type="dxa"/>
            <w:tcBorders>
              <w:top w:val="nil"/>
              <w:left w:val="nil"/>
              <w:bottom w:val="nil"/>
              <w:right w:val="nil"/>
            </w:tcBorders>
            <w:tcMar>
              <w:top w:w="0" w:type="dxa"/>
              <w:left w:w="108" w:type="dxa"/>
              <w:bottom w:w="0" w:type="dxa"/>
              <w:right w:w="108" w:type="dxa"/>
            </w:tcMar>
          </w:tcPr>
          <w:p w14:paraId="70CBB417" w14:textId="77777777" w:rsidR="009372BE" w:rsidRDefault="00000000" w:rsidP="008A10F1">
            <w:pPr>
              <w:spacing w:after="40" w:line="240" w:lineRule="auto"/>
              <w:ind w:firstLine="0"/>
              <w:jc w:val="center"/>
            </w:pPr>
            <w:r>
              <w:rPr>
                <w:rFonts w:cs="Times New Roman"/>
                <w:sz w:val="21"/>
                <w:szCs w:val="21"/>
              </w:rPr>
              <w:t>0.2673</w:t>
            </w:r>
          </w:p>
        </w:tc>
        <w:tc>
          <w:tcPr>
            <w:tcW w:w="1337" w:type="dxa"/>
            <w:tcBorders>
              <w:top w:val="nil"/>
              <w:left w:val="nil"/>
              <w:bottom w:val="nil"/>
              <w:right w:val="nil"/>
            </w:tcBorders>
            <w:tcMar>
              <w:top w:w="0" w:type="dxa"/>
              <w:left w:w="108" w:type="dxa"/>
              <w:bottom w:w="0" w:type="dxa"/>
              <w:right w:w="108" w:type="dxa"/>
            </w:tcMar>
          </w:tcPr>
          <w:p w14:paraId="51C8C3D3" w14:textId="77777777" w:rsidR="009372BE" w:rsidRDefault="00000000" w:rsidP="008A10F1">
            <w:pPr>
              <w:spacing w:after="40" w:line="240" w:lineRule="auto"/>
              <w:ind w:firstLine="0"/>
              <w:jc w:val="center"/>
            </w:pPr>
            <w:r>
              <w:rPr>
                <w:rFonts w:cs="Times New Roman"/>
                <w:sz w:val="21"/>
                <w:szCs w:val="21"/>
              </w:rPr>
              <w:t>0.2647</w:t>
            </w:r>
          </w:p>
        </w:tc>
        <w:tc>
          <w:tcPr>
            <w:tcW w:w="1337" w:type="dxa"/>
            <w:tcBorders>
              <w:top w:val="nil"/>
              <w:left w:val="nil"/>
              <w:bottom w:val="nil"/>
              <w:right w:val="nil"/>
            </w:tcBorders>
            <w:tcMar>
              <w:top w:w="0" w:type="dxa"/>
              <w:left w:w="108" w:type="dxa"/>
              <w:bottom w:w="0" w:type="dxa"/>
              <w:right w:w="108" w:type="dxa"/>
            </w:tcMar>
          </w:tcPr>
          <w:p w14:paraId="1E0D5E08" w14:textId="77777777" w:rsidR="009372BE" w:rsidRDefault="00000000" w:rsidP="008A10F1">
            <w:pPr>
              <w:spacing w:after="40" w:line="240" w:lineRule="auto"/>
              <w:ind w:firstLine="0"/>
              <w:jc w:val="center"/>
            </w:pPr>
            <w:r>
              <w:rPr>
                <w:rFonts w:cs="Times New Roman"/>
                <w:sz w:val="21"/>
                <w:szCs w:val="21"/>
              </w:rPr>
              <w:t>0.3680</w:t>
            </w:r>
          </w:p>
        </w:tc>
        <w:tc>
          <w:tcPr>
            <w:tcW w:w="1337" w:type="dxa"/>
            <w:tcBorders>
              <w:top w:val="nil"/>
              <w:left w:val="nil"/>
              <w:bottom w:val="nil"/>
              <w:right w:val="nil"/>
            </w:tcBorders>
            <w:tcMar>
              <w:top w:w="0" w:type="dxa"/>
              <w:left w:w="108" w:type="dxa"/>
              <w:bottom w:w="0" w:type="dxa"/>
              <w:right w:w="108" w:type="dxa"/>
            </w:tcMar>
          </w:tcPr>
          <w:p w14:paraId="01DD0D5C" w14:textId="77777777" w:rsidR="009372BE" w:rsidRDefault="00000000" w:rsidP="008A10F1">
            <w:pPr>
              <w:spacing w:after="40" w:line="240" w:lineRule="auto"/>
              <w:ind w:firstLine="0"/>
              <w:jc w:val="center"/>
            </w:pPr>
            <w:r>
              <w:rPr>
                <w:rFonts w:cs="Times New Roman"/>
                <w:sz w:val="21"/>
                <w:szCs w:val="21"/>
              </w:rPr>
              <w:t>0.1325</w:t>
            </w:r>
          </w:p>
        </w:tc>
        <w:tc>
          <w:tcPr>
            <w:tcW w:w="1337" w:type="dxa"/>
            <w:tcBorders>
              <w:top w:val="nil"/>
              <w:left w:val="nil"/>
              <w:bottom w:val="nil"/>
              <w:right w:val="nil"/>
            </w:tcBorders>
            <w:tcMar>
              <w:top w:w="0" w:type="dxa"/>
              <w:left w:w="108" w:type="dxa"/>
              <w:bottom w:w="0" w:type="dxa"/>
              <w:right w:w="108" w:type="dxa"/>
            </w:tcMar>
          </w:tcPr>
          <w:p w14:paraId="18563B98" w14:textId="77777777" w:rsidR="009372BE" w:rsidRDefault="00000000" w:rsidP="008A10F1">
            <w:pPr>
              <w:spacing w:after="40" w:line="240" w:lineRule="auto"/>
              <w:ind w:firstLine="0"/>
              <w:jc w:val="center"/>
            </w:pPr>
            <w:r>
              <w:rPr>
                <w:rFonts w:cs="Times New Roman"/>
                <w:sz w:val="21"/>
                <w:szCs w:val="21"/>
              </w:rPr>
              <w:t>0.2746</w:t>
            </w:r>
          </w:p>
        </w:tc>
        <w:tc>
          <w:tcPr>
            <w:tcW w:w="1337" w:type="dxa"/>
            <w:tcBorders>
              <w:top w:val="nil"/>
              <w:left w:val="nil"/>
              <w:bottom w:val="nil"/>
              <w:right w:val="nil"/>
            </w:tcBorders>
            <w:tcMar>
              <w:top w:w="0" w:type="dxa"/>
              <w:left w:w="108" w:type="dxa"/>
              <w:bottom w:w="0" w:type="dxa"/>
              <w:right w:w="108" w:type="dxa"/>
            </w:tcMar>
          </w:tcPr>
          <w:p w14:paraId="3F390067" w14:textId="77777777" w:rsidR="009372BE" w:rsidRDefault="00000000" w:rsidP="008A10F1">
            <w:pPr>
              <w:spacing w:after="40" w:line="240" w:lineRule="auto"/>
              <w:ind w:firstLine="0"/>
              <w:jc w:val="center"/>
            </w:pPr>
            <w:r>
              <w:rPr>
                <w:rFonts w:cs="Times New Roman"/>
                <w:sz w:val="21"/>
                <w:szCs w:val="21"/>
              </w:rPr>
              <w:t>0.3733</w:t>
            </w:r>
          </w:p>
        </w:tc>
      </w:tr>
      <w:tr w:rsidR="009372BE" w14:paraId="725EB892" w14:textId="77777777">
        <w:trPr>
          <w:jc w:val="center"/>
        </w:trPr>
        <w:tc>
          <w:tcPr>
            <w:tcW w:w="1635" w:type="dxa"/>
            <w:tcBorders>
              <w:top w:val="nil"/>
              <w:left w:val="nil"/>
              <w:bottom w:val="nil"/>
              <w:right w:val="nil"/>
            </w:tcBorders>
            <w:tcMar>
              <w:top w:w="0" w:type="dxa"/>
              <w:left w:w="108" w:type="dxa"/>
              <w:bottom w:w="0" w:type="dxa"/>
              <w:right w:w="108" w:type="dxa"/>
            </w:tcMar>
          </w:tcPr>
          <w:p w14:paraId="5CA440CC" w14:textId="77777777" w:rsidR="009372BE" w:rsidRDefault="00000000" w:rsidP="00FB0C0B">
            <w:pPr>
              <w:spacing w:after="40" w:line="240" w:lineRule="auto"/>
              <w:ind w:firstLine="0"/>
            </w:pPr>
            <w:r>
              <w:rPr>
                <w:rFonts w:cs="Times New Roman"/>
                <w:sz w:val="21"/>
              </w:rPr>
              <w:t>Turbidity</w:t>
            </w:r>
          </w:p>
        </w:tc>
        <w:tc>
          <w:tcPr>
            <w:tcW w:w="1039" w:type="dxa"/>
            <w:tcBorders>
              <w:top w:val="nil"/>
              <w:left w:val="nil"/>
              <w:bottom w:val="nil"/>
              <w:right w:val="nil"/>
            </w:tcBorders>
            <w:tcMar>
              <w:top w:w="0" w:type="dxa"/>
              <w:left w:w="108" w:type="dxa"/>
              <w:bottom w:w="0" w:type="dxa"/>
              <w:right w:w="108" w:type="dxa"/>
            </w:tcMar>
          </w:tcPr>
          <w:p w14:paraId="2456C5F3" w14:textId="77777777" w:rsidR="009372BE" w:rsidRDefault="00000000" w:rsidP="008A10F1">
            <w:pPr>
              <w:spacing w:after="40" w:line="240" w:lineRule="auto"/>
              <w:ind w:firstLine="0"/>
              <w:jc w:val="center"/>
            </w:pPr>
            <w:r>
              <w:rPr>
                <w:rFonts w:cs="Times New Roman"/>
                <w:sz w:val="21"/>
                <w:szCs w:val="21"/>
              </w:rPr>
              <w:t>−0.1723</w:t>
            </w:r>
          </w:p>
        </w:tc>
        <w:tc>
          <w:tcPr>
            <w:tcW w:w="1337" w:type="dxa"/>
            <w:tcBorders>
              <w:top w:val="nil"/>
              <w:left w:val="nil"/>
              <w:bottom w:val="nil"/>
              <w:right w:val="nil"/>
            </w:tcBorders>
            <w:tcMar>
              <w:top w:w="0" w:type="dxa"/>
              <w:left w:w="108" w:type="dxa"/>
              <w:bottom w:w="0" w:type="dxa"/>
              <w:right w:w="108" w:type="dxa"/>
            </w:tcMar>
          </w:tcPr>
          <w:p w14:paraId="2FF4CE13" w14:textId="77777777" w:rsidR="009372BE" w:rsidRDefault="00000000" w:rsidP="008A10F1">
            <w:pPr>
              <w:spacing w:after="40" w:line="240" w:lineRule="auto"/>
              <w:ind w:firstLine="0"/>
              <w:jc w:val="center"/>
            </w:pPr>
            <w:r>
              <w:rPr>
                <w:rFonts w:cs="Times New Roman"/>
                <w:sz w:val="21"/>
                <w:szCs w:val="21"/>
              </w:rPr>
              <w:t>−0.1870</w:t>
            </w:r>
          </w:p>
        </w:tc>
        <w:tc>
          <w:tcPr>
            <w:tcW w:w="1337" w:type="dxa"/>
            <w:tcBorders>
              <w:top w:val="nil"/>
              <w:left w:val="nil"/>
              <w:bottom w:val="nil"/>
              <w:right w:val="nil"/>
            </w:tcBorders>
            <w:tcMar>
              <w:top w:w="0" w:type="dxa"/>
              <w:left w:w="108" w:type="dxa"/>
              <w:bottom w:w="0" w:type="dxa"/>
              <w:right w:w="108" w:type="dxa"/>
            </w:tcMar>
          </w:tcPr>
          <w:p w14:paraId="5D927DBA" w14:textId="77777777" w:rsidR="009372BE" w:rsidRDefault="00000000" w:rsidP="008A10F1">
            <w:pPr>
              <w:spacing w:after="40" w:line="240" w:lineRule="auto"/>
              <w:ind w:firstLine="0"/>
              <w:jc w:val="center"/>
            </w:pPr>
            <w:r>
              <w:rPr>
                <w:rFonts w:cs="Times New Roman"/>
                <w:sz w:val="21"/>
                <w:szCs w:val="21"/>
              </w:rPr>
              <w:t>−0.2215</w:t>
            </w:r>
          </w:p>
        </w:tc>
        <w:tc>
          <w:tcPr>
            <w:tcW w:w="1337" w:type="dxa"/>
            <w:tcBorders>
              <w:top w:val="nil"/>
              <w:left w:val="nil"/>
              <w:bottom w:val="nil"/>
              <w:right w:val="nil"/>
            </w:tcBorders>
            <w:tcMar>
              <w:top w:w="0" w:type="dxa"/>
              <w:left w:w="108" w:type="dxa"/>
              <w:bottom w:w="0" w:type="dxa"/>
              <w:right w:w="108" w:type="dxa"/>
            </w:tcMar>
          </w:tcPr>
          <w:p w14:paraId="57EE25B4" w14:textId="77777777" w:rsidR="009372BE" w:rsidRDefault="00000000" w:rsidP="008A10F1">
            <w:pPr>
              <w:spacing w:after="40" w:line="240" w:lineRule="auto"/>
              <w:ind w:firstLine="0"/>
              <w:jc w:val="center"/>
            </w:pPr>
            <w:r>
              <w:rPr>
                <w:rFonts w:cs="Times New Roman"/>
                <w:sz w:val="21"/>
                <w:szCs w:val="21"/>
              </w:rPr>
              <w:t>−0.2054</w:t>
            </w:r>
          </w:p>
        </w:tc>
        <w:tc>
          <w:tcPr>
            <w:tcW w:w="1337" w:type="dxa"/>
            <w:tcBorders>
              <w:top w:val="nil"/>
              <w:left w:val="nil"/>
              <w:bottom w:val="nil"/>
              <w:right w:val="nil"/>
            </w:tcBorders>
            <w:tcMar>
              <w:top w:w="0" w:type="dxa"/>
              <w:left w:w="108" w:type="dxa"/>
              <w:bottom w:w="0" w:type="dxa"/>
              <w:right w:w="108" w:type="dxa"/>
            </w:tcMar>
          </w:tcPr>
          <w:p w14:paraId="66296220" w14:textId="77777777" w:rsidR="009372BE" w:rsidRDefault="00000000" w:rsidP="008A10F1">
            <w:pPr>
              <w:spacing w:after="40" w:line="240" w:lineRule="auto"/>
              <w:ind w:firstLine="0"/>
              <w:jc w:val="center"/>
            </w:pPr>
            <w:r>
              <w:rPr>
                <w:rFonts w:cs="Times New Roman"/>
                <w:sz w:val="21"/>
                <w:szCs w:val="21"/>
              </w:rPr>
              <w:t>−0.1614</w:t>
            </w:r>
          </w:p>
        </w:tc>
        <w:tc>
          <w:tcPr>
            <w:tcW w:w="1337" w:type="dxa"/>
            <w:tcBorders>
              <w:top w:val="nil"/>
              <w:left w:val="nil"/>
              <w:bottom w:val="nil"/>
              <w:right w:val="nil"/>
            </w:tcBorders>
            <w:tcMar>
              <w:top w:w="0" w:type="dxa"/>
              <w:left w:w="108" w:type="dxa"/>
              <w:bottom w:w="0" w:type="dxa"/>
              <w:right w:w="108" w:type="dxa"/>
            </w:tcMar>
          </w:tcPr>
          <w:p w14:paraId="5CA64981" w14:textId="77777777" w:rsidR="009372BE" w:rsidRDefault="00000000" w:rsidP="008A10F1">
            <w:pPr>
              <w:spacing w:after="40" w:line="240" w:lineRule="auto"/>
              <w:ind w:firstLine="0"/>
              <w:jc w:val="center"/>
            </w:pPr>
            <w:r>
              <w:rPr>
                <w:rFonts w:cs="Times New Roman"/>
                <w:sz w:val="21"/>
                <w:szCs w:val="21"/>
              </w:rPr>
              <w:t>−0.1574</w:t>
            </w:r>
          </w:p>
        </w:tc>
      </w:tr>
      <w:tr w:rsidR="009372BE" w14:paraId="36C511D8" w14:textId="77777777">
        <w:trPr>
          <w:jc w:val="center"/>
        </w:trPr>
        <w:tc>
          <w:tcPr>
            <w:tcW w:w="1635" w:type="dxa"/>
            <w:tcBorders>
              <w:top w:val="nil"/>
              <w:left w:val="nil"/>
              <w:bottom w:val="single" w:sz="6" w:space="0" w:color="000000"/>
              <w:right w:val="nil"/>
            </w:tcBorders>
            <w:tcMar>
              <w:top w:w="0" w:type="dxa"/>
              <w:left w:w="108" w:type="dxa"/>
              <w:bottom w:w="0" w:type="dxa"/>
              <w:right w:w="108" w:type="dxa"/>
            </w:tcMar>
          </w:tcPr>
          <w:p w14:paraId="36DBA9A8" w14:textId="77777777" w:rsidR="009372BE" w:rsidRDefault="00000000" w:rsidP="00FB0C0B">
            <w:pPr>
              <w:spacing w:after="40" w:line="240" w:lineRule="auto"/>
              <w:ind w:firstLine="0"/>
            </w:pPr>
            <w:r>
              <w:rPr>
                <w:rFonts w:cs="Times New Roman"/>
                <w:sz w:val="21"/>
              </w:rPr>
              <w:t>Red-edge slope</w:t>
            </w:r>
          </w:p>
        </w:tc>
        <w:tc>
          <w:tcPr>
            <w:tcW w:w="1039" w:type="dxa"/>
            <w:tcBorders>
              <w:top w:val="nil"/>
              <w:left w:val="nil"/>
              <w:bottom w:val="single" w:sz="6" w:space="0" w:color="000000"/>
              <w:right w:val="nil"/>
            </w:tcBorders>
            <w:tcMar>
              <w:top w:w="0" w:type="dxa"/>
              <w:left w:w="108" w:type="dxa"/>
              <w:bottom w:w="0" w:type="dxa"/>
              <w:right w:w="108" w:type="dxa"/>
            </w:tcMar>
          </w:tcPr>
          <w:p w14:paraId="24086C2C" w14:textId="77777777" w:rsidR="009372BE" w:rsidRDefault="00000000" w:rsidP="008A10F1">
            <w:pPr>
              <w:spacing w:after="40" w:line="240" w:lineRule="auto"/>
              <w:ind w:firstLine="0"/>
              <w:jc w:val="center"/>
            </w:pPr>
            <w:r>
              <w:rPr>
                <w:rFonts w:cs="Times New Roman"/>
                <w:sz w:val="21"/>
                <w:szCs w:val="21"/>
              </w:rPr>
              <w:t>−0.8025</w:t>
            </w:r>
          </w:p>
        </w:tc>
        <w:tc>
          <w:tcPr>
            <w:tcW w:w="1337" w:type="dxa"/>
            <w:tcBorders>
              <w:top w:val="nil"/>
              <w:left w:val="nil"/>
              <w:bottom w:val="single" w:sz="6" w:space="0" w:color="000000"/>
              <w:right w:val="nil"/>
            </w:tcBorders>
            <w:tcMar>
              <w:top w:w="0" w:type="dxa"/>
              <w:left w:w="108" w:type="dxa"/>
              <w:bottom w:w="0" w:type="dxa"/>
              <w:right w:w="108" w:type="dxa"/>
            </w:tcMar>
          </w:tcPr>
          <w:p w14:paraId="722A9B2A" w14:textId="77777777" w:rsidR="009372BE" w:rsidRDefault="00000000" w:rsidP="008A10F1">
            <w:pPr>
              <w:spacing w:after="40" w:line="240" w:lineRule="auto"/>
              <w:ind w:firstLine="0"/>
              <w:jc w:val="center"/>
            </w:pPr>
            <w:r>
              <w:rPr>
                <w:rFonts w:cs="Times New Roman"/>
                <w:sz w:val="21"/>
                <w:szCs w:val="21"/>
              </w:rPr>
              <w:t>−0.7993</w:t>
            </w:r>
          </w:p>
        </w:tc>
        <w:tc>
          <w:tcPr>
            <w:tcW w:w="1337" w:type="dxa"/>
            <w:tcBorders>
              <w:top w:val="nil"/>
              <w:left w:val="nil"/>
              <w:bottom w:val="single" w:sz="6" w:space="0" w:color="000000"/>
              <w:right w:val="nil"/>
            </w:tcBorders>
            <w:tcMar>
              <w:top w:w="0" w:type="dxa"/>
              <w:left w:w="108" w:type="dxa"/>
              <w:bottom w:w="0" w:type="dxa"/>
              <w:right w:w="108" w:type="dxa"/>
            </w:tcMar>
          </w:tcPr>
          <w:p w14:paraId="678F8986" w14:textId="77777777" w:rsidR="009372BE" w:rsidRDefault="00000000" w:rsidP="008A10F1">
            <w:pPr>
              <w:spacing w:after="40" w:line="240" w:lineRule="auto"/>
              <w:ind w:firstLine="0"/>
              <w:jc w:val="center"/>
            </w:pPr>
            <w:r>
              <w:rPr>
                <w:rFonts w:cs="Times New Roman"/>
                <w:sz w:val="21"/>
                <w:szCs w:val="21"/>
              </w:rPr>
              <w:t>−0.5696</w:t>
            </w:r>
          </w:p>
        </w:tc>
        <w:tc>
          <w:tcPr>
            <w:tcW w:w="1337" w:type="dxa"/>
            <w:tcBorders>
              <w:top w:val="nil"/>
              <w:left w:val="nil"/>
              <w:bottom w:val="single" w:sz="6" w:space="0" w:color="000000"/>
              <w:right w:val="nil"/>
            </w:tcBorders>
            <w:tcMar>
              <w:top w:w="0" w:type="dxa"/>
              <w:left w:w="108" w:type="dxa"/>
              <w:bottom w:w="0" w:type="dxa"/>
              <w:right w:w="108" w:type="dxa"/>
            </w:tcMar>
          </w:tcPr>
          <w:p w14:paraId="089BCFD8" w14:textId="77777777" w:rsidR="009372BE" w:rsidRDefault="00000000" w:rsidP="008A10F1">
            <w:pPr>
              <w:spacing w:after="40" w:line="240" w:lineRule="auto"/>
              <w:ind w:firstLine="0"/>
              <w:jc w:val="center"/>
            </w:pPr>
            <w:r>
              <w:rPr>
                <w:rFonts w:cs="Times New Roman"/>
                <w:sz w:val="21"/>
                <w:szCs w:val="21"/>
              </w:rPr>
              <w:t>0.2272</w:t>
            </w:r>
          </w:p>
        </w:tc>
        <w:tc>
          <w:tcPr>
            <w:tcW w:w="1337" w:type="dxa"/>
            <w:tcBorders>
              <w:top w:val="nil"/>
              <w:left w:val="nil"/>
              <w:bottom w:val="single" w:sz="6" w:space="0" w:color="000000"/>
              <w:right w:val="nil"/>
            </w:tcBorders>
            <w:tcMar>
              <w:top w:w="0" w:type="dxa"/>
              <w:left w:w="108" w:type="dxa"/>
              <w:bottom w:w="0" w:type="dxa"/>
              <w:right w:w="108" w:type="dxa"/>
            </w:tcMar>
          </w:tcPr>
          <w:p w14:paraId="5C81561A" w14:textId="77777777" w:rsidR="009372BE" w:rsidRDefault="00000000" w:rsidP="008A10F1">
            <w:pPr>
              <w:spacing w:after="40" w:line="240" w:lineRule="auto"/>
              <w:ind w:firstLine="0"/>
              <w:jc w:val="center"/>
            </w:pPr>
            <w:r>
              <w:rPr>
                <w:rFonts w:cs="Times New Roman"/>
                <w:sz w:val="21"/>
                <w:szCs w:val="21"/>
              </w:rPr>
              <w:t>−0.9782</w:t>
            </w:r>
          </w:p>
        </w:tc>
        <w:tc>
          <w:tcPr>
            <w:tcW w:w="1337" w:type="dxa"/>
            <w:tcBorders>
              <w:top w:val="nil"/>
              <w:left w:val="nil"/>
              <w:bottom w:val="single" w:sz="6" w:space="0" w:color="000000"/>
              <w:right w:val="nil"/>
            </w:tcBorders>
            <w:tcMar>
              <w:top w:w="0" w:type="dxa"/>
              <w:left w:w="108" w:type="dxa"/>
              <w:bottom w:w="0" w:type="dxa"/>
              <w:right w:w="108" w:type="dxa"/>
            </w:tcMar>
          </w:tcPr>
          <w:p w14:paraId="68D10BF8" w14:textId="77777777" w:rsidR="009372BE" w:rsidRDefault="00000000" w:rsidP="008A10F1">
            <w:pPr>
              <w:spacing w:after="40" w:line="240" w:lineRule="auto"/>
              <w:ind w:firstLine="0"/>
              <w:jc w:val="center"/>
            </w:pPr>
            <w:r>
              <w:rPr>
                <w:rFonts w:cs="Times New Roman"/>
                <w:sz w:val="21"/>
                <w:szCs w:val="21"/>
              </w:rPr>
              <w:t>−2.8268</w:t>
            </w:r>
          </w:p>
        </w:tc>
      </w:tr>
    </w:tbl>
    <w:p w14:paraId="3D6E23AA" w14:textId="77777777" w:rsidR="009372BE" w:rsidRDefault="009372BE">
      <w:pPr>
        <w:pStyle w:val="APACaptionLabel"/>
      </w:pPr>
    </w:p>
    <w:p w14:paraId="455B038E" w14:textId="77777777" w:rsidR="009372BE" w:rsidRDefault="00000000">
      <w:pPr>
        <w:pStyle w:val="APACaptionLabel"/>
      </w:pPr>
      <w:r>
        <w:rPr>
          <w:rFonts w:cs="Times New Roman"/>
          <w:bCs/>
        </w:rPr>
        <w:t>Figure 19</w:t>
      </w:r>
    </w:p>
    <w:p w14:paraId="4FA42D69" w14:textId="1756B40F" w:rsidR="009372BE" w:rsidRDefault="00000000">
      <w:pPr>
        <w:pStyle w:val="APACaptionTitle"/>
      </w:pPr>
      <w:r>
        <w:rPr>
          <w:rFonts w:cs="Times New Roman"/>
          <w:iCs/>
        </w:rPr>
        <w:t xml:space="preserve">Beas </w:t>
      </w:r>
      <w:r w:rsidR="00DB45A6">
        <w:rPr>
          <w:rFonts w:cs="Times New Roman"/>
          <w:iCs/>
        </w:rPr>
        <w:t>-</w:t>
      </w:r>
      <w:r>
        <w:rPr>
          <w:rFonts w:cs="Times New Roman"/>
          <w:iCs/>
        </w:rPr>
        <w:t xml:space="preserve"> measured index trajectory, 2016–2025.</w:t>
      </w:r>
    </w:p>
    <w:p w14:paraId="686EF247" w14:textId="77777777" w:rsidR="009372BE" w:rsidRDefault="00000000" w:rsidP="00DD3291">
      <w:pPr>
        <w:spacing w:line="240" w:lineRule="auto"/>
        <w:ind w:firstLine="0"/>
        <w:jc w:val="center"/>
      </w:pPr>
      <w:r>
        <w:rPr>
          <w:noProof/>
        </w:rPr>
        <w:drawing>
          <wp:inline distT="0" distB="0" distL="0" distR="0" wp14:anchorId="6418D912" wp14:editId="45CD3826">
            <wp:extent cx="4488872" cy="1778819"/>
            <wp:effectExtent l="0" t="0" r="6985" b="0"/>
            <wp:docPr id="100018" name="Picture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image100018"/>
                    <pic:cNvPicPr/>
                  </pic:nvPicPr>
                  <pic:blipFill rotWithShape="1">
                    <a:blip r:embed="rId26"/>
                    <a:srcRect b="11537"/>
                    <a:stretch>
                      <a:fillRect/>
                    </a:stretch>
                  </pic:blipFill>
                  <pic:spPr bwMode="auto">
                    <a:xfrm>
                      <a:off x="0" y="0"/>
                      <a:ext cx="4505216" cy="1785296"/>
                    </a:xfrm>
                    <a:prstGeom prst="rect">
                      <a:avLst/>
                    </a:prstGeom>
                    <a:ln>
                      <a:noFill/>
                    </a:ln>
                    <a:extLst>
                      <a:ext uri="{53640926-AAD7-44D8-BBD7-CCE9431645EC}">
                        <a14:shadowObscured xmlns:a14="http://schemas.microsoft.com/office/drawing/2010/main"/>
                      </a:ext>
                    </a:extLst>
                  </pic:spPr>
                </pic:pic>
              </a:graphicData>
            </a:graphic>
          </wp:inline>
        </w:drawing>
      </w:r>
    </w:p>
    <w:p w14:paraId="03518588" w14:textId="77777777" w:rsidR="009372BE" w:rsidRDefault="009372BE">
      <w:pPr>
        <w:pStyle w:val="APABodyNoIndent"/>
      </w:pPr>
    </w:p>
    <w:p w14:paraId="697C6FEC" w14:textId="4A4DAA96" w:rsidR="009372BE" w:rsidRDefault="00000000">
      <w:pPr>
        <w:pStyle w:val="APABody"/>
      </w:pPr>
      <w:r>
        <w:rPr>
          <w:rFonts w:cs="Times New Roman"/>
        </w:rPr>
        <w:t xml:space="preserve">Beas shows no sustained directional trend: NDVI oscillates between roughly −0.23 and +0.07 and NDWI between 0.13 and 0.41 with no monotone drift, consistent with a reservoir whose surface extent is driven by dam operations (seasonal drawdown and refill for irrigation and hydropower) rather than by a one-way ecological process. The red-edge slope is the most volatile series measured anywhere in this study, swinging from +0.23 in 2022 to −2.83 in 2025 </w:t>
      </w:r>
      <w:r w:rsidR="00DB45A6">
        <w:rPr>
          <w:rFonts w:cs="Times New Roman"/>
        </w:rPr>
        <w:t>-</w:t>
      </w:r>
      <w:r>
        <w:rPr>
          <w:rFonts w:cs="Times New Roman"/>
        </w:rPr>
        <w:t xml:space="preserve"> </w:t>
      </w:r>
      <w:r>
        <w:rPr>
          <w:rFonts w:cs="Times New Roman"/>
        </w:rPr>
        <w:lastRenderedPageBreak/>
        <w:t>a signal to read cautiously rather than as a pigment trend, since it is exactly the kind of index a fluctuating reservoir shoreline can perturb independently of vegetation health.</w:t>
      </w:r>
    </w:p>
    <w:p w14:paraId="65DE8F72" w14:textId="77777777" w:rsidR="009372BE" w:rsidRDefault="00000000">
      <w:pPr>
        <w:pStyle w:val="APAH3"/>
      </w:pPr>
      <w:r>
        <w:rPr>
          <w:rFonts w:cs="Times New Roman"/>
          <w:bCs/>
          <w:iCs/>
        </w:rPr>
        <w:t>Forecast</w:t>
      </w:r>
    </w:p>
    <w:p w14:paraId="2631E9AC" w14:textId="77777777" w:rsidR="009372BE" w:rsidRDefault="00000000">
      <w:pPr>
        <w:pStyle w:val="APACaptionLabel"/>
      </w:pPr>
      <w:r>
        <w:rPr>
          <w:rFonts w:cs="Times New Roman"/>
          <w:bCs/>
        </w:rPr>
        <w:t>Table 14</w:t>
      </w:r>
    </w:p>
    <w:p w14:paraId="63DE3C7B" w14:textId="3AFA347F" w:rsidR="009372BE" w:rsidRDefault="00000000">
      <w:pPr>
        <w:pStyle w:val="APACaptionTitle"/>
      </w:pPr>
      <w:r>
        <w:rPr>
          <w:rFonts w:cs="Times New Roman"/>
          <w:iCs/>
        </w:rPr>
        <w:t xml:space="preserve">Beas </w:t>
      </w:r>
      <w:r w:rsidR="00DB45A6">
        <w:rPr>
          <w:rFonts w:cs="Times New Roman"/>
          <w:iCs/>
        </w:rPr>
        <w:t>-</w:t>
      </w:r>
      <w:r>
        <w:rPr>
          <w:rFonts w:cs="Times New Roman"/>
          <w:iCs/>
        </w:rPr>
        <w:t xml:space="preserve"> directional forecast 2026–2028.</w:t>
      </w:r>
    </w:p>
    <w:tbl>
      <w:tblPr>
        <w:tblW w:w="9360" w:type="dxa"/>
        <w:jc w:val="center"/>
        <w:tblBorders>
          <w:top w:val="nil"/>
          <w:left w:val="nil"/>
          <w:bottom w:val="nil"/>
          <w:right w:val="nil"/>
          <w:insideH w:val="nil"/>
          <w:insideV w:val="nil"/>
        </w:tblBorders>
        <w:tblLook w:val="07E0" w:firstRow="1" w:lastRow="1" w:firstColumn="1" w:lastColumn="1" w:noHBand="1" w:noVBand="1"/>
      </w:tblPr>
      <w:tblGrid>
        <w:gridCol w:w="1485"/>
        <w:gridCol w:w="1900"/>
        <w:gridCol w:w="2231"/>
        <w:gridCol w:w="1872"/>
        <w:gridCol w:w="1872"/>
      </w:tblGrid>
      <w:tr w:rsidR="009372BE" w14:paraId="716C8AFE" w14:textId="77777777">
        <w:trPr>
          <w:jc w:val="center"/>
        </w:trPr>
        <w:tc>
          <w:tcPr>
            <w:tcW w:w="1485" w:type="dxa"/>
            <w:tcBorders>
              <w:top w:val="single" w:sz="6" w:space="0" w:color="000000"/>
              <w:left w:val="nil"/>
              <w:bottom w:val="single" w:sz="6" w:space="0" w:color="000000"/>
              <w:right w:val="nil"/>
            </w:tcBorders>
            <w:tcMar>
              <w:top w:w="0" w:type="dxa"/>
              <w:left w:w="108" w:type="dxa"/>
              <w:bottom w:w="0" w:type="dxa"/>
              <w:right w:w="108" w:type="dxa"/>
            </w:tcMar>
          </w:tcPr>
          <w:p w14:paraId="5FC32215" w14:textId="77777777" w:rsidR="009372BE" w:rsidRDefault="00000000" w:rsidP="008A10F1">
            <w:pPr>
              <w:spacing w:after="40" w:line="240" w:lineRule="auto"/>
              <w:ind w:firstLine="0"/>
              <w:jc w:val="center"/>
            </w:pPr>
            <w:r>
              <w:rPr>
                <w:rFonts w:cs="Times New Roman"/>
                <w:sz w:val="21"/>
              </w:rPr>
              <w:t>Index</w:t>
            </w:r>
          </w:p>
        </w:tc>
        <w:tc>
          <w:tcPr>
            <w:tcW w:w="1900" w:type="dxa"/>
            <w:tcBorders>
              <w:top w:val="single" w:sz="6" w:space="0" w:color="000000"/>
              <w:left w:val="nil"/>
              <w:bottom w:val="single" w:sz="6" w:space="0" w:color="000000"/>
              <w:right w:val="nil"/>
            </w:tcBorders>
            <w:tcMar>
              <w:top w:w="0" w:type="dxa"/>
              <w:left w:w="108" w:type="dxa"/>
              <w:bottom w:w="0" w:type="dxa"/>
              <w:right w:w="108" w:type="dxa"/>
            </w:tcMar>
          </w:tcPr>
          <w:p w14:paraId="5BFF72F1" w14:textId="77777777" w:rsidR="009372BE" w:rsidRDefault="00000000" w:rsidP="008A10F1">
            <w:pPr>
              <w:spacing w:after="40" w:line="240" w:lineRule="auto"/>
              <w:ind w:firstLine="0"/>
              <w:jc w:val="center"/>
            </w:pPr>
            <w:r>
              <w:rPr>
                <w:rFonts w:cs="Times New Roman"/>
                <w:sz w:val="21"/>
              </w:rPr>
              <w:t>2025</w:t>
            </w:r>
          </w:p>
        </w:tc>
        <w:tc>
          <w:tcPr>
            <w:tcW w:w="2231" w:type="dxa"/>
            <w:tcBorders>
              <w:top w:val="single" w:sz="6" w:space="0" w:color="000000"/>
              <w:left w:val="nil"/>
              <w:bottom w:val="single" w:sz="6" w:space="0" w:color="000000"/>
              <w:right w:val="nil"/>
            </w:tcBorders>
            <w:tcMar>
              <w:top w:w="0" w:type="dxa"/>
              <w:left w:w="108" w:type="dxa"/>
              <w:bottom w:w="0" w:type="dxa"/>
              <w:right w:w="108" w:type="dxa"/>
            </w:tcMar>
          </w:tcPr>
          <w:p w14:paraId="71E9764B" w14:textId="77777777" w:rsidR="009372BE" w:rsidRDefault="00000000" w:rsidP="008A10F1">
            <w:pPr>
              <w:spacing w:after="40" w:line="240" w:lineRule="auto"/>
              <w:ind w:firstLine="0"/>
              <w:jc w:val="center"/>
            </w:pPr>
            <w:r>
              <w:rPr>
                <w:rFonts w:cs="Times New Roman"/>
                <w:sz w:val="21"/>
              </w:rPr>
              <w:t>2026</w:t>
            </w:r>
          </w:p>
        </w:tc>
        <w:tc>
          <w:tcPr>
            <w:tcW w:w="1872" w:type="dxa"/>
            <w:tcBorders>
              <w:top w:val="single" w:sz="6" w:space="0" w:color="000000"/>
              <w:left w:val="nil"/>
              <w:bottom w:val="single" w:sz="6" w:space="0" w:color="000000"/>
              <w:right w:val="nil"/>
            </w:tcBorders>
            <w:tcMar>
              <w:top w:w="0" w:type="dxa"/>
              <w:left w:w="108" w:type="dxa"/>
              <w:bottom w:w="0" w:type="dxa"/>
              <w:right w:w="108" w:type="dxa"/>
            </w:tcMar>
          </w:tcPr>
          <w:p w14:paraId="246C06EC" w14:textId="77777777" w:rsidR="009372BE" w:rsidRDefault="00000000" w:rsidP="008A10F1">
            <w:pPr>
              <w:spacing w:after="40" w:line="240" w:lineRule="auto"/>
              <w:ind w:firstLine="0"/>
              <w:jc w:val="center"/>
            </w:pPr>
            <w:r>
              <w:rPr>
                <w:rFonts w:cs="Times New Roman"/>
                <w:sz w:val="21"/>
              </w:rPr>
              <w:t>2027</w:t>
            </w:r>
          </w:p>
        </w:tc>
        <w:tc>
          <w:tcPr>
            <w:tcW w:w="1872" w:type="dxa"/>
            <w:tcBorders>
              <w:top w:val="single" w:sz="6" w:space="0" w:color="000000"/>
              <w:left w:val="nil"/>
              <w:bottom w:val="single" w:sz="6" w:space="0" w:color="000000"/>
              <w:right w:val="nil"/>
            </w:tcBorders>
            <w:tcMar>
              <w:top w:w="0" w:type="dxa"/>
              <w:left w:w="108" w:type="dxa"/>
              <w:bottom w:w="0" w:type="dxa"/>
              <w:right w:w="108" w:type="dxa"/>
            </w:tcMar>
          </w:tcPr>
          <w:p w14:paraId="5F523FF5" w14:textId="77777777" w:rsidR="009372BE" w:rsidRDefault="00000000" w:rsidP="008A10F1">
            <w:pPr>
              <w:spacing w:after="40" w:line="240" w:lineRule="auto"/>
              <w:ind w:firstLine="0"/>
              <w:jc w:val="center"/>
            </w:pPr>
            <w:r>
              <w:rPr>
                <w:rFonts w:cs="Times New Roman"/>
                <w:sz w:val="21"/>
              </w:rPr>
              <w:t>2028</w:t>
            </w:r>
          </w:p>
        </w:tc>
      </w:tr>
      <w:tr w:rsidR="009372BE" w14:paraId="46BAEFB7" w14:textId="77777777">
        <w:trPr>
          <w:jc w:val="center"/>
        </w:trPr>
        <w:tc>
          <w:tcPr>
            <w:tcW w:w="1485" w:type="dxa"/>
            <w:tcBorders>
              <w:top w:val="nil"/>
              <w:left w:val="nil"/>
              <w:bottom w:val="nil"/>
              <w:right w:val="nil"/>
            </w:tcBorders>
            <w:tcMar>
              <w:top w:w="0" w:type="dxa"/>
              <w:left w:w="108" w:type="dxa"/>
              <w:bottom w:w="0" w:type="dxa"/>
              <w:right w:w="108" w:type="dxa"/>
            </w:tcMar>
          </w:tcPr>
          <w:p w14:paraId="6C1D2F2D" w14:textId="77777777" w:rsidR="009372BE" w:rsidRDefault="00000000" w:rsidP="00FB0C0B">
            <w:pPr>
              <w:spacing w:after="40" w:line="240" w:lineRule="auto"/>
              <w:ind w:firstLine="0"/>
            </w:pPr>
            <w:r>
              <w:rPr>
                <w:rFonts w:cs="Times New Roman"/>
                <w:sz w:val="21"/>
              </w:rPr>
              <w:t>NDCI</w:t>
            </w:r>
          </w:p>
        </w:tc>
        <w:tc>
          <w:tcPr>
            <w:tcW w:w="1900" w:type="dxa"/>
            <w:tcBorders>
              <w:top w:val="nil"/>
              <w:left w:val="nil"/>
              <w:bottom w:val="nil"/>
              <w:right w:val="nil"/>
            </w:tcBorders>
            <w:tcMar>
              <w:top w:w="0" w:type="dxa"/>
              <w:left w:w="108" w:type="dxa"/>
              <w:bottom w:w="0" w:type="dxa"/>
              <w:right w:w="108" w:type="dxa"/>
            </w:tcMar>
          </w:tcPr>
          <w:p w14:paraId="36A7C9C2" w14:textId="77777777" w:rsidR="009372BE" w:rsidRDefault="00000000" w:rsidP="008A10F1">
            <w:pPr>
              <w:spacing w:after="40" w:line="240" w:lineRule="auto"/>
              <w:ind w:firstLine="0"/>
              <w:jc w:val="center"/>
            </w:pPr>
            <w:r>
              <w:rPr>
                <w:rFonts w:cs="Times New Roman"/>
                <w:sz w:val="21"/>
                <w:szCs w:val="21"/>
              </w:rPr>
              <w:t>0.0208</w:t>
            </w:r>
          </w:p>
        </w:tc>
        <w:tc>
          <w:tcPr>
            <w:tcW w:w="2231" w:type="dxa"/>
            <w:tcBorders>
              <w:top w:val="nil"/>
              <w:left w:val="nil"/>
              <w:bottom w:val="nil"/>
              <w:right w:val="nil"/>
            </w:tcBorders>
            <w:tcMar>
              <w:top w:w="0" w:type="dxa"/>
              <w:left w:w="108" w:type="dxa"/>
              <w:bottom w:w="0" w:type="dxa"/>
              <w:right w:w="108" w:type="dxa"/>
            </w:tcMar>
          </w:tcPr>
          <w:p w14:paraId="5DF3ED6B" w14:textId="77777777" w:rsidR="009372BE" w:rsidRDefault="00000000" w:rsidP="008A10F1">
            <w:pPr>
              <w:spacing w:after="40" w:line="240" w:lineRule="auto"/>
              <w:ind w:firstLine="0"/>
              <w:jc w:val="center"/>
            </w:pPr>
            <w:r>
              <w:rPr>
                <w:rFonts w:cs="Times New Roman"/>
                <w:sz w:val="21"/>
                <w:szCs w:val="21"/>
              </w:rPr>
              <w:t>↓ (−0.0276, n=5)</w:t>
            </w:r>
          </w:p>
        </w:tc>
        <w:tc>
          <w:tcPr>
            <w:tcW w:w="1872" w:type="dxa"/>
            <w:tcBorders>
              <w:top w:val="nil"/>
              <w:left w:val="nil"/>
              <w:bottom w:val="nil"/>
              <w:right w:val="nil"/>
            </w:tcBorders>
            <w:tcMar>
              <w:top w:w="0" w:type="dxa"/>
              <w:left w:w="108" w:type="dxa"/>
              <w:bottom w:w="0" w:type="dxa"/>
              <w:right w:w="108" w:type="dxa"/>
            </w:tcMar>
          </w:tcPr>
          <w:p w14:paraId="71E808D2" w14:textId="77777777" w:rsidR="009372BE" w:rsidRDefault="00000000" w:rsidP="008A10F1">
            <w:pPr>
              <w:spacing w:after="40" w:line="240" w:lineRule="auto"/>
              <w:ind w:firstLine="0"/>
              <w:jc w:val="center"/>
            </w:pPr>
            <w:r>
              <w:rPr>
                <w:rFonts w:cs="Times New Roman"/>
                <w:sz w:val="21"/>
                <w:szCs w:val="21"/>
              </w:rPr>
              <w:t>? (n=1)</w:t>
            </w:r>
          </w:p>
        </w:tc>
        <w:tc>
          <w:tcPr>
            <w:tcW w:w="1872" w:type="dxa"/>
            <w:tcBorders>
              <w:top w:val="nil"/>
              <w:left w:val="nil"/>
              <w:bottom w:val="nil"/>
              <w:right w:val="nil"/>
            </w:tcBorders>
            <w:tcMar>
              <w:top w:w="0" w:type="dxa"/>
              <w:left w:w="108" w:type="dxa"/>
              <w:bottom w:w="0" w:type="dxa"/>
              <w:right w:w="108" w:type="dxa"/>
            </w:tcMar>
          </w:tcPr>
          <w:p w14:paraId="6DA75028" w14:textId="77777777" w:rsidR="009372BE" w:rsidRDefault="00000000" w:rsidP="008A10F1">
            <w:pPr>
              <w:spacing w:after="40" w:line="240" w:lineRule="auto"/>
              <w:ind w:firstLine="0"/>
              <w:jc w:val="center"/>
            </w:pPr>
            <w:r>
              <w:rPr>
                <w:rFonts w:cs="Times New Roman"/>
                <w:sz w:val="21"/>
                <w:szCs w:val="21"/>
              </w:rPr>
              <w:t>? (n=1)</w:t>
            </w:r>
          </w:p>
        </w:tc>
      </w:tr>
      <w:tr w:rsidR="009372BE" w14:paraId="4493BB91" w14:textId="77777777">
        <w:trPr>
          <w:jc w:val="center"/>
        </w:trPr>
        <w:tc>
          <w:tcPr>
            <w:tcW w:w="1485" w:type="dxa"/>
            <w:tcBorders>
              <w:top w:val="nil"/>
              <w:left w:val="nil"/>
              <w:bottom w:val="nil"/>
              <w:right w:val="nil"/>
            </w:tcBorders>
            <w:tcMar>
              <w:top w:w="0" w:type="dxa"/>
              <w:left w:w="108" w:type="dxa"/>
              <w:bottom w:w="0" w:type="dxa"/>
              <w:right w:w="108" w:type="dxa"/>
            </w:tcMar>
          </w:tcPr>
          <w:p w14:paraId="0C8B0997" w14:textId="77777777" w:rsidR="009372BE" w:rsidRDefault="00000000" w:rsidP="00FB0C0B">
            <w:pPr>
              <w:spacing w:after="40" w:line="240" w:lineRule="auto"/>
              <w:ind w:firstLine="0"/>
            </w:pPr>
            <w:r>
              <w:rPr>
                <w:rFonts w:cs="Times New Roman"/>
                <w:sz w:val="21"/>
              </w:rPr>
              <w:t>NDVI</w:t>
            </w:r>
          </w:p>
        </w:tc>
        <w:tc>
          <w:tcPr>
            <w:tcW w:w="1900" w:type="dxa"/>
            <w:tcBorders>
              <w:top w:val="nil"/>
              <w:left w:val="nil"/>
              <w:bottom w:val="nil"/>
              <w:right w:val="nil"/>
            </w:tcBorders>
            <w:tcMar>
              <w:top w:w="0" w:type="dxa"/>
              <w:left w:w="108" w:type="dxa"/>
              <w:bottom w:w="0" w:type="dxa"/>
              <w:right w:w="108" w:type="dxa"/>
            </w:tcMar>
          </w:tcPr>
          <w:p w14:paraId="4CFB8B9E" w14:textId="77777777" w:rsidR="009372BE" w:rsidRDefault="00000000" w:rsidP="008A10F1">
            <w:pPr>
              <w:spacing w:after="40" w:line="240" w:lineRule="auto"/>
              <w:ind w:firstLine="0"/>
              <w:jc w:val="center"/>
            </w:pPr>
            <w:r>
              <w:rPr>
                <w:rFonts w:cs="Times New Roman"/>
                <w:sz w:val="21"/>
                <w:szCs w:val="21"/>
              </w:rPr>
              <w:t>−0.2293</w:t>
            </w:r>
          </w:p>
        </w:tc>
        <w:tc>
          <w:tcPr>
            <w:tcW w:w="2231" w:type="dxa"/>
            <w:tcBorders>
              <w:top w:val="nil"/>
              <w:left w:val="nil"/>
              <w:bottom w:val="nil"/>
              <w:right w:val="nil"/>
            </w:tcBorders>
            <w:tcMar>
              <w:top w:w="0" w:type="dxa"/>
              <w:left w:w="108" w:type="dxa"/>
              <w:bottom w:w="0" w:type="dxa"/>
              <w:right w:w="108" w:type="dxa"/>
            </w:tcMar>
          </w:tcPr>
          <w:p w14:paraId="69281B37" w14:textId="77777777" w:rsidR="009372BE" w:rsidRDefault="00000000" w:rsidP="008A10F1">
            <w:pPr>
              <w:spacing w:after="40" w:line="240" w:lineRule="auto"/>
              <w:ind w:firstLine="0"/>
              <w:jc w:val="center"/>
            </w:pPr>
            <w:r>
              <w:rPr>
                <w:rFonts w:cs="Times New Roman"/>
                <w:sz w:val="21"/>
                <w:szCs w:val="21"/>
              </w:rPr>
              <w:t>↑ (+0.0123, n=5)</w:t>
            </w:r>
          </w:p>
        </w:tc>
        <w:tc>
          <w:tcPr>
            <w:tcW w:w="1872" w:type="dxa"/>
            <w:tcBorders>
              <w:top w:val="nil"/>
              <w:left w:val="nil"/>
              <w:bottom w:val="nil"/>
              <w:right w:val="nil"/>
            </w:tcBorders>
            <w:tcMar>
              <w:top w:w="0" w:type="dxa"/>
              <w:left w:w="108" w:type="dxa"/>
              <w:bottom w:w="0" w:type="dxa"/>
              <w:right w:w="108" w:type="dxa"/>
            </w:tcMar>
          </w:tcPr>
          <w:p w14:paraId="42A8FF9F" w14:textId="77777777" w:rsidR="009372BE" w:rsidRDefault="00000000" w:rsidP="008A10F1">
            <w:pPr>
              <w:spacing w:after="40" w:line="240" w:lineRule="auto"/>
              <w:ind w:firstLine="0"/>
              <w:jc w:val="center"/>
            </w:pPr>
            <w:r>
              <w:rPr>
                <w:rFonts w:cs="Times New Roman"/>
                <w:sz w:val="21"/>
                <w:szCs w:val="21"/>
              </w:rPr>
              <w:t>? (n=1)</w:t>
            </w:r>
          </w:p>
        </w:tc>
        <w:tc>
          <w:tcPr>
            <w:tcW w:w="1872" w:type="dxa"/>
            <w:tcBorders>
              <w:top w:val="nil"/>
              <w:left w:val="nil"/>
              <w:bottom w:val="nil"/>
              <w:right w:val="nil"/>
            </w:tcBorders>
            <w:tcMar>
              <w:top w:w="0" w:type="dxa"/>
              <w:left w:w="108" w:type="dxa"/>
              <w:bottom w:w="0" w:type="dxa"/>
              <w:right w:w="108" w:type="dxa"/>
            </w:tcMar>
          </w:tcPr>
          <w:p w14:paraId="68634D27" w14:textId="77777777" w:rsidR="009372BE" w:rsidRDefault="00000000" w:rsidP="008A10F1">
            <w:pPr>
              <w:spacing w:after="40" w:line="240" w:lineRule="auto"/>
              <w:ind w:firstLine="0"/>
              <w:jc w:val="center"/>
            </w:pPr>
            <w:r>
              <w:rPr>
                <w:rFonts w:cs="Times New Roman"/>
                <w:sz w:val="21"/>
                <w:szCs w:val="21"/>
              </w:rPr>
              <w:t>? (n=1)</w:t>
            </w:r>
          </w:p>
        </w:tc>
      </w:tr>
      <w:tr w:rsidR="009372BE" w14:paraId="10C29DBA" w14:textId="77777777">
        <w:trPr>
          <w:jc w:val="center"/>
        </w:trPr>
        <w:tc>
          <w:tcPr>
            <w:tcW w:w="1485" w:type="dxa"/>
            <w:tcBorders>
              <w:top w:val="nil"/>
              <w:left w:val="nil"/>
              <w:bottom w:val="nil"/>
              <w:right w:val="nil"/>
            </w:tcBorders>
            <w:tcMar>
              <w:top w:w="0" w:type="dxa"/>
              <w:left w:w="108" w:type="dxa"/>
              <w:bottom w:w="0" w:type="dxa"/>
              <w:right w:w="108" w:type="dxa"/>
            </w:tcMar>
          </w:tcPr>
          <w:p w14:paraId="728F80D1" w14:textId="77777777" w:rsidR="009372BE" w:rsidRDefault="00000000" w:rsidP="00FB0C0B">
            <w:pPr>
              <w:spacing w:after="40" w:line="240" w:lineRule="auto"/>
              <w:ind w:firstLine="0"/>
            </w:pPr>
            <w:r>
              <w:rPr>
                <w:rFonts w:cs="Times New Roman"/>
                <w:sz w:val="21"/>
              </w:rPr>
              <w:t>NDWI</w:t>
            </w:r>
          </w:p>
        </w:tc>
        <w:tc>
          <w:tcPr>
            <w:tcW w:w="1900" w:type="dxa"/>
            <w:tcBorders>
              <w:top w:val="nil"/>
              <w:left w:val="nil"/>
              <w:bottom w:val="nil"/>
              <w:right w:val="nil"/>
            </w:tcBorders>
            <w:tcMar>
              <w:top w:w="0" w:type="dxa"/>
              <w:left w:w="108" w:type="dxa"/>
              <w:bottom w:w="0" w:type="dxa"/>
              <w:right w:w="108" w:type="dxa"/>
            </w:tcMar>
          </w:tcPr>
          <w:p w14:paraId="064DB549" w14:textId="77777777" w:rsidR="009372BE" w:rsidRDefault="00000000" w:rsidP="008A10F1">
            <w:pPr>
              <w:spacing w:after="40" w:line="240" w:lineRule="auto"/>
              <w:ind w:firstLine="0"/>
              <w:jc w:val="center"/>
            </w:pPr>
            <w:r>
              <w:rPr>
                <w:rFonts w:cs="Times New Roman"/>
                <w:sz w:val="21"/>
                <w:szCs w:val="21"/>
              </w:rPr>
              <w:t>0.3733</w:t>
            </w:r>
          </w:p>
        </w:tc>
        <w:tc>
          <w:tcPr>
            <w:tcW w:w="2231" w:type="dxa"/>
            <w:tcBorders>
              <w:top w:val="nil"/>
              <w:left w:val="nil"/>
              <w:bottom w:val="nil"/>
              <w:right w:val="nil"/>
            </w:tcBorders>
            <w:tcMar>
              <w:top w:w="0" w:type="dxa"/>
              <w:left w:w="108" w:type="dxa"/>
              <w:bottom w:w="0" w:type="dxa"/>
              <w:right w:w="108" w:type="dxa"/>
            </w:tcMar>
          </w:tcPr>
          <w:p w14:paraId="6E305F99" w14:textId="77777777" w:rsidR="009372BE" w:rsidRDefault="00000000" w:rsidP="008A10F1">
            <w:pPr>
              <w:spacing w:after="40" w:line="240" w:lineRule="auto"/>
              <w:ind w:firstLine="0"/>
              <w:jc w:val="center"/>
            </w:pPr>
            <w:r>
              <w:rPr>
                <w:rFonts w:cs="Times New Roman"/>
                <w:sz w:val="21"/>
                <w:szCs w:val="21"/>
              </w:rPr>
              <w:t>→ (−0.0006, n=5)</w:t>
            </w:r>
          </w:p>
        </w:tc>
        <w:tc>
          <w:tcPr>
            <w:tcW w:w="1872" w:type="dxa"/>
            <w:tcBorders>
              <w:top w:val="nil"/>
              <w:left w:val="nil"/>
              <w:bottom w:val="nil"/>
              <w:right w:val="nil"/>
            </w:tcBorders>
            <w:tcMar>
              <w:top w:w="0" w:type="dxa"/>
              <w:left w:w="108" w:type="dxa"/>
              <w:bottom w:w="0" w:type="dxa"/>
              <w:right w:w="108" w:type="dxa"/>
            </w:tcMar>
          </w:tcPr>
          <w:p w14:paraId="50D0659F" w14:textId="77777777" w:rsidR="009372BE" w:rsidRDefault="00000000" w:rsidP="008A10F1">
            <w:pPr>
              <w:spacing w:after="40" w:line="240" w:lineRule="auto"/>
              <w:ind w:firstLine="0"/>
              <w:jc w:val="center"/>
            </w:pPr>
            <w:r>
              <w:rPr>
                <w:rFonts w:cs="Times New Roman"/>
                <w:sz w:val="21"/>
                <w:szCs w:val="21"/>
              </w:rPr>
              <w:t>? (n=1)</w:t>
            </w:r>
          </w:p>
        </w:tc>
        <w:tc>
          <w:tcPr>
            <w:tcW w:w="1872" w:type="dxa"/>
            <w:tcBorders>
              <w:top w:val="nil"/>
              <w:left w:val="nil"/>
              <w:bottom w:val="nil"/>
              <w:right w:val="nil"/>
            </w:tcBorders>
            <w:tcMar>
              <w:top w:w="0" w:type="dxa"/>
              <w:left w:w="108" w:type="dxa"/>
              <w:bottom w:w="0" w:type="dxa"/>
              <w:right w:w="108" w:type="dxa"/>
            </w:tcMar>
          </w:tcPr>
          <w:p w14:paraId="65D7541C" w14:textId="77777777" w:rsidR="009372BE" w:rsidRDefault="00000000" w:rsidP="008A10F1">
            <w:pPr>
              <w:spacing w:after="40" w:line="240" w:lineRule="auto"/>
              <w:ind w:firstLine="0"/>
              <w:jc w:val="center"/>
            </w:pPr>
            <w:r>
              <w:rPr>
                <w:rFonts w:cs="Times New Roman"/>
                <w:sz w:val="21"/>
                <w:szCs w:val="21"/>
              </w:rPr>
              <w:t>? (n=1)</w:t>
            </w:r>
          </w:p>
        </w:tc>
      </w:tr>
      <w:tr w:rsidR="009372BE" w14:paraId="03804EB3" w14:textId="77777777">
        <w:trPr>
          <w:jc w:val="center"/>
        </w:trPr>
        <w:tc>
          <w:tcPr>
            <w:tcW w:w="1485" w:type="dxa"/>
            <w:tcBorders>
              <w:top w:val="nil"/>
              <w:left w:val="nil"/>
              <w:bottom w:val="nil"/>
              <w:right w:val="nil"/>
            </w:tcBorders>
            <w:tcMar>
              <w:top w:w="0" w:type="dxa"/>
              <w:left w:w="108" w:type="dxa"/>
              <w:bottom w:w="0" w:type="dxa"/>
              <w:right w:w="108" w:type="dxa"/>
            </w:tcMar>
          </w:tcPr>
          <w:p w14:paraId="15299D19" w14:textId="77777777" w:rsidR="009372BE" w:rsidRDefault="00000000" w:rsidP="00FB0C0B">
            <w:pPr>
              <w:spacing w:after="40" w:line="240" w:lineRule="auto"/>
              <w:ind w:firstLine="0"/>
            </w:pPr>
            <w:r>
              <w:rPr>
                <w:rFonts w:cs="Times New Roman"/>
                <w:sz w:val="21"/>
              </w:rPr>
              <w:t>Turbidity</w:t>
            </w:r>
          </w:p>
        </w:tc>
        <w:tc>
          <w:tcPr>
            <w:tcW w:w="1900" w:type="dxa"/>
            <w:tcBorders>
              <w:top w:val="nil"/>
              <w:left w:val="nil"/>
              <w:bottom w:val="nil"/>
              <w:right w:val="nil"/>
            </w:tcBorders>
            <w:tcMar>
              <w:top w:w="0" w:type="dxa"/>
              <w:left w:w="108" w:type="dxa"/>
              <w:bottom w:w="0" w:type="dxa"/>
              <w:right w:w="108" w:type="dxa"/>
            </w:tcMar>
          </w:tcPr>
          <w:p w14:paraId="787C8838" w14:textId="77777777" w:rsidR="009372BE" w:rsidRDefault="00000000" w:rsidP="008A10F1">
            <w:pPr>
              <w:spacing w:after="40" w:line="240" w:lineRule="auto"/>
              <w:ind w:firstLine="0"/>
              <w:jc w:val="center"/>
            </w:pPr>
            <w:r>
              <w:rPr>
                <w:rFonts w:cs="Times New Roman"/>
                <w:sz w:val="21"/>
                <w:szCs w:val="21"/>
              </w:rPr>
              <w:t>−0.1574</w:t>
            </w:r>
          </w:p>
        </w:tc>
        <w:tc>
          <w:tcPr>
            <w:tcW w:w="2231" w:type="dxa"/>
            <w:tcBorders>
              <w:top w:val="nil"/>
              <w:left w:val="nil"/>
              <w:bottom w:val="nil"/>
              <w:right w:val="nil"/>
            </w:tcBorders>
            <w:tcMar>
              <w:top w:w="0" w:type="dxa"/>
              <w:left w:w="108" w:type="dxa"/>
              <w:bottom w:w="0" w:type="dxa"/>
              <w:right w:w="108" w:type="dxa"/>
            </w:tcMar>
          </w:tcPr>
          <w:p w14:paraId="5C82B8C3" w14:textId="77777777" w:rsidR="009372BE" w:rsidRDefault="00000000" w:rsidP="008A10F1">
            <w:pPr>
              <w:spacing w:after="40" w:line="240" w:lineRule="auto"/>
              <w:ind w:firstLine="0"/>
              <w:jc w:val="center"/>
            </w:pPr>
            <w:r>
              <w:rPr>
                <w:rFonts w:cs="Times New Roman"/>
                <w:sz w:val="21"/>
                <w:szCs w:val="21"/>
              </w:rPr>
              <w:t>↓ (−0.0118, n=5)</w:t>
            </w:r>
          </w:p>
        </w:tc>
        <w:tc>
          <w:tcPr>
            <w:tcW w:w="1872" w:type="dxa"/>
            <w:tcBorders>
              <w:top w:val="nil"/>
              <w:left w:val="nil"/>
              <w:bottom w:val="nil"/>
              <w:right w:val="nil"/>
            </w:tcBorders>
            <w:tcMar>
              <w:top w:w="0" w:type="dxa"/>
              <w:left w:w="108" w:type="dxa"/>
              <w:bottom w:w="0" w:type="dxa"/>
              <w:right w:w="108" w:type="dxa"/>
            </w:tcMar>
          </w:tcPr>
          <w:p w14:paraId="1DF70AC0" w14:textId="77777777" w:rsidR="009372BE" w:rsidRDefault="00000000" w:rsidP="008A10F1">
            <w:pPr>
              <w:spacing w:after="40" w:line="240" w:lineRule="auto"/>
              <w:ind w:firstLine="0"/>
              <w:jc w:val="center"/>
            </w:pPr>
            <w:r>
              <w:rPr>
                <w:rFonts w:cs="Times New Roman"/>
                <w:sz w:val="21"/>
                <w:szCs w:val="21"/>
              </w:rPr>
              <w:t>? (n=1)</w:t>
            </w:r>
          </w:p>
        </w:tc>
        <w:tc>
          <w:tcPr>
            <w:tcW w:w="1872" w:type="dxa"/>
            <w:tcBorders>
              <w:top w:val="nil"/>
              <w:left w:val="nil"/>
              <w:bottom w:val="nil"/>
              <w:right w:val="nil"/>
            </w:tcBorders>
            <w:tcMar>
              <w:top w:w="0" w:type="dxa"/>
              <w:left w:w="108" w:type="dxa"/>
              <w:bottom w:w="0" w:type="dxa"/>
              <w:right w:w="108" w:type="dxa"/>
            </w:tcMar>
          </w:tcPr>
          <w:p w14:paraId="29642F88" w14:textId="77777777" w:rsidR="009372BE" w:rsidRDefault="00000000" w:rsidP="008A10F1">
            <w:pPr>
              <w:spacing w:after="40" w:line="240" w:lineRule="auto"/>
              <w:ind w:firstLine="0"/>
              <w:jc w:val="center"/>
            </w:pPr>
            <w:r>
              <w:rPr>
                <w:rFonts w:cs="Times New Roman"/>
                <w:sz w:val="21"/>
                <w:szCs w:val="21"/>
              </w:rPr>
              <w:t>? (n=1)</w:t>
            </w:r>
          </w:p>
        </w:tc>
      </w:tr>
      <w:tr w:rsidR="009372BE" w14:paraId="052AE9AE" w14:textId="77777777">
        <w:trPr>
          <w:jc w:val="center"/>
        </w:trPr>
        <w:tc>
          <w:tcPr>
            <w:tcW w:w="1485" w:type="dxa"/>
            <w:tcBorders>
              <w:top w:val="nil"/>
              <w:left w:val="nil"/>
              <w:bottom w:val="single" w:sz="6" w:space="0" w:color="000000"/>
              <w:right w:val="nil"/>
            </w:tcBorders>
            <w:tcMar>
              <w:top w:w="0" w:type="dxa"/>
              <w:left w:w="108" w:type="dxa"/>
              <w:bottom w:w="0" w:type="dxa"/>
              <w:right w:w="108" w:type="dxa"/>
            </w:tcMar>
          </w:tcPr>
          <w:p w14:paraId="6C57D7C8" w14:textId="77777777" w:rsidR="009372BE" w:rsidRDefault="00000000" w:rsidP="00FB0C0B">
            <w:pPr>
              <w:spacing w:after="40" w:line="240" w:lineRule="auto"/>
              <w:ind w:firstLine="0"/>
            </w:pPr>
            <w:r>
              <w:rPr>
                <w:rFonts w:cs="Times New Roman"/>
                <w:sz w:val="21"/>
              </w:rPr>
              <w:t>Red-edge</w:t>
            </w:r>
          </w:p>
        </w:tc>
        <w:tc>
          <w:tcPr>
            <w:tcW w:w="1900" w:type="dxa"/>
            <w:tcBorders>
              <w:top w:val="nil"/>
              <w:left w:val="nil"/>
              <w:bottom w:val="single" w:sz="6" w:space="0" w:color="000000"/>
              <w:right w:val="nil"/>
            </w:tcBorders>
            <w:tcMar>
              <w:top w:w="0" w:type="dxa"/>
              <w:left w:w="108" w:type="dxa"/>
              <w:bottom w:w="0" w:type="dxa"/>
              <w:right w:w="108" w:type="dxa"/>
            </w:tcMar>
          </w:tcPr>
          <w:p w14:paraId="00FDFAB0" w14:textId="77777777" w:rsidR="009372BE" w:rsidRDefault="00000000" w:rsidP="008A10F1">
            <w:pPr>
              <w:spacing w:after="40" w:line="240" w:lineRule="auto"/>
              <w:ind w:firstLine="0"/>
              <w:jc w:val="center"/>
            </w:pPr>
            <w:r>
              <w:rPr>
                <w:rFonts w:cs="Times New Roman"/>
                <w:sz w:val="21"/>
                <w:szCs w:val="21"/>
              </w:rPr>
              <w:t>−2.8268</w:t>
            </w:r>
          </w:p>
        </w:tc>
        <w:tc>
          <w:tcPr>
            <w:tcW w:w="2231" w:type="dxa"/>
            <w:tcBorders>
              <w:top w:val="nil"/>
              <w:left w:val="nil"/>
              <w:bottom w:val="single" w:sz="6" w:space="0" w:color="000000"/>
              <w:right w:val="nil"/>
            </w:tcBorders>
            <w:tcMar>
              <w:top w:w="0" w:type="dxa"/>
              <w:left w:w="108" w:type="dxa"/>
              <w:bottom w:w="0" w:type="dxa"/>
              <w:right w:w="108" w:type="dxa"/>
            </w:tcMar>
          </w:tcPr>
          <w:p w14:paraId="2A86DC20" w14:textId="77777777" w:rsidR="009372BE" w:rsidRDefault="00000000" w:rsidP="008A10F1">
            <w:pPr>
              <w:spacing w:after="40" w:line="240" w:lineRule="auto"/>
              <w:ind w:firstLine="0"/>
              <w:jc w:val="center"/>
            </w:pPr>
            <w:r>
              <w:rPr>
                <w:rFonts w:cs="Times New Roman"/>
                <w:sz w:val="21"/>
                <w:szCs w:val="21"/>
              </w:rPr>
              <w:t>↑ (+0.5993, n=5)</w:t>
            </w:r>
          </w:p>
        </w:tc>
        <w:tc>
          <w:tcPr>
            <w:tcW w:w="1872" w:type="dxa"/>
            <w:tcBorders>
              <w:top w:val="nil"/>
              <w:left w:val="nil"/>
              <w:bottom w:val="single" w:sz="6" w:space="0" w:color="000000"/>
              <w:right w:val="nil"/>
            </w:tcBorders>
            <w:tcMar>
              <w:top w:w="0" w:type="dxa"/>
              <w:left w:w="108" w:type="dxa"/>
              <w:bottom w:w="0" w:type="dxa"/>
              <w:right w:w="108" w:type="dxa"/>
            </w:tcMar>
          </w:tcPr>
          <w:p w14:paraId="12B77538" w14:textId="77777777" w:rsidR="009372BE" w:rsidRDefault="00000000" w:rsidP="008A10F1">
            <w:pPr>
              <w:spacing w:after="40" w:line="240" w:lineRule="auto"/>
              <w:ind w:firstLine="0"/>
              <w:jc w:val="center"/>
            </w:pPr>
            <w:r>
              <w:rPr>
                <w:rFonts w:cs="Times New Roman"/>
                <w:sz w:val="21"/>
                <w:szCs w:val="21"/>
              </w:rPr>
              <w:t>? (n=1)</w:t>
            </w:r>
          </w:p>
        </w:tc>
        <w:tc>
          <w:tcPr>
            <w:tcW w:w="1872" w:type="dxa"/>
            <w:tcBorders>
              <w:top w:val="nil"/>
              <w:left w:val="nil"/>
              <w:bottom w:val="single" w:sz="6" w:space="0" w:color="000000"/>
              <w:right w:val="nil"/>
            </w:tcBorders>
            <w:tcMar>
              <w:top w:w="0" w:type="dxa"/>
              <w:left w:w="108" w:type="dxa"/>
              <w:bottom w:w="0" w:type="dxa"/>
              <w:right w:w="108" w:type="dxa"/>
            </w:tcMar>
          </w:tcPr>
          <w:p w14:paraId="2318B029" w14:textId="77777777" w:rsidR="009372BE" w:rsidRDefault="00000000" w:rsidP="008A10F1">
            <w:pPr>
              <w:spacing w:after="40" w:line="240" w:lineRule="auto"/>
              <w:ind w:firstLine="0"/>
              <w:jc w:val="center"/>
            </w:pPr>
            <w:r>
              <w:rPr>
                <w:rFonts w:cs="Times New Roman"/>
                <w:sz w:val="21"/>
                <w:szCs w:val="21"/>
              </w:rPr>
              <w:t>? (n=1)</w:t>
            </w:r>
          </w:p>
        </w:tc>
      </w:tr>
    </w:tbl>
    <w:p w14:paraId="5A536CB2" w14:textId="77777777" w:rsidR="009372BE" w:rsidRDefault="009372BE">
      <w:pPr>
        <w:pStyle w:val="APABodyNoIndent"/>
      </w:pPr>
    </w:p>
    <w:p w14:paraId="4D7DDEDD" w14:textId="77777777" w:rsidR="009372BE" w:rsidRDefault="00000000">
      <w:pPr>
        <w:pStyle w:val="APACaptionLabel"/>
      </w:pPr>
      <w:r>
        <w:rPr>
          <w:rFonts w:cs="Times New Roman"/>
          <w:bCs/>
        </w:rPr>
        <w:t>Figure 20</w:t>
      </w:r>
    </w:p>
    <w:p w14:paraId="70DB9F8C" w14:textId="040F58FB" w:rsidR="009372BE" w:rsidRDefault="00000000">
      <w:pPr>
        <w:pStyle w:val="APACaptionTitle"/>
      </w:pPr>
      <w:r>
        <w:rPr>
          <w:rFonts w:cs="Times New Roman"/>
          <w:iCs/>
        </w:rPr>
        <w:t xml:space="preserve">Beas </w:t>
      </w:r>
      <w:r w:rsidR="00DB45A6">
        <w:rPr>
          <w:rFonts w:cs="Times New Roman"/>
          <w:iCs/>
        </w:rPr>
        <w:t>-</w:t>
      </w:r>
      <w:r>
        <w:rPr>
          <w:rFonts w:cs="Times New Roman"/>
          <w:iCs/>
        </w:rPr>
        <w:t xml:space="preserve"> projected index trajectory, 2025–2028.</w:t>
      </w:r>
    </w:p>
    <w:p w14:paraId="3484A0D7" w14:textId="77777777" w:rsidR="009372BE" w:rsidRDefault="00000000" w:rsidP="00DD3291">
      <w:pPr>
        <w:spacing w:line="240" w:lineRule="auto"/>
        <w:ind w:firstLine="0"/>
        <w:jc w:val="center"/>
      </w:pPr>
      <w:r>
        <w:rPr>
          <w:noProof/>
        </w:rPr>
        <w:drawing>
          <wp:inline distT="0" distB="0" distL="0" distR="0" wp14:anchorId="18F80D1B" wp14:editId="113BD3FA">
            <wp:extent cx="3479470" cy="1786885"/>
            <wp:effectExtent l="0" t="0" r="6985" b="4445"/>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image100019"/>
                    <pic:cNvPicPr/>
                  </pic:nvPicPr>
                  <pic:blipFill rotWithShape="1">
                    <a:blip r:embed="rId27"/>
                    <a:srcRect b="9624"/>
                    <a:stretch>
                      <a:fillRect/>
                    </a:stretch>
                  </pic:blipFill>
                  <pic:spPr bwMode="auto">
                    <a:xfrm>
                      <a:off x="0" y="0"/>
                      <a:ext cx="3490791" cy="1792699"/>
                    </a:xfrm>
                    <a:prstGeom prst="rect">
                      <a:avLst/>
                    </a:prstGeom>
                    <a:ln>
                      <a:noFill/>
                    </a:ln>
                    <a:extLst>
                      <a:ext uri="{53640926-AAD7-44D8-BBD7-CCE9431645EC}">
                        <a14:shadowObscured xmlns:a14="http://schemas.microsoft.com/office/drawing/2010/main"/>
                      </a:ext>
                    </a:extLst>
                  </pic:spPr>
                </pic:pic>
              </a:graphicData>
            </a:graphic>
          </wp:inline>
        </w:drawing>
      </w:r>
    </w:p>
    <w:p w14:paraId="5F1B2FFF" w14:textId="77777777" w:rsidR="009372BE" w:rsidRDefault="009372BE">
      <w:pPr>
        <w:pStyle w:val="APABodyNoIndent"/>
      </w:pPr>
    </w:p>
    <w:p w14:paraId="310D25F3" w14:textId="77777777" w:rsidR="009372BE" w:rsidRDefault="00000000">
      <w:pPr>
        <w:pStyle w:val="APAH3"/>
      </w:pPr>
      <w:r>
        <w:rPr>
          <w:rFonts w:cs="Times New Roman"/>
          <w:bCs/>
          <w:iCs/>
        </w:rPr>
        <w:t>Interpretation</w:t>
      </w:r>
    </w:p>
    <w:p w14:paraId="6075ACB9" w14:textId="77777777" w:rsidR="009372BE" w:rsidRDefault="00000000">
      <w:pPr>
        <w:pStyle w:val="APABody"/>
      </w:pPr>
      <w:r>
        <w:rPr>
          <w:rFonts w:cs="Times New Roman"/>
        </w:rPr>
        <w:t xml:space="preserve">Beas shows the most confidence degradation in the study: four of its five twins matched on windows ending in 2024, leaving only 2026 (h=1) with all five contributing (n=5,1,1), so 2027/2028 are correctly reported as </w:t>
      </w:r>
      <w:r>
        <w:rPr>
          <w:rFonts w:cs="Times New Roman"/>
          <w:i/>
          <w:iCs/>
        </w:rPr>
        <w:t>uncertain</w:t>
      </w:r>
      <w:r>
        <w:rPr>
          <w:rFonts w:cs="Times New Roman"/>
        </w:rPr>
        <w:t xml:space="preserve"> rather than resting on one lake's trajectory. The 2026 read is mild: NDCI down, NDVI and red-edge up, NDWI essentially flat.</w:t>
      </w:r>
    </w:p>
    <w:p w14:paraId="1D70200F" w14:textId="77777777" w:rsidR="009372BE" w:rsidRDefault="00000000">
      <w:pPr>
        <w:pStyle w:val="APAH3"/>
      </w:pPr>
      <w:r>
        <w:rPr>
          <w:rFonts w:cs="Times New Roman"/>
          <w:bCs/>
          <w:iCs/>
        </w:rPr>
        <w:lastRenderedPageBreak/>
        <w:t>Documented Condition</w:t>
      </w:r>
    </w:p>
    <w:p w14:paraId="718A93AC" w14:textId="1DC7AA4C" w:rsidR="009372BE" w:rsidRDefault="00000000">
      <w:pPr>
        <w:pStyle w:val="APABody"/>
      </w:pPr>
      <w:r>
        <w:rPr>
          <w:rFonts w:cs="Times New Roman"/>
        </w:rPr>
        <w:t xml:space="preserve">Public documentation of Maharana Pratap Sagar (Pong Dam Lake) centres on its status as a Ramsar-designated bird sanctuary and a multi-use reservoir combining fishery and hydroelectric generation (Ramsar Convention Secretariat, 2002a). No published account of a directional trend specific to this reservoir was found </w:t>
      </w:r>
      <w:r w:rsidR="00DB45A6">
        <w:rPr>
          <w:rFonts w:cs="Times New Roman"/>
        </w:rPr>
        <w:t>-</w:t>
      </w:r>
      <w:r>
        <w:rPr>
          <w:rFonts w:cs="Times New Roman"/>
        </w:rPr>
        <w:t xml:space="preserve"> consistent with, but not confirmation of, the oscillating, no-sustained-trend signal measured here.</w:t>
      </w:r>
    </w:p>
    <w:p w14:paraId="6C501E79" w14:textId="77777777" w:rsidR="009372BE" w:rsidRDefault="00000000">
      <w:pPr>
        <w:pStyle w:val="APAH2"/>
      </w:pPr>
      <w:r>
        <w:rPr>
          <w:rFonts w:cs="Times New Roman"/>
          <w:bCs/>
        </w:rPr>
        <w:t>Tawa Reservoir, Madhya Pradesh</w:t>
      </w:r>
    </w:p>
    <w:p w14:paraId="58AE04DC" w14:textId="2807E114" w:rsidR="009372BE" w:rsidRDefault="00000000">
      <w:pPr>
        <w:pStyle w:val="APABody"/>
      </w:pPr>
      <w:r>
        <w:rPr>
          <w:rFonts w:cs="Times New Roman"/>
        </w:rPr>
        <w:t xml:space="preserve">Tawa Reservoir is a large irrigation and flood-control reservoir on the Tawa River, a tributary of the Narmada, in Madhya Pradesh's Narmadapuram district, within the </w:t>
      </w:r>
      <w:proofErr w:type="spellStart"/>
      <w:r>
        <w:rPr>
          <w:rFonts w:cs="Times New Roman"/>
        </w:rPr>
        <w:t>Satpura</w:t>
      </w:r>
      <w:proofErr w:type="spellEnd"/>
      <w:r>
        <w:rPr>
          <w:rFonts w:cs="Times New Roman"/>
        </w:rPr>
        <w:t xml:space="preserve"> Tiger Reserve </w:t>
      </w:r>
      <w:r w:rsidR="00DB45A6">
        <w:rPr>
          <w:rFonts w:cs="Times New Roman"/>
        </w:rPr>
        <w:t>-</w:t>
      </w:r>
      <w:r>
        <w:rPr>
          <w:rFonts w:cs="Times New Roman"/>
        </w:rPr>
        <w:t xml:space="preserve"> notified as a Ramsar site of international importance in 2024. It is included here as a second dam-regulated freshwater comparison point alongside Beas, replacing Loktak, which turned out not to be identifiable with confidence in the active processing cohort (there is no lake named “Loktak” in the underlying HydroLAKES-derived table; the earlier identification of lake_id 15510 with Loktak was an unverified inference from area and state alone).</w:t>
      </w:r>
    </w:p>
    <w:p w14:paraId="26FD6455" w14:textId="77777777" w:rsidR="009372BE" w:rsidRDefault="00000000">
      <w:pPr>
        <w:pStyle w:val="APACaptionLabel"/>
      </w:pPr>
      <w:r>
        <w:rPr>
          <w:rFonts w:cs="Times New Roman"/>
          <w:bCs/>
        </w:rPr>
        <w:t>Figure 21</w:t>
      </w:r>
    </w:p>
    <w:p w14:paraId="61FEE6BF" w14:textId="77777777" w:rsidR="009372BE" w:rsidRDefault="00000000">
      <w:pPr>
        <w:pStyle w:val="APACaptionTitle"/>
      </w:pPr>
      <w:proofErr w:type="gramStart"/>
      <w:r>
        <w:rPr>
          <w:rFonts w:cs="Times New Roman"/>
          <w:iCs/>
        </w:rPr>
        <w:t>Tawa Reservoir's lake</w:t>
      </w:r>
      <w:proofErr w:type="gramEnd"/>
      <w:r>
        <w:rPr>
          <w:rFonts w:cs="Times New Roman"/>
          <w:iCs/>
        </w:rPr>
        <w:t xml:space="preserve"> boundary in the live application.</w:t>
      </w:r>
    </w:p>
    <w:p w14:paraId="0AE70D60" w14:textId="77777777" w:rsidR="009372BE" w:rsidRDefault="00000000" w:rsidP="00DD3291">
      <w:pPr>
        <w:spacing w:line="240" w:lineRule="auto"/>
        <w:ind w:firstLine="0"/>
        <w:jc w:val="center"/>
      </w:pPr>
      <w:r>
        <w:rPr>
          <w:noProof/>
        </w:rPr>
        <w:drawing>
          <wp:inline distT="0" distB="0" distL="0" distR="0" wp14:anchorId="5E5D9D9C" wp14:editId="686BE674">
            <wp:extent cx="4215740" cy="2441581"/>
            <wp:effectExtent l="0" t="0" r="0" b="0"/>
            <wp:docPr id="100020" name="Picture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image100020"/>
                    <pic:cNvPicPr/>
                  </pic:nvPicPr>
                  <pic:blipFill>
                    <a:blip r:embed="rId28"/>
                    <a:stretch>
                      <a:fillRect/>
                    </a:stretch>
                  </pic:blipFill>
                  <pic:spPr>
                    <a:xfrm>
                      <a:off x="0" y="0"/>
                      <a:ext cx="4229612" cy="2449615"/>
                    </a:xfrm>
                    <a:prstGeom prst="rect">
                      <a:avLst/>
                    </a:prstGeom>
                  </pic:spPr>
                </pic:pic>
              </a:graphicData>
            </a:graphic>
          </wp:inline>
        </w:drawing>
      </w:r>
    </w:p>
    <w:p w14:paraId="5CF8C323" w14:textId="77777777" w:rsidR="009372BE" w:rsidRDefault="009372BE">
      <w:pPr>
        <w:pStyle w:val="APABodyNoIndent"/>
      </w:pPr>
    </w:p>
    <w:p w14:paraId="72B9AC06" w14:textId="69C98B2C" w:rsidR="009372BE" w:rsidRDefault="00000000" w:rsidP="00FB0C0B">
      <w:pPr>
        <w:pStyle w:val="APAH3"/>
      </w:pPr>
      <w:r>
        <w:rPr>
          <w:rFonts w:cs="Times New Roman"/>
          <w:bCs/>
          <w:iCs/>
        </w:rPr>
        <w:lastRenderedPageBreak/>
        <w:t>Retrieved Analogs</w:t>
      </w:r>
    </w:p>
    <w:p w14:paraId="58096993" w14:textId="77777777" w:rsidR="009372BE" w:rsidRDefault="00000000">
      <w:pPr>
        <w:pStyle w:val="APACaptionLabel"/>
      </w:pPr>
      <w:r>
        <w:rPr>
          <w:rFonts w:cs="Times New Roman"/>
          <w:bCs/>
        </w:rPr>
        <w:t>Table 15</w:t>
      </w:r>
    </w:p>
    <w:p w14:paraId="7C240EEE" w14:textId="64C3449B" w:rsidR="009372BE" w:rsidRDefault="00000000">
      <w:pPr>
        <w:pStyle w:val="APACaptionTitle"/>
      </w:pPr>
      <w:r>
        <w:rPr>
          <w:rFonts w:cs="Times New Roman"/>
          <w:iCs/>
        </w:rPr>
        <w:t xml:space="preserve">Tawa Reservoir </w:t>
      </w:r>
      <w:r w:rsidR="00DB45A6">
        <w:rPr>
          <w:rFonts w:cs="Times New Roman"/>
          <w:iCs/>
        </w:rPr>
        <w:t>-</w:t>
      </w:r>
      <w:r>
        <w:rPr>
          <w:rFonts w:cs="Times New Roman"/>
          <w:iCs/>
        </w:rPr>
        <w:t xml:space="preserve"> top five analogs (828 candidates).</w:t>
      </w:r>
    </w:p>
    <w:tbl>
      <w:tblPr>
        <w:tblW w:w="9359" w:type="dxa"/>
        <w:jc w:val="center"/>
        <w:tblBorders>
          <w:top w:val="nil"/>
          <w:left w:val="nil"/>
          <w:bottom w:val="nil"/>
          <w:right w:val="nil"/>
          <w:insideH w:val="nil"/>
          <w:insideV w:val="nil"/>
        </w:tblBorders>
        <w:tblLook w:val="07E0" w:firstRow="1" w:lastRow="1" w:firstColumn="1" w:lastColumn="1" w:noHBand="1" w:noVBand="1"/>
      </w:tblPr>
      <w:tblGrid>
        <w:gridCol w:w="1042"/>
        <w:gridCol w:w="1221"/>
        <w:gridCol w:w="2631"/>
        <w:gridCol w:w="1473"/>
        <w:gridCol w:w="1494"/>
        <w:gridCol w:w="1498"/>
      </w:tblGrid>
      <w:tr w:rsidR="009372BE" w14:paraId="35FF1D47" w14:textId="77777777">
        <w:trPr>
          <w:jc w:val="center"/>
        </w:trPr>
        <w:tc>
          <w:tcPr>
            <w:tcW w:w="635" w:type="dxa"/>
            <w:tcBorders>
              <w:top w:val="single" w:sz="6" w:space="0" w:color="000000"/>
              <w:left w:val="nil"/>
              <w:bottom w:val="single" w:sz="6" w:space="0" w:color="000000"/>
              <w:right w:val="nil"/>
            </w:tcBorders>
            <w:tcMar>
              <w:top w:w="0" w:type="dxa"/>
              <w:left w:w="108" w:type="dxa"/>
              <w:bottom w:w="0" w:type="dxa"/>
              <w:right w:w="108" w:type="dxa"/>
            </w:tcMar>
          </w:tcPr>
          <w:p w14:paraId="0E5DBB32" w14:textId="77777777" w:rsidR="009372BE" w:rsidRDefault="00000000">
            <w:pPr>
              <w:spacing w:after="40" w:line="240" w:lineRule="auto"/>
            </w:pPr>
            <w:r>
              <w:rPr>
                <w:rFonts w:cs="Times New Roman"/>
                <w:sz w:val="21"/>
              </w:rPr>
              <w:t>#</w:t>
            </w:r>
          </w:p>
        </w:tc>
        <w:tc>
          <w:tcPr>
            <w:tcW w:w="1262" w:type="dxa"/>
            <w:tcBorders>
              <w:top w:val="single" w:sz="6" w:space="0" w:color="000000"/>
              <w:left w:val="nil"/>
              <w:bottom w:val="single" w:sz="6" w:space="0" w:color="000000"/>
              <w:right w:val="nil"/>
            </w:tcBorders>
            <w:tcMar>
              <w:top w:w="0" w:type="dxa"/>
              <w:left w:w="108" w:type="dxa"/>
              <w:bottom w:w="0" w:type="dxa"/>
              <w:right w:w="108" w:type="dxa"/>
            </w:tcMar>
          </w:tcPr>
          <w:p w14:paraId="3CE33505" w14:textId="77777777" w:rsidR="009372BE" w:rsidRDefault="00000000" w:rsidP="008A10F1">
            <w:pPr>
              <w:spacing w:after="40" w:line="240" w:lineRule="auto"/>
              <w:ind w:firstLine="0"/>
              <w:jc w:val="center"/>
            </w:pPr>
            <w:r>
              <w:rPr>
                <w:rFonts w:cs="Times New Roman"/>
                <w:sz w:val="21"/>
              </w:rPr>
              <w:t>Lake</w:t>
            </w:r>
          </w:p>
        </w:tc>
        <w:tc>
          <w:tcPr>
            <w:tcW w:w="2782" w:type="dxa"/>
            <w:tcBorders>
              <w:top w:val="single" w:sz="6" w:space="0" w:color="000000"/>
              <w:left w:val="nil"/>
              <w:bottom w:val="single" w:sz="6" w:space="0" w:color="000000"/>
              <w:right w:val="nil"/>
            </w:tcBorders>
            <w:tcMar>
              <w:top w:w="0" w:type="dxa"/>
              <w:left w:w="108" w:type="dxa"/>
              <w:bottom w:w="0" w:type="dxa"/>
              <w:right w:w="108" w:type="dxa"/>
            </w:tcMar>
          </w:tcPr>
          <w:p w14:paraId="7375E212" w14:textId="77777777" w:rsidR="009372BE" w:rsidRDefault="00000000" w:rsidP="008A10F1">
            <w:pPr>
              <w:spacing w:after="40" w:line="240" w:lineRule="auto"/>
              <w:ind w:firstLine="0"/>
              <w:jc w:val="center"/>
            </w:pPr>
            <w:r>
              <w:rPr>
                <w:rFonts w:cs="Times New Roman"/>
                <w:sz w:val="21"/>
              </w:rPr>
              <w:t>State</w:t>
            </w:r>
          </w:p>
        </w:tc>
        <w:tc>
          <w:tcPr>
            <w:tcW w:w="1560" w:type="dxa"/>
            <w:tcBorders>
              <w:top w:val="single" w:sz="6" w:space="0" w:color="000000"/>
              <w:left w:val="nil"/>
              <w:bottom w:val="single" w:sz="6" w:space="0" w:color="000000"/>
              <w:right w:val="nil"/>
            </w:tcBorders>
            <w:tcMar>
              <w:top w:w="0" w:type="dxa"/>
              <w:left w:w="108" w:type="dxa"/>
              <w:bottom w:w="0" w:type="dxa"/>
              <w:right w:w="108" w:type="dxa"/>
            </w:tcMar>
          </w:tcPr>
          <w:p w14:paraId="0C6EC3E7" w14:textId="77777777" w:rsidR="009372BE" w:rsidRDefault="00000000" w:rsidP="008A10F1">
            <w:pPr>
              <w:spacing w:after="40" w:line="240" w:lineRule="auto"/>
              <w:ind w:firstLine="0"/>
              <w:jc w:val="center"/>
            </w:pPr>
            <w:r>
              <w:rPr>
                <w:rFonts w:cs="Times New Roman"/>
                <w:sz w:val="21"/>
              </w:rPr>
              <w:t>Area</w:t>
            </w:r>
          </w:p>
        </w:tc>
        <w:tc>
          <w:tcPr>
            <w:tcW w:w="1560" w:type="dxa"/>
            <w:tcBorders>
              <w:top w:val="single" w:sz="6" w:space="0" w:color="000000"/>
              <w:left w:val="nil"/>
              <w:bottom w:val="single" w:sz="6" w:space="0" w:color="000000"/>
              <w:right w:val="nil"/>
            </w:tcBorders>
            <w:tcMar>
              <w:top w:w="0" w:type="dxa"/>
              <w:left w:w="108" w:type="dxa"/>
              <w:bottom w:w="0" w:type="dxa"/>
              <w:right w:w="108" w:type="dxa"/>
            </w:tcMar>
          </w:tcPr>
          <w:p w14:paraId="105E3609" w14:textId="77777777" w:rsidR="009372BE" w:rsidRDefault="00000000" w:rsidP="008A10F1">
            <w:pPr>
              <w:spacing w:after="40" w:line="240" w:lineRule="auto"/>
              <w:ind w:firstLine="0"/>
              <w:jc w:val="center"/>
            </w:pPr>
            <w:r>
              <w:rPr>
                <w:rFonts w:cs="Times New Roman"/>
                <w:sz w:val="21"/>
              </w:rPr>
              <w:t>Raw cos.</w:t>
            </w:r>
          </w:p>
        </w:tc>
        <w:tc>
          <w:tcPr>
            <w:tcW w:w="1560" w:type="dxa"/>
            <w:tcBorders>
              <w:top w:val="single" w:sz="6" w:space="0" w:color="000000"/>
              <w:left w:val="nil"/>
              <w:bottom w:val="single" w:sz="6" w:space="0" w:color="000000"/>
              <w:right w:val="nil"/>
            </w:tcBorders>
            <w:tcMar>
              <w:top w:w="0" w:type="dxa"/>
              <w:left w:w="108" w:type="dxa"/>
              <w:bottom w:w="0" w:type="dxa"/>
              <w:right w:w="108" w:type="dxa"/>
            </w:tcMar>
          </w:tcPr>
          <w:p w14:paraId="094BA4D4" w14:textId="77777777" w:rsidR="009372BE" w:rsidRDefault="00000000" w:rsidP="008A10F1">
            <w:pPr>
              <w:spacing w:after="40" w:line="240" w:lineRule="auto"/>
              <w:ind w:firstLine="0"/>
              <w:jc w:val="center"/>
            </w:pPr>
            <w:r>
              <w:rPr>
                <w:rFonts w:cs="Times New Roman"/>
                <w:sz w:val="21"/>
              </w:rPr>
              <w:t>Window</w:t>
            </w:r>
          </w:p>
        </w:tc>
      </w:tr>
      <w:tr w:rsidR="009372BE" w14:paraId="176E6498" w14:textId="77777777">
        <w:trPr>
          <w:jc w:val="center"/>
        </w:trPr>
        <w:tc>
          <w:tcPr>
            <w:tcW w:w="635" w:type="dxa"/>
            <w:tcBorders>
              <w:top w:val="nil"/>
              <w:left w:val="nil"/>
              <w:bottom w:val="nil"/>
              <w:right w:val="nil"/>
            </w:tcBorders>
            <w:tcMar>
              <w:top w:w="0" w:type="dxa"/>
              <w:left w:w="108" w:type="dxa"/>
              <w:bottom w:w="0" w:type="dxa"/>
              <w:right w:w="108" w:type="dxa"/>
            </w:tcMar>
          </w:tcPr>
          <w:p w14:paraId="1712F27B" w14:textId="77777777" w:rsidR="009372BE" w:rsidRDefault="00000000">
            <w:pPr>
              <w:spacing w:after="40" w:line="240" w:lineRule="auto"/>
            </w:pPr>
            <w:r>
              <w:rPr>
                <w:rFonts w:cs="Times New Roman"/>
                <w:sz w:val="21"/>
              </w:rPr>
              <w:t>1</w:t>
            </w:r>
          </w:p>
        </w:tc>
        <w:tc>
          <w:tcPr>
            <w:tcW w:w="1262" w:type="dxa"/>
            <w:tcBorders>
              <w:top w:val="nil"/>
              <w:left w:val="nil"/>
              <w:bottom w:val="nil"/>
              <w:right w:val="nil"/>
            </w:tcBorders>
            <w:tcMar>
              <w:top w:w="0" w:type="dxa"/>
              <w:left w:w="108" w:type="dxa"/>
              <w:bottom w:w="0" w:type="dxa"/>
              <w:right w:w="108" w:type="dxa"/>
            </w:tcMar>
          </w:tcPr>
          <w:p w14:paraId="4CED0950" w14:textId="77777777" w:rsidR="009372BE" w:rsidRDefault="00000000" w:rsidP="00FB0C0B">
            <w:pPr>
              <w:spacing w:after="40" w:line="240" w:lineRule="auto"/>
              <w:ind w:firstLine="0"/>
            </w:pPr>
            <w:r>
              <w:rPr>
                <w:rFonts w:cs="Times New Roman"/>
                <w:sz w:val="21"/>
                <w:szCs w:val="21"/>
              </w:rPr>
              <w:t>15544</w:t>
            </w:r>
          </w:p>
        </w:tc>
        <w:tc>
          <w:tcPr>
            <w:tcW w:w="2782" w:type="dxa"/>
            <w:tcBorders>
              <w:top w:val="nil"/>
              <w:left w:val="nil"/>
              <w:bottom w:val="nil"/>
              <w:right w:val="nil"/>
            </w:tcBorders>
            <w:tcMar>
              <w:top w:w="0" w:type="dxa"/>
              <w:left w:w="108" w:type="dxa"/>
              <w:bottom w:w="0" w:type="dxa"/>
              <w:right w:w="108" w:type="dxa"/>
            </w:tcMar>
          </w:tcPr>
          <w:p w14:paraId="3C8B177B" w14:textId="77777777" w:rsidR="009372BE" w:rsidRDefault="00000000" w:rsidP="008A10F1">
            <w:pPr>
              <w:spacing w:after="40" w:line="240" w:lineRule="auto"/>
              <w:ind w:firstLine="0"/>
              <w:jc w:val="center"/>
            </w:pPr>
            <w:r>
              <w:rPr>
                <w:rFonts w:cs="Times New Roman"/>
                <w:sz w:val="21"/>
                <w:szCs w:val="21"/>
              </w:rPr>
              <w:t>Madhya Pradesh</w:t>
            </w:r>
          </w:p>
        </w:tc>
        <w:tc>
          <w:tcPr>
            <w:tcW w:w="1560" w:type="dxa"/>
            <w:tcBorders>
              <w:top w:val="nil"/>
              <w:left w:val="nil"/>
              <w:bottom w:val="nil"/>
              <w:right w:val="nil"/>
            </w:tcBorders>
            <w:tcMar>
              <w:top w:w="0" w:type="dxa"/>
              <w:left w:w="108" w:type="dxa"/>
              <w:bottom w:w="0" w:type="dxa"/>
              <w:right w:w="108" w:type="dxa"/>
            </w:tcMar>
          </w:tcPr>
          <w:p w14:paraId="3F10A638" w14:textId="77777777" w:rsidR="009372BE" w:rsidRDefault="00000000" w:rsidP="008A10F1">
            <w:pPr>
              <w:spacing w:after="40" w:line="240" w:lineRule="auto"/>
              <w:ind w:firstLine="0"/>
              <w:jc w:val="center"/>
            </w:pPr>
            <w:r>
              <w:rPr>
                <w:rFonts w:cs="Times New Roman"/>
                <w:sz w:val="21"/>
                <w:szCs w:val="21"/>
              </w:rPr>
              <w:t>15.03</w:t>
            </w:r>
          </w:p>
        </w:tc>
        <w:tc>
          <w:tcPr>
            <w:tcW w:w="1560" w:type="dxa"/>
            <w:tcBorders>
              <w:top w:val="nil"/>
              <w:left w:val="nil"/>
              <w:bottom w:val="nil"/>
              <w:right w:val="nil"/>
            </w:tcBorders>
            <w:tcMar>
              <w:top w:w="0" w:type="dxa"/>
              <w:left w:w="108" w:type="dxa"/>
              <w:bottom w:w="0" w:type="dxa"/>
              <w:right w:w="108" w:type="dxa"/>
            </w:tcMar>
          </w:tcPr>
          <w:p w14:paraId="7CC598B1" w14:textId="77777777" w:rsidR="009372BE" w:rsidRDefault="00000000" w:rsidP="008A10F1">
            <w:pPr>
              <w:spacing w:after="40" w:line="240" w:lineRule="auto"/>
              <w:ind w:firstLine="0"/>
              <w:jc w:val="center"/>
            </w:pPr>
            <w:r>
              <w:rPr>
                <w:rFonts w:cs="Times New Roman"/>
                <w:sz w:val="21"/>
                <w:szCs w:val="21"/>
              </w:rPr>
              <w:t>0.99936</w:t>
            </w:r>
          </w:p>
        </w:tc>
        <w:tc>
          <w:tcPr>
            <w:tcW w:w="1560" w:type="dxa"/>
            <w:tcBorders>
              <w:top w:val="nil"/>
              <w:left w:val="nil"/>
              <w:bottom w:val="nil"/>
              <w:right w:val="nil"/>
            </w:tcBorders>
            <w:tcMar>
              <w:top w:w="0" w:type="dxa"/>
              <w:left w:w="108" w:type="dxa"/>
              <w:bottom w:w="0" w:type="dxa"/>
              <w:right w:w="108" w:type="dxa"/>
            </w:tcMar>
          </w:tcPr>
          <w:p w14:paraId="437FC326" w14:textId="77777777" w:rsidR="009372BE" w:rsidRDefault="00000000" w:rsidP="008A10F1">
            <w:pPr>
              <w:spacing w:after="40" w:line="240" w:lineRule="auto"/>
              <w:ind w:firstLine="0"/>
              <w:jc w:val="center"/>
            </w:pPr>
            <w:r>
              <w:rPr>
                <w:rFonts w:cs="Times New Roman"/>
                <w:sz w:val="21"/>
                <w:szCs w:val="21"/>
              </w:rPr>
              <w:t>2021–2025</w:t>
            </w:r>
          </w:p>
        </w:tc>
      </w:tr>
      <w:tr w:rsidR="009372BE" w14:paraId="2E258EE9" w14:textId="77777777" w:rsidTr="00FB0C0B">
        <w:trPr>
          <w:trHeight w:val="287"/>
          <w:jc w:val="center"/>
        </w:trPr>
        <w:tc>
          <w:tcPr>
            <w:tcW w:w="635" w:type="dxa"/>
            <w:tcBorders>
              <w:top w:val="nil"/>
              <w:left w:val="nil"/>
              <w:bottom w:val="nil"/>
              <w:right w:val="nil"/>
            </w:tcBorders>
            <w:tcMar>
              <w:top w:w="0" w:type="dxa"/>
              <w:left w:w="108" w:type="dxa"/>
              <w:bottom w:w="0" w:type="dxa"/>
              <w:right w:w="108" w:type="dxa"/>
            </w:tcMar>
          </w:tcPr>
          <w:p w14:paraId="0115E241" w14:textId="77777777" w:rsidR="009372BE" w:rsidRDefault="00000000">
            <w:pPr>
              <w:spacing w:after="40" w:line="240" w:lineRule="auto"/>
            </w:pPr>
            <w:r>
              <w:rPr>
                <w:rFonts w:cs="Times New Roman"/>
                <w:sz w:val="21"/>
              </w:rPr>
              <w:t>2</w:t>
            </w:r>
          </w:p>
        </w:tc>
        <w:tc>
          <w:tcPr>
            <w:tcW w:w="1262" w:type="dxa"/>
            <w:tcBorders>
              <w:top w:val="nil"/>
              <w:left w:val="nil"/>
              <w:bottom w:val="nil"/>
              <w:right w:val="nil"/>
            </w:tcBorders>
            <w:tcMar>
              <w:top w:w="0" w:type="dxa"/>
              <w:left w:w="108" w:type="dxa"/>
              <w:bottom w:w="0" w:type="dxa"/>
              <w:right w:w="108" w:type="dxa"/>
            </w:tcMar>
          </w:tcPr>
          <w:p w14:paraId="3F959295" w14:textId="77777777" w:rsidR="009372BE" w:rsidRDefault="00000000" w:rsidP="00FB0C0B">
            <w:pPr>
              <w:spacing w:after="40" w:line="240" w:lineRule="auto"/>
              <w:ind w:firstLine="0"/>
            </w:pPr>
            <w:r>
              <w:rPr>
                <w:rFonts w:cs="Times New Roman"/>
                <w:sz w:val="21"/>
                <w:szCs w:val="21"/>
              </w:rPr>
              <w:t>15634</w:t>
            </w:r>
          </w:p>
        </w:tc>
        <w:tc>
          <w:tcPr>
            <w:tcW w:w="2782" w:type="dxa"/>
            <w:tcBorders>
              <w:top w:val="nil"/>
              <w:left w:val="nil"/>
              <w:bottom w:val="nil"/>
              <w:right w:val="nil"/>
            </w:tcBorders>
            <w:tcMar>
              <w:top w:w="0" w:type="dxa"/>
              <w:left w:w="108" w:type="dxa"/>
              <w:bottom w:w="0" w:type="dxa"/>
              <w:right w:w="108" w:type="dxa"/>
            </w:tcMar>
          </w:tcPr>
          <w:p w14:paraId="68253618" w14:textId="77777777" w:rsidR="009372BE" w:rsidRDefault="00000000" w:rsidP="008A10F1">
            <w:pPr>
              <w:spacing w:after="40" w:line="240" w:lineRule="auto"/>
              <w:ind w:firstLine="0"/>
              <w:jc w:val="center"/>
            </w:pPr>
            <w:r>
              <w:rPr>
                <w:rFonts w:cs="Times New Roman"/>
                <w:sz w:val="21"/>
                <w:szCs w:val="21"/>
              </w:rPr>
              <w:t>Maharashtra</w:t>
            </w:r>
          </w:p>
        </w:tc>
        <w:tc>
          <w:tcPr>
            <w:tcW w:w="1560" w:type="dxa"/>
            <w:tcBorders>
              <w:top w:val="nil"/>
              <w:left w:val="nil"/>
              <w:bottom w:val="nil"/>
              <w:right w:val="nil"/>
            </w:tcBorders>
            <w:tcMar>
              <w:top w:w="0" w:type="dxa"/>
              <w:left w:w="108" w:type="dxa"/>
              <w:bottom w:w="0" w:type="dxa"/>
              <w:right w:w="108" w:type="dxa"/>
            </w:tcMar>
          </w:tcPr>
          <w:p w14:paraId="76992576" w14:textId="77777777" w:rsidR="009372BE" w:rsidRDefault="00000000" w:rsidP="008A10F1">
            <w:pPr>
              <w:spacing w:after="40" w:line="240" w:lineRule="auto"/>
              <w:ind w:firstLine="0"/>
              <w:jc w:val="center"/>
            </w:pPr>
            <w:r>
              <w:rPr>
                <w:rFonts w:cs="Times New Roman"/>
                <w:sz w:val="21"/>
                <w:szCs w:val="21"/>
              </w:rPr>
              <w:t>15.54</w:t>
            </w:r>
          </w:p>
        </w:tc>
        <w:tc>
          <w:tcPr>
            <w:tcW w:w="1560" w:type="dxa"/>
            <w:tcBorders>
              <w:top w:val="nil"/>
              <w:left w:val="nil"/>
              <w:bottom w:val="nil"/>
              <w:right w:val="nil"/>
            </w:tcBorders>
            <w:tcMar>
              <w:top w:w="0" w:type="dxa"/>
              <w:left w:w="108" w:type="dxa"/>
              <w:bottom w:w="0" w:type="dxa"/>
              <w:right w:w="108" w:type="dxa"/>
            </w:tcMar>
          </w:tcPr>
          <w:p w14:paraId="6C3F0B89" w14:textId="77777777" w:rsidR="009372BE" w:rsidRDefault="00000000" w:rsidP="008A10F1">
            <w:pPr>
              <w:spacing w:after="40" w:line="240" w:lineRule="auto"/>
              <w:ind w:firstLine="0"/>
              <w:jc w:val="center"/>
            </w:pPr>
            <w:r>
              <w:rPr>
                <w:rFonts w:cs="Times New Roman"/>
                <w:sz w:val="21"/>
                <w:szCs w:val="21"/>
              </w:rPr>
              <w:t>0.99931</w:t>
            </w:r>
          </w:p>
        </w:tc>
        <w:tc>
          <w:tcPr>
            <w:tcW w:w="1560" w:type="dxa"/>
            <w:tcBorders>
              <w:top w:val="nil"/>
              <w:left w:val="nil"/>
              <w:bottom w:val="nil"/>
              <w:right w:val="nil"/>
            </w:tcBorders>
            <w:tcMar>
              <w:top w:w="0" w:type="dxa"/>
              <w:left w:w="108" w:type="dxa"/>
              <w:bottom w:w="0" w:type="dxa"/>
              <w:right w:w="108" w:type="dxa"/>
            </w:tcMar>
          </w:tcPr>
          <w:p w14:paraId="49AA87B9" w14:textId="77777777" w:rsidR="009372BE" w:rsidRDefault="00000000" w:rsidP="008A10F1">
            <w:pPr>
              <w:spacing w:after="40" w:line="240" w:lineRule="auto"/>
              <w:ind w:firstLine="0"/>
              <w:jc w:val="center"/>
            </w:pPr>
            <w:r>
              <w:rPr>
                <w:rFonts w:cs="Times New Roman"/>
                <w:sz w:val="21"/>
                <w:szCs w:val="21"/>
              </w:rPr>
              <w:t>2019–2023</w:t>
            </w:r>
          </w:p>
        </w:tc>
      </w:tr>
      <w:tr w:rsidR="009372BE" w14:paraId="005A8D93" w14:textId="77777777">
        <w:trPr>
          <w:jc w:val="center"/>
        </w:trPr>
        <w:tc>
          <w:tcPr>
            <w:tcW w:w="635" w:type="dxa"/>
            <w:tcBorders>
              <w:top w:val="nil"/>
              <w:left w:val="nil"/>
              <w:bottom w:val="nil"/>
              <w:right w:val="nil"/>
            </w:tcBorders>
            <w:tcMar>
              <w:top w:w="0" w:type="dxa"/>
              <w:left w:w="108" w:type="dxa"/>
              <w:bottom w:w="0" w:type="dxa"/>
              <w:right w:w="108" w:type="dxa"/>
            </w:tcMar>
          </w:tcPr>
          <w:p w14:paraId="71E85E27" w14:textId="77777777" w:rsidR="009372BE" w:rsidRDefault="00000000">
            <w:pPr>
              <w:spacing w:after="40" w:line="240" w:lineRule="auto"/>
            </w:pPr>
            <w:r>
              <w:rPr>
                <w:rFonts w:cs="Times New Roman"/>
                <w:sz w:val="21"/>
              </w:rPr>
              <w:t>3</w:t>
            </w:r>
          </w:p>
        </w:tc>
        <w:tc>
          <w:tcPr>
            <w:tcW w:w="1262" w:type="dxa"/>
            <w:tcBorders>
              <w:top w:val="nil"/>
              <w:left w:val="nil"/>
              <w:bottom w:val="nil"/>
              <w:right w:val="nil"/>
            </w:tcBorders>
            <w:tcMar>
              <w:top w:w="0" w:type="dxa"/>
              <w:left w:w="108" w:type="dxa"/>
              <w:bottom w:w="0" w:type="dxa"/>
              <w:right w:w="108" w:type="dxa"/>
            </w:tcMar>
          </w:tcPr>
          <w:p w14:paraId="7A70F261" w14:textId="77777777" w:rsidR="009372BE" w:rsidRDefault="00000000" w:rsidP="00FB0C0B">
            <w:pPr>
              <w:spacing w:after="40" w:line="240" w:lineRule="auto"/>
              <w:ind w:firstLine="0"/>
            </w:pPr>
            <w:r>
              <w:rPr>
                <w:rFonts w:cs="Times New Roman"/>
                <w:sz w:val="21"/>
                <w:szCs w:val="21"/>
              </w:rPr>
              <w:t>15616</w:t>
            </w:r>
          </w:p>
        </w:tc>
        <w:tc>
          <w:tcPr>
            <w:tcW w:w="2782" w:type="dxa"/>
            <w:tcBorders>
              <w:top w:val="nil"/>
              <w:left w:val="nil"/>
              <w:bottom w:val="nil"/>
              <w:right w:val="nil"/>
            </w:tcBorders>
            <w:tcMar>
              <w:top w:w="0" w:type="dxa"/>
              <w:left w:w="108" w:type="dxa"/>
              <w:bottom w:w="0" w:type="dxa"/>
              <w:right w:w="108" w:type="dxa"/>
            </w:tcMar>
          </w:tcPr>
          <w:p w14:paraId="5A0F68F3" w14:textId="77777777" w:rsidR="009372BE" w:rsidRDefault="00000000" w:rsidP="008A10F1">
            <w:pPr>
              <w:spacing w:after="40" w:line="240" w:lineRule="auto"/>
              <w:ind w:firstLine="0"/>
              <w:jc w:val="center"/>
            </w:pPr>
            <w:r>
              <w:rPr>
                <w:rFonts w:cs="Times New Roman"/>
                <w:sz w:val="21"/>
                <w:szCs w:val="21"/>
              </w:rPr>
              <w:t>Maharashtra</w:t>
            </w:r>
          </w:p>
        </w:tc>
        <w:tc>
          <w:tcPr>
            <w:tcW w:w="1560" w:type="dxa"/>
            <w:tcBorders>
              <w:top w:val="nil"/>
              <w:left w:val="nil"/>
              <w:bottom w:val="nil"/>
              <w:right w:val="nil"/>
            </w:tcBorders>
            <w:tcMar>
              <w:top w:w="0" w:type="dxa"/>
              <w:left w:w="108" w:type="dxa"/>
              <w:bottom w:w="0" w:type="dxa"/>
              <w:right w:w="108" w:type="dxa"/>
            </w:tcMar>
          </w:tcPr>
          <w:p w14:paraId="1C3A19E8" w14:textId="77777777" w:rsidR="009372BE" w:rsidRDefault="00000000" w:rsidP="008A10F1">
            <w:pPr>
              <w:spacing w:after="40" w:line="240" w:lineRule="auto"/>
              <w:ind w:firstLine="0"/>
              <w:jc w:val="center"/>
            </w:pPr>
            <w:r>
              <w:rPr>
                <w:rFonts w:cs="Times New Roman"/>
                <w:sz w:val="21"/>
                <w:szCs w:val="21"/>
              </w:rPr>
              <w:t>39.91</w:t>
            </w:r>
          </w:p>
        </w:tc>
        <w:tc>
          <w:tcPr>
            <w:tcW w:w="1560" w:type="dxa"/>
            <w:tcBorders>
              <w:top w:val="nil"/>
              <w:left w:val="nil"/>
              <w:bottom w:val="nil"/>
              <w:right w:val="nil"/>
            </w:tcBorders>
            <w:tcMar>
              <w:top w:w="0" w:type="dxa"/>
              <w:left w:w="108" w:type="dxa"/>
              <w:bottom w:w="0" w:type="dxa"/>
              <w:right w:w="108" w:type="dxa"/>
            </w:tcMar>
          </w:tcPr>
          <w:p w14:paraId="7C0094C5" w14:textId="77777777" w:rsidR="009372BE" w:rsidRDefault="00000000" w:rsidP="008A10F1">
            <w:pPr>
              <w:spacing w:after="40" w:line="240" w:lineRule="auto"/>
              <w:ind w:firstLine="0"/>
              <w:jc w:val="center"/>
            </w:pPr>
            <w:r>
              <w:rPr>
                <w:rFonts w:cs="Times New Roman"/>
                <w:sz w:val="21"/>
                <w:szCs w:val="21"/>
              </w:rPr>
              <w:t>0.99926</w:t>
            </w:r>
          </w:p>
        </w:tc>
        <w:tc>
          <w:tcPr>
            <w:tcW w:w="1560" w:type="dxa"/>
            <w:tcBorders>
              <w:top w:val="nil"/>
              <w:left w:val="nil"/>
              <w:bottom w:val="nil"/>
              <w:right w:val="nil"/>
            </w:tcBorders>
            <w:tcMar>
              <w:top w:w="0" w:type="dxa"/>
              <w:left w:w="108" w:type="dxa"/>
              <w:bottom w:w="0" w:type="dxa"/>
              <w:right w:w="108" w:type="dxa"/>
            </w:tcMar>
          </w:tcPr>
          <w:p w14:paraId="3D585250" w14:textId="77777777" w:rsidR="009372BE" w:rsidRDefault="00000000" w:rsidP="008A10F1">
            <w:pPr>
              <w:spacing w:after="40" w:line="240" w:lineRule="auto"/>
              <w:ind w:firstLine="0"/>
              <w:jc w:val="center"/>
            </w:pPr>
            <w:r>
              <w:rPr>
                <w:rFonts w:cs="Times New Roman"/>
                <w:sz w:val="21"/>
                <w:szCs w:val="21"/>
              </w:rPr>
              <w:t>2017–2021</w:t>
            </w:r>
          </w:p>
        </w:tc>
      </w:tr>
      <w:tr w:rsidR="009372BE" w14:paraId="24FA4A31" w14:textId="77777777">
        <w:trPr>
          <w:jc w:val="center"/>
        </w:trPr>
        <w:tc>
          <w:tcPr>
            <w:tcW w:w="635" w:type="dxa"/>
            <w:tcBorders>
              <w:top w:val="nil"/>
              <w:left w:val="nil"/>
              <w:bottom w:val="nil"/>
              <w:right w:val="nil"/>
            </w:tcBorders>
            <w:tcMar>
              <w:top w:w="0" w:type="dxa"/>
              <w:left w:w="108" w:type="dxa"/>
              <w:bottom w:w="0" w:type="dxa"/>
              <w:right w:w="108" w:type="dxa"/>
            </w:tcMar>
          </w:tcPr>
          <w:p w14:paraId="2CF5F0F5" w14:textId="77777777" w:rsidR="009372BE" w:rsidRDefault="00000000">
            <w:pPr>
              <w:spacing w:after="40" w:line="240" w:lineRule="auto"/>
            </w:pPr>
            <w:r>
              <w:rPr>
                <w:rFonts w:cs="Times New Roman"/>
                <w:sz w:val="21"/>
              </w:rPr>
              <w:t>4</w:t>
            </w:r>
          </w:p>
        </w:tc>
        <w:tc>
          <w:tcPr>
            <w:tcW w:w="1262" w:type="dxa"/>
            <w:tcBorders>
              <w:top w:val="nil"/>
              <w:left w:val="nil"/>
              <w:bottom w:val="nil"/>
              <w:right w:val="nil"/>
            </w:tcBorders>
            <w:tcMar>
              <w:top w:w="0" w:type="dxa"/>
              <w:left w:w="108" w:type="dxa"/>
              <w:bottom w:w="0" w:type="dxa"/>
              <w:right w:w="108" w:type="dxa"/>
            </w:tcMar>
          </w:tcPr>
          <w:p w14:paraId="7229B574" w14:textId="77777777" w:rsidR="009372BE" w:rsidRDefault="00000000" w:rsidP="00FB0C0B">
            <w:pPr>
              <w:spacing w:after="40" w:line="240" w:lineRule="auto"/>
              <w:ind w:firstLine="0"/>
            </w:pPr>
            <w:r>
              <w:rPr>
                <w:rFonts w:cs="Times New Roman"/>
                <w:sz w:val="21"/>
                <w:szCs w:val="21"/>
              </w:rPr>
              <w:t>178333</w:t>
            </w:r>
          </w:p>
        </w:tc>
        <w:tc>
          <w:tcPr>
            <w:tcW w:w="2782" w:type="dxa"/>
            <w:tcBorders>
              <w:top w:val="nil"/>
              <w:left w:val="nil"/>
              <w:bottom w:val="nil"/>
              <w:right w:val="nil"/>
            </w:tcBorders>
            <w:tcMar>
              <w:top w:w="0" w:type="dxa"/>
              <w:left w:w="108" w:type="dxa"/>
              <w:bottom w:w="0" w:type="dxa"/>
              <w:right w:w="108" w:type="dxa"/>
            </w:tcMar>
          </w:tcPr>
          <w:p w14:paraId="4523122F" w14:textId="77777777" w:rsidR="009372BE" w:rsidRDefault="00000000" w:rsidP="008A10F1">
            <w:pPr>
              <w:spacing w:after="40" w:line="240" w:lineRule="auto"/>
              <w:ind w:firstLine="0"/>
              <w:jc w:val="center"/>
            </w:pPr>
            <w:r>
              <w:rPr>
                <w:rFonts w:cs="Times New Roman"/>
                <w:sz w:val="21"/>
                <w:szCs w:val="21"/>
              </w:rPr>
              <w:t>Telangana</w:t>
            </w:r>
          </w:p>
        </w:tc>
        <w:tc>
          <w:tcPr>
            <w:tcW w:w="1560" w:type="dxa"/>
            <w:tcBorders>
              <w:top w:val="nil"/>
              <w:left w:val="nil"/>
              <w:bottom w:val="nil"/>
              <w:right w:val="nil"/>
            </w:tcBorders>
            <w:tcMar>
              <w:top w:w="0" w:type="dxa"/>
              <w:left w:w="108" w:type="dxa"/>
              <w:bottom w:w="0" w:type="dxa"/>
              <w:right w:w="108" w:type="dxa"/>
            </w:tcMar>
          </w:tcPr>
          <w:p w14:paraId="6D7D7667" w14:textId="77777777" w:rsidR="009372BE" w:rsidRDefault="00000000" w:rsidP="008A10F1">
            <w:pPr>
              <w:spacing w:after="40" w:line="240" w:lineRule="auto"/>
              <w:ind w:firstLine="0"/>
              <w:jc w:val="center"/>
            </w:pPr>
            <w:r>
              <w:rPr>
                <w:rFonts w:cs="Times New Roman"/>
                <w:sz w:val="21"/>
                <w:szCs w:val="21"/>
              </w:rPr>
              <w:t>5.12</w:t>
            </w:r>
          </w:p>
        </w:tc>
        <w:tc>
          <w:tcPr>
            <w:tcW w:w="1560" w:type="dxa"/>
            <w:tcBorders>
              <w:top w:val="nil"/>
              <w:left w:val="nil"/>
              <w:bottom w:val="nil"/>
              <w:right w:val="nil"/>
            </w:tcBorders>
            <w:tcMar>
              <w:top w:w="0" w:type="dxa"/>
              <w:left w:w="108" w:type="dxa"/>
              <w:bottom w:w="0" w:type="dxa"/>
              <w:right w:w="108" w:type="dxa"/>
            </w:tcMar>
          </w:tcPr>
          <w:p w14:paraId="01344BC0" w14:textId="77777777" w:rsidR="009372BE" w:rsidRDefault="00000000" w:rsidP="008A10F1">
            <w:pPr>
              <w:spacing w:after="40" w:line="240" w:lineRule="auto"/>
              <w:ind w:firstLine="0"/>
              <w:jc w:val="center"/>
            </w:pPr>
            <w:r>
              <w:rPr>
                <w:rFonts w:cs="Times New Roman"/>
                <w:sz w:val="21"/>
                <w:szCs w:val="21"/>
              </w:rPr>
              <w:t>0.99921</w:t>
            </w:r>
          </w:p>
        </w:tc>
        <w:tc>
          <w:tcPr>
            <w:tcW w:w="1560" w:type="dxa"/>
            <w:tcBorders>
              <w:top w:val="nil"/>
              <w:left w:val="nil"/>
              <w:bottom w:val="nil"/>
              <w:right w:val="nil"/>
            </w:tcBorders>
            <w:tcMar>
              <w:top w:w="0" w:type="dxa"/>
              <w:left w:w="108" w:type="dxa"/>
              <w:bottom w:w="0" w:type="dxa"/>
              <w:right w:w="108" w:type="dxa"/>
            </w:tcMar>
          </w:tcPr>
          <w:p w14:paraId="4E4AC1D1" w14:textId="77777777" w:rsidR="009372BE" w:rsidRDefault="00000000" w:rsidP="008A10F1">
            <w:pPr>
              <w:spacing w:after="40" w:line="240" w:lineRule="auto"/>
              <w:ind w:firstLine="0"/>
              <w:jc w:val="center"/>
            </w:pPr>
            <w:r>
              <w:rPr>
                <w:rFonts w:cs="Times New Roman"/>
                <w:sz w:val="21"/>
                <w:szCs w:val="21"/>
              </w:rPr>
              <w:t>2019–2023</w:t>
            </w:r>
          </w:p>
        </w:tc>
      </w:tr>
      <w:tr w:rsidR="009372BE" w14:paraId="067D4EBC" w14:textId="77777777">
        <w:trPr>
          <w:jc w:val="center"/>
        </w:trPr>
        <w:tc>
          <w:tcPr>
            <w:tcW w:w="635" w:type="dxa"/>
            <w:tcBorders>
              <w:top w:val="nil"/>
              <w:left w:val="nil"/>
              <w:bottom w:val="single" w:sz="6" w:space="0" w:color="000000"/>
              <w:right w:val="nil"/>
            </w:tcBorders>
            <w:tcMar>
              <w:top w:w="0" w:type="dxa"/>
              <w:left w:w="108" w:type="dxa"/>
              <w:bottom w:w="0" w:type="dxa"/>
              <w:right w:w="108" w:type="dxa"/>
            </w:tcMar>
          </w:tcPr>
          <w:p w14:paraId="30FD01E2" w14:textId="77777777" w:rsidR="009372BE" w:rsidRDefault="00000000">
            <w:pPr>
              <w:spacing w:after="40" w:line="240" w:lineRule="auto"/>
            </w:pPr>
            <w:r>
              <w:rPr>
                <w:rFonts w:cs="Times New Roman"/>
                <w:sz w:val="21"/>
              </w:rPr>
              <w:t>5</w:t>
            </w:r>
          </w:p>
        </w:tc>
        <w:tc>
          <w:tcPr>
            <w:tcW w:w="1262" w:type="dxa"/>
            <w:tcBorders>
              <w:top w:val="nil"/>
              <w:left w:val="nil"/>
              <w:bottom w:val="single" w:sz="6" w:space="0" w:color="000000"/>
              <w:right w:val="nil"/>
            </w:tcBorders>
            <w:tcMar>
              <w:top w:w="0" w:type="dxa"/>
              <w:left w:w="108" w:type="dxa"/>
              <w:bottom w:w="0" w:type="dxa"/>
              <w:right w:w="108" w:type="dxa"/>
            </w:tcMar>
          </w:tcPr>
          <w:p w14:paraId="753E0AE6" w14:textId="77777777" w:rsidR="009372BE" w:rsidRDefault="00000000" w:rsidP="00FB0C0B">
            <w:pPr>
              <w:spacing w:after="40" w:line="240" w:lineRule="auto"/>
              <w:ind w:firstLine="0"/>
            </w:pPr>
            <w:r>
              <w:rPr>
                <w:rFonts w:cs="Times New Roman"/>
                <w:sz w:val="21"/>
                <w:szCs w:val="21"/>
              </w:rPr>
              <w:t>15577</w:t>
            </w:r>
          </w:p>
        </w:tc>
        <w:tc>
          <w:tcPr>
            <w:tcW w:w="2782" w:type="dxa"/>
            <w:tcBorders>
              <w:top w:val="nil"/>
              <w:left w:val="nil"/>
              <w:bottom w:val="single" w:sz="6" w:space="0" w:color="000000"/>
              <w:right w:val="nil"/>
            </w:tcBorders>
            <w:tcMar>
              <w:top w:w="0" w:type="dxa"/>
              <w:left w:w="108" w:type="dxa"/>
              <w:bottom w:w="0" w:type="dxa"/>
              <w:right w:w="108" w:type="dxa"/>
            </w:tcMar>
          </w:tcPr>
          <w:p w14:paraId="6835048D" w14:textId="77777777" w:rsidR="009372BE" w:rsidRDefault="00000000" w:rsidP="008A10F1">
            <w:pPr>
              <w:spacing w:after="40" w:line="240" w:lineRule="auto"/>
              <w:ind w:firstLine="0"/>
              <w:jc w:val="center"/>
            </w:pPr>
            <w:r>
              <w:rPr>
                <w:rFonts w:cs="Times New Roman"/>
                <w:sz w:val="21"/>
                <w:szCs w:val="21"/>
              </w:rPr>
              <w:t>Madhya Pradesh</w:t>
            </w:r>
          </w:p>
        </w:tc>
        <w:tc>
          <w:tcPr>
            <w:tcW w:w="1560" w:type="dxa"/>
            <w:tcBorders>
              <w:top w:val="nil"/>
              <w:left w:val="nil"/>
              <w:bottom w:val="single" w:sz="6" w:space="0" w:color="000000"/>
              <w:right w:val="nil"/>
            </w:tcBorders>
            <w:tcMar>
              <w:top w:w="0" w:type="dxa"/>
              <w:left w:w="108" w:type="dxa"/>
              <w:bottom w:w="0" w:type="dxa"/>
              <w:right w:w="108" w:type="dxa"/>
            </w:tcMar>
          </w:tcPr>
          <w:p w14:paraId="54FC7DBF" w14:textId="77777777" w:rsidR="009372BE" w:rsidRDefault="00000000" w:rsidP="008A10F1">
            <w:pPr>
              <w:spacing w:after="40" w:line="240" w:lineRule="auto"/>
              <w:ind w:firstLine="0"/>
              <w:jc w:val="center"/>
            </w:pPr>
            <w:r>
              <w:rPr>
                <w:rFonts w:cs="Times New Roman"/>
                <w:sz w:val="21"/>
                <w:szCs w:val="21"/>
              </w:rPr>
              <w:t>36.00</w:t>
            </w:r>
          </w:p>
        </w:tc>
        <w:tc>
          <w:tcPr>
            <w:tcW w:w="1560" w:type="dxa"/>
            <w:tcBorders>
              <w:top w:val="nil"/>
              <w:left w:val="nil"/>
              <w:bottom w:val="single" w:sz="6" w:space="0" w:color="000000"/>
              <w:right w:val="nil"/>
            </w:tcBorders>
            <w:tcMar>
              <w:top w:w="0" w:type="dxa"/>
              <w:left w:w="108" w:type="dxa"/>
              <w:bottom w:w="0" w:type="dxa"/>
              <w:right w:w="108" w:type="dxa"/>
            </w:tcMar>
          </w:tcPr>
          <w:p w14:paraId="7570F122" w14:textId="717DF137" w:rsidR="009372BE" w:rsidRDefault="00FB0C0B" w:rsidP="008A10F1">
            <w:pPr>
              <w:spacing w:after="40" w:line="240" w:lineRule="auto"/>
              <w:ind w:firstLine="0"/>
              <w:jc w:val="center"/>
            </w:pPr>
            <w:r>
              <w:rPr>
                <w:rFonts w:cs="Times New Roman"/>
                <w:sz w:val="21"/>
                <w:szCs w:val="21"/>
              </w:rPr>
              <w:t>0</w:t>
            </w:r>
            <w:r w:rsidR="00000000">
              <w:rPr>
                <w:rFonts w:cs="Times New Roman"/>
                <w:sz w:val="21"/>
                <w:szCs w:val="21"/>
              </w:rPr>
              <w:t>.99913</w:t>
            </w:r>
          </w:p>
        </w:tc>
        <w:tc>
          <w:tcPr>
            <w:tcW w:w="1560" w:type="dxa"/>
            <w:tcBorders>
              <w:top w:val="nil"/>
              <w:left w:val="nil"/>
              <w:bottom w:val="single" w:sz="6" w:space="0" w:color="000000"/>
              <w:right w:val="nil"/>
            </w:tcBorders>
            <w:tcMar>
              <w:top w:w="0" w:type="dxa"/>
              <w:left w:w="108" w:type="dxa"/>
              <w:bottom w:w="0" w:type="dxa"/>
              <w:right w:w="108" w:type="dxa"/>
            </w:tcMar>
          </w:tcPr>
          <w:p w14:paraId="08DFA303" w14:textId="77777777" w:rsidR="009372BE" w:rsidRDefault="00000000" w:rsidP="008A10F1">
            <w:pPr>
              <w:spacing w:after="40" w:line="240" w:lineRule="auto"/>
              <w:ind w:firstLine="0"/>
              <w:jc w:val="center"/>
            </w:pPr>
            <w:r>
              <w:rPr>
                <w:rFonts w:cs="Times New Roman"/>
                <w:sz w:val="21"/>
                <w:szCs w:val="21"/>
              </w:rPr>
              <w:t>2021–2025</w:t>
            </w:r>
          </w:p>
        </w:tc>
      </w:tr>
    </w:tbl>
    <w:p w14:paraId="10422EF5" w14:textId="77777777" w:rsidR="009372BE" w:rsidRDefault="009372BE">
      <w:pPr>
        <w:pStyle w:val="APABodyNoIndent"/>
      </w:pPr>
    </w:p>
    <w:p w14:paraId="56102A5F" w14:textId="77777777" w:rsidR="009372BE" w:rsidRDefault="00000000">
      <w:pPr>
        <w:pStyle w:val="APABody"/>
      </w:pPr>
      <w:r>
        <w:rPr>
          <w:rFonts w:cs="Times New Roman"/>
        </w:rPr>
        <w:t>The top and fifth-ranked analogs both match on windows ending at 2025 and so carry no observed future, so the forecast twins used below are drawn from ranks 2–4 plus two further candidates.</w:t>
      </w:r>
    </w:p>
    <w:p w14:paraId="45364F49" w14:textId="77777777" w:rsidR="009372BE" w:rsidRDefault="00000000">
      <w:pPr>
        <w:pStyle w:val="APACaptionLabel"/>
      </w:pPr>
      <w:r>
        <w:rPr>
          <w:rFonts w:cs="Times New Roman"/>
          <w:bCs/>
        </w:rPr>
        <w:t>Figure 22</w:t>
      </w:r>
    </w:p>
    <w:p w14:paraId="4F8C7604" w14:textId="77777777" w:rsidR="009372BE" w:rsidRDefault="00000000">
      <w:pPr>
        <w:pStyle w:val="APACaptionTitle"/>
      </w:pPr>
      <w:r>
        <w:rPr>
          <w:rFonts w:cs="Times New Roman"/>
          <w:iCs/>
        </w:rPr>
        <w:t>Tawa Reservoir's retrieved analogs in the live application.</w:t>
      </w:r>
    </w:p>
    <w:p w14:paraId="5A9850C4" w14:textId="77777777" w:rsidR="009372BE" w:rsidRDefault="00000000" w:rsidP="00DD3291">
      <w:pPr>
        <w:spacing w:line="240" w:lineRule="auto"/>
        <w:ind w:firstLine="0"/>
        <w:jc w:val="center"/>
      </w:pPr>
      <w:r>
        <w:rPr>
          <w:noProof/>
        </w:rPr>
        <w:drawing>
          <wp:inline distT="0" distB="0" distL="0" distR="0" wp14:anchorId="30BEB9B6" wp14:editId="28DF4139">
            <wp:extent cx="5613640" cy="3360716"/>
            <wp:effectExtent l="0" t="0" r="635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image100021"/>
                    <pic:cNvPicPr/>
                  </pic:nvPicPr>
                  <pic:blipFill>
                    <a:blip r:embed="rId29"/>
                    <a:stretch>
                      <a:fillRect/>
                    </a:stretch>
                  </pic:blipFill>
                  <pic:spPr>
                    <a:xfrm>
                      <a:off x="0" y="0"/>
                      <a:ext cx="5639493" cy="3376193"/>
                    </a:xfrm>
                    <a:prstGeom prst="rect">
                      <a:avLst/>
                    </a:prstGeom>
                  </pic:spPr>
                </pic:pic>
              </a:graphicData>
            </a:graphic>
          </wp:inline>
        </w:drawing>
      </w:r>
    </w:p>
    <w:p w14:paraId="205F5CD3" w14:textId="77777777" w:rsidR="009372BE" w:rsidRDefault="009372BE">
      <w:pPr>
        <w:pStyle w:val="APABodyNoIndent"/>
      </w:pPr>
    </w:p>
    <w:p w14:paraId="69407717" w14:textId="698157F7" w:rsidR="009372BE" w:rsidRDefault="00000000" w:rsidP="00FB0C0B">
      <w:pPr>
        <w:pStyle w:val="APAH3"/>
      </w:pPr>
      <w:r>
        <w:rPr>
          <w:rFonts w:cs="Times New Roman"/>
          <w:bCs/>
          <w:iCs/>
        </w:rPr>
        <w:lastRenderedPageBreak/>
        <w:t>Measured History</w:t>
      </w:r>
    </w:p>
    <w:p w14:paraId="6925A77D" w14:textId="77777777" w:rsidR="009372BE" w:rsidRDefault="00000000">
      <w:pPr>
        <w:pStyle w:val="APACaptionLabel"/>
      </w:pPr>
      <w:r>
        <w:rPr>
          <w:rFonts w:cs="Times New Roman"/>
          <w:bCs/>
        </w:rPr>
        <w:t>Table 16</w:t>
      </w:r>
    </w:p>
    <w:p w14:paraId="64974318" w14:textId="5584A1A6" w:rsidR="009372BE" w:rsidRDefault="00000000">
      <w:pPr>
        <w:pStyle w:val="APACaptionTitle"/>
      </w:pPr>
      <w:r>
        <w:rPr>
          <w:rFonts w:cs="Times New Roman"/>
          <w:iCs/>
        </w:rPr>
        <w:t xml:space="preserve">Tawa Reservoir </w:t>
      </w:r>
      <w:r w:rsidR="00DB45A6">
        <w:rPr>
          <w:rFonts w:cs="Times New Roman"/>
          <w:iCs/>
        </w:rPr>
        <w:t>-</w:t>
      </w:r>
      <w:r>
        <w:rPr>
          <w:rFonts w:cs="Times New Roman"/>
          <w:iCs/>
        </w:rPr>
        <w:t xml:space="preserve"> measured index history, 2016–2025.</w:t>
      </w:r>
    </w:p>
    <w:tbl>
      <w:tblPr>
        <w:tblW w:w="9358" w:type="dxa"/>
        <w:jc w:val="center"/>
        <w:tblBorders>
          <w:top w:val="nil"/>
          <w:left w:val="nil"/>
          <w:bottom w:val="nil"/>
          <w:right w:val="nil"/>
          <w:insideH w:val="nil"/>
          <w:insideV w:val="nil"/>
        </w:tblBorders>
        <w:tblLook w:val="07E0" w:firstRow="1" w:lastRow="1" w:firstColumn="1" w:lastColumn="1" w:noHBand="1" w:noVBand="1"/>
      </w:tblPr>
      <w:tblGrid>
        <w:gridCol w:w="1672"/>
        <w:gridCol w:w="1001"/>
        <w:gridCol w:w="1337"/>
        <w:gridCol w:w="1337"/>
        <w:gridCol w:w="1337"/>
        <w:gridCol w:w="1337"/>
        <w:gridCol w:w="1337"/>
      </w:tblGrid>
      <w:tr w:rsidR="009372BE" w14:paraId="036A48FF" w14:textId="77777777">
        <w:trPr>
          <w:jc w:val="center"/>
        </w:trPr>
        <w:tc>
          <w:tcPr>
            <w:tcW w:w="1672" w:type="dxa"/>
            <w:tcBorders>
              <w:top w:val="single" w:sz="6" w:space="0" w:color="000000"/>
              <w:left w:val="nil"/>
              <w:bottom w:val="single" w:sz="6" w:space="0" w:color="000000"/>
              <w:right w:val="nil"/>
            </w:tcBorders>
            <w:tcMar>
              <w:top w:w="0" w:type="dxa"/>
              <w:left w:w="108" w:type="dxa"/>
              <w:bottom w:w="0" w:type="dxa"/>
              <w:right w:w="108" w:type="dxa"/>
            </w:tcMar>
          </w:tcPr>
          <w:p w14:paraId="19F5E403" w14:textId="77777777" w:rsidR="009372BE" w:rsidRDefault="00000000" w:rsidP="008A10F1">
            <w:pPr>
              <w:spacing w:after="40" w:line="240" w:lineRule="auto"/>
              <w:ind w:firstLine="0"/>
              <w:jc w:val="center"/>
            </w:pPr>
            <w:r>
              <w:rPr>
                <w:rFonts w:cs="Times New Roman"/>
                <w:sz w:val="21"/>
              </w:rPr>
              <w:t>Index</w:t>
            </w:r>
          </w:p>
        </w:tc>
        <w:tc>
          <w:tcPr>
            <w:tcW w:w="1001" w:type="dxa"/>
            <w:tcBorders>
              <w:top w:val="single" w:sz="6" w:space="0" w:color="000000"/>
              <w:left w:val="nil"/>
              <w:bottom w:val="single" w:sz="6" w:space="0" w:color="000000"/>
              <w:right w:val="nil"/>
            </w:tcBorders>
            <w:tcMar>
              <w:top w:w="0" w:type="dxa"/>
              <w:left w:w="108" w:type="dxa"/>
              <w:bottom w:w="0" w:type="dxa"/>
              <w:right w:w="108" w:type="dxa"/>
            </w:tcMar>
          </w:tcPr>
          <w:p w14:paraId="0938F6F9" w14:textId="77777777" w:rsidR="009372BE" w:rsidRDefault="00000000" w:rsidP="008A10F1">
            <w:pPr>
              <w:spacing w:after="40" w:line="240" w:lineRule="auto"/>
              <w:ind w:firstLine="0"/>
              <w:jc w:val="center"/>
            </w:pPr>
            <w:r>
              <w:rPr>
                <w:rFonts w:cs="Times New Roman"/>
                <w:sz w:val="21"/>
              </w:rPr>
              <w:t>2016</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6967648E" w14:textId="77777777" w:rsidR="009372BE" w:rsidRDefault="00000000" w:rsidP="008A10F1">
            <w:pPr>
              <w:spacing w:after="40" w:line="240" w:lineRule="auto"/>
              <w:ind w:firstLine="0"/>
              <w:jc w:val="center"/>
            </w:pPr>
            <w:r>
              <w:rPr>
                <w:rFonts w:cs="Times New Roman"/>
                <w:sz w:val="21"/>
              </w:rPr>
              <w:t>2018</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3E897AF8" w14:textId="77777777" w:rsidR="009372BE" w:rsidRDefault="00000000" w:rsidP="008A10F1">
            <w:pPr>
              <w:spacing w:after="40" w:line="240" w:lineRule="auto"/>
              <w:ind w:firstLine="0"/>
              <w:jc w:val="center"/>
            </w:pPr>
            <w:r>
              <w:rPr>
                <w:rFonts w:cs="Times New Roman"/>
                <w:sz w:val="21"/>
              </w:rPr>
              <w:t>2020</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3B3F5EB3" w14:textId="77777777" w:rsidR="009372BE" w:rsidRDefault="00000000" w:rsidP="008A10F1">
            <w:pPr>
              <w:spacing w:after="40" w:line="240" w:lineRule="auto"/>
              <w:ind w:firstLine="0"/>
              <w:jc w:val="center"/>
            </w:pPr>
            <w:r>
              <w:rPr>
                <w:rFonts w:cs="Times New Roman"/>
                <w:sz w:val="21"/>
              </w:rPr>
              <w:t>2022</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0920D45E" w14:textId="77777777" w:rsidR="009372BE" w:rsidRDefault="00000000" w:rsidP="008A10F1">
            <w:pPr>
              <w:spacing w:after="40" w:line="240" w:lineRule="auto"/>
              <w:ind w:firstLine="0"/>
              <w:jc w:val="center"/>
            </w:pPr>
            <w:r>
              <w:rPr>
                <w:rFonts w:cs="Times New Roman"/>
                <w:sz w:val="21"/>
              </w:rPr>
              <w:t>2024</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4B7FDDBC" w14:textId="77777777" w:rsidR="009372BE" w:rsidRDefault="00000000" w:rsidP="008A10F1">
            <w:pPr>
              <w:spacing w:after="40" w:line="240" w:lineRule="auto"/>
              <w:ind w:firstLine="0"/>
              <w:jc w:val="center"/>
            </w:pPr>
            <w:r>
              <w:rPr>
                <w:rFonts w:cs="Times New Roman"/>
                <w:sz w:val="21"/>
              </w:rPr>
              <w:t>2025</w:t>
            </w:r>
          </w:p>
        </w:tc>
      </w:tr>
      <w:tr w:rsidR="009372BE" w14:paraId="3915762A" w14:textId="77777777">
        <w:trPr>
          <w:jc w:val="center"/>
        </w:trPr>
        <w:tc>
          <w:tcPr>
            <w:tcW w:w="1672" w:type="dxa"/>
            <w:tcBorders>
              <w:top w:val="nil"/>
              <w:left w:val="nil"/>
              <w:bottom w:val="nil"/>
              <w:right w:val="nil"/>
            </w:tcBorders>
            <w:tcMar>
              <w:top w:w="0" w:type="dxa"/>
              <w:left w:w="108" w:type="dxa"/>
              <w:bottom w:w="0" w:type="dxa"/>
              <w:right w:w="108" w:type="dxa"/>
            </w:tcMar>
          </w:tcPr>
          <w:p w14:paraId="1F7F0DFE" w14:textId="77777777" w:rsidR="009372BE" w:rsidRDefault="00000000" w:rsidP="00FB0C0B">
            <w:pPr>
              <w:spacing w:after="40" w:line="240" w:lineRule="auto"/>
              <w:ind w:firstLine="0"/>
            </w:pPr>
            <w:r>
              <w:rPr>
                <w:rFonts w:cs="Times New Roman"/>
                <w:sz w:val="21"/>
              </w:rPr>
              <w:t>NDCI</w:t>
            </w:r>
          </w:p>
        </w:tc>
        <w:tc>
          <w:tcPr>
            <w:tcW w:w="1001" w:type="dxa"/>
            <w:tcBorders>
              <w:top w:val="nil"/>
              <w:left w:val="nil"/>
              <w:bottom w:val="nil"/>
              <w:right w:val="nil"/>
            </w:tcBorders>
            <w:tcMar>
              <w:top w:w="0" w:type="dxa"/>
              <w:left w:w="108" w:type="dxa"/>
              <w:bottom w:w="0" w:type="dxa"/>
              <w:right w:w="108" w:type="dxa"/>
            </w:tcMar>
          </w:tcPr>
          <w:p w14:paraId="68489B51" w14:textId="77777777" w:rsidR="009372BE" w:rsidRDefault="00000000" w:rsidP="008A10F1">
            <w:pPr>
              <w:spacing w:after="40" w:line="240" w:lineRule="auto"/>
              <w:ind w:firstLine="0"/>
              <w:jc w:val="center"/>
            </w:pPr>
            <w:r>
              <w:rPr>
                <w:rFonts w:cs="Times New Roman"/>
                <w:sz w:val="21"/>
                <w:szCs w:val="21"/>
              </w:rPr>
              <w:t>−0.0874</w:t>
            </w:r>
          </w:p>
        </w:tc>
        <w:tc>
          <w:tcPr>
            <w:tcW w:w="1337" w:type="dxa"/>
            <w:tcBorders>
              <w:top w:val="nil"/>
              <w:left w:val="nil"/>
              <w:bottom w:val="nil"/>
              <w:right w:val="nil"/>
            </w:tcBorders>
            <w:tcMar>
              <w:top w:w="0" w:type="dxa"/>
              <w:left w:w="108" w:type="dxa"/>
              <w:bottom w:w="0" w:type="dxa"/>
              <w:right w:w="108" w:type="dxa"/>
            </w:tcMar>
          </w:tcPr>
          <w:p w14:paraId="447B6EA8" w14:textId="77777777" w:rsidR="009372BE" w:rsidRDefault="00000000" w:rsidP="008A10F1">
            <w:pPr>
              <w:spacing w:after="40" w:line="240" w:lineRule="auto"/>
              <w:ind w:firstLine="0"/>
              <w:jc w:val="center"/>
            </w:pPr>
            <w:r>
              <w:rPr>
                <w:rFonts w:cs="Times New Roman"/>
                <w:sz w:val="21"/>
                <w:szCs w:val="21"/>
              </w:rPr>
              <w:t>0.0479</w:t>
            </w:r>
          </w:p>
        </w:tc>
        <w:tc>
          <w:tcPr>
            <w:tcW w:w="1337" w:type="dxa"/>
            <w:tcBorders>
              <w:top w:val="nil"/>
              <w:left w:val="nil"/>
              <w:bottom w:val="nil"/>
              <w:right w:val="nil"/>
            </w:tcBorders>
            <w:tcMar>
              <w:top w:w="0" w:type="dxa"/>
              <w:left w:w="108" w:type="dxa"/>
              <w:bottom w:w="0" w:type="dxa"/>
              <w:right w:w="108" w:type="dxa"/>
            </w:tcMar>
          </w:tcPr>
          <w:p w14:paraId="4E510304" w14:textId="77777777" w:rsidR="009372BE" w:rsidRDefault="00000000" w:rsidP="008A10F1">
            <w:pPr>
              <w:spacing w:after="40" w:line="240" w:lineRule="auto"/>
              <w:ind w:firstLine="0"/>
              <w:jc w:val="center"/>
            </w:pPr>
            <w:r>
              <w:rPr>
                <w:rFonts w:cs="Times New Roman"/>
                <w:sz w:val="21"/>
                <w:szCs w:val="21"/>
              </w:rPr>
              <w:t>0.0011</w:t>
            </w:r>
          </w:p>
        </w:tc>
        <w:tc>
          <w:tcPr>
            <w:tcW w:w="1337" w:type="dxa"/>
            <w:tcBorders>
              <w:top w:val="nil"/>
              <w:left w:val="nil"/>
              <w:bottom w:val="nil"/>
              <w:right w:val="nil"/>
            </w:tcBorders>
            <w:tcMar>
              <w:top w:w="0" w:type="dxa"/>
              <w:left w:w="108" w:type="dxa"/>
              <w:bottom w:w="0" w:type="dxa"/>
              <w:right w:w="108" w:type="dxa"/>
            </w:tcMar>
          </w:tcPr>
          <w:p w14:paraId="14ED7E15" w14:textId="77777777" w:rsidR="009372BE" w:rsidRDefault="00000000" w:rsidP="008A10F1">
            <w:pPr>
              <w:spacing w:after="40" w:line="240" w:lineRule="auto"/>
              <w:ind w:firstLine="0"/>
              <w:jc w:val="center"/>
            </w:pPr>
            <w:r>
              <w:rPr>
                <w:rFonts w:cs="Times New Roman"/>
                <w:sz w:val="21"/>
                <w:szCs w:val="21"/>
              </w:rPr>
              <w:t>0.0009</w:t>
            </w:r>
          </w:p>
        </w:tc>
        <w:tc>
          <w:tcPr>
            <w:tcW w:w="1337" w:type="dxa"/>
            <w:tcBorders>
              <w:top w:val="nil"/>
              <w:left w:val="nil"/>
              <w:bottom w:val="nil"/>
              <w:right w:val="nil"/>
            </w:tcBorders>
            <w:tcMar>
              <w:top w:w="0" w:type="dxa"/>
              <w:left w:w="108" w:type="dxa"/>
              <w:bottom w:w="0" w:type="dxa"/>
              <w:right w:w="108" w:type="dxa"/>
            </w:tcMar>
          </w:tcPr>
          <w:p w14:paraId="760AA5FF" w14:textId="77777777" w:rsidR="009372BE" w:rsidRDefault="00000000" w:rsidP="008A10F1">
            <w:pPr>
              <w:spacing w:after="40" w:line="240" w:lineRule="auto"/>
              <w:ind w:firstLine="0"/>
              <w:jc w:val="center"/>
            </w:pPr>
            <w:r>
              <w:rPr>
                <w:rFonts w:cs="Times New Roman"/>
                <w:sz w:val="21"/>
                <w:szCs w:val="21"/>
              </w:rPr>
              <w:t>−0.0107</w:t>
            </w:r>
          </w:p>
        </w:tc>
        <w:tc>
          <w:tcPr>
            <w:tcW w:w="1337" w:type="dxa"/>
            <w:tcBorders>
              <w:top w:val="nil"/>
              <w:left w:val="nil"/>
              <w:bottom w:val="nil"/>
              <w:right w:val="nil"/>
            </w:tcBorders>
            <w:tcMar>
              <w:top w:w="0" w:type="dxa"/>
              <w:left w:w="108" w:type="dxa"/>
              <w:bottom w:w="0" w:type="dxa"/>
              <w:right w:w="108" w:type="dxa"/>
            </w:tcMar>
          </w:tcPr>
          <w:p w14:paraId="118F1496" w14:textId="77777777" w:rsidR="009372BE" w:rsidRDefault="00000000" w:rsidP="008A10F1">
            <w:pPr>
              <w:spacing w:after="40" w:line="240" w:lineRule="auto"/>
              <w:ind w:firstLine="0"/>
              <w:jc w:val="center"/>
            </w:pPr>
            <w:r>
              <w:rPr>
                <w:rFonts w:cs="Times New Roman"/>
                <w:sz w:val="21"/>
                <w:szCs w:val="21"/>
              </w:rPr>
              <w:t>−0.0423</w:t>
            </w:r>
          </w:p>
        </w:tc>
      </w:tr>
      <w:tr w:rsidR="009372BE" w14:paraId="6B874659" w14:textId="77777777">
        <w:trPr>
          <w:jc w:val="center"/>
        </w:trPr>
        <w:tc>
          <w:tcPr>
            <w:tcW w:w="1672" w:type="dxa"/>
            <w:tcBorders>
              <w:top w:val="nil"/>
              <w:left w:val="nil"/>
              <w:bottom w:val="nil"/>
              <w:right w:val="nil"/>
            </w:tcBorders>
            <w:tcMar>
              <w:top w:w="0" w:type="dxa"/>
              <w:left w:w="108" w:type="dxa"/>
              <w:bottom w:w="0" w:type="dxa"/>
              <w:right w:w="108" w:type="dxa"/>
            </w:tcMar>
          </w:tcPr>
          <w:p w14:paraId="07630187" w14:textId="77777777" w:rsidR="009372BE" w:rsidRDefault="00000000" w:rsidP="00FB0C0B">
            <w:pPr>
              <w:spacing w:after="40" w:line="240" w:lineRule="auto"/>
              <w:ind w:firstLine="0"/>
            </w:pPr>
            <w:r>
              <w:rPr>
                <w:rFonts w:cs="Times New Roman"/>
                <w:sz w:val="21"/>
              </w:rPr>
              <w:t>NDVI</w:t>
            </w:r>
          </w:p>
        </w:tc>
        <w:tc>
          <w:tcPr>
            <w:tcW w:w="1001" w:type="dxa"/>
            <w:tcBorders>
              <w:top w:val="nil"/>
              <w:left w:val="nil"/>
              <w:bottom w:val="nil"/>
              <w:right w:val="nil"/>
            </w:tcBorders>
            <w:tcMar>
              <w:top w:w="0" w:type="dxa"/>
              <w:left w:w="108" w:type="dxa"/>
              <w:bottom w:w="0" w:type="dxa"/>
              <w:right w:w="108" w:type="dxa"/>
            </w:tcMar>
          </w:tcPr>
          <w:p w14:paraId="7C3E4A77" w14:textId="77777777" w:rsidR="009372BE" w:rsidRDefault="00000000" w:rsidP="008A10F1">
            <w:pPr>
              <w:spacing w:after="40" w:line="240" w:lineRule="auto"/>
              <w:ind w:firstLine="0"/>
              <w:jc w:val="center"/>
            </w:pPr>
            <w:r>
              <w:rPr>
                <w:rFonts w:cs="Times New Roman"/>
                <w:sz w:val="21"/>
                <w:szCs w:val="21"/>
              </w:rPr>
              <w:t>−0.2939</w:t>
            </w:r>
          </w:p>
        </w:tc>
        <w:tc>
          <w:tcPr>
            <w:tcW w:w="1337" w:type="dxa"/>
            <w:tcBorders>
              <w:top w:val="nil"/>
              <w:left w:val="nil"/>
              <w:bottom w:val="nil"/>
              <w:right w:val="nil"/>
            </w:tcBorders>
            <w:tcMar>
              <w:top w:w="0" w:type="dxa"/>
              <w:left w:w="108" w:type="dxa"/>
              <w:bottom w:w="0" w:type="dxa"/>
              <w:right w:w="108" w:type="dxa"/>
            </w:tcMar>
          </w:tcPr>
          <w:p w14:paraId="7CBBC0CC" w14:textId="77777777" w:rsidR="009372BE" w:rsidRDefault="00000000" w:rsidP="008A10F1">
            <w:pPr>
              <w:spacing w:after="40" w:line="240" w:lineRule="auto"/>
              <w:ind w:firstLine="0"/>
              <w:jc w:val="center"/>
            </w:pPr>
            <w:r>
              <w:rPr>
                <w:rFonts w:cs="Times New Roman"/>
                <w:sz w:val="21"/>
                <w:szCs w:val="21"/>
              </w:rPr>
              <w:t>0.0681</w:t>
            </w:r>
          </w:p>
        </w:tc>
        <w:tc>
          <w:tcPr>
            <w:tcW w:w="1337" w:type="dxa"/>
            <w:tcBorders>
              <w:top w:val="nil"/>
              <w:left w:val="nil"/>
              <w:bottom w:val="nil"/>
              <w:right w:val="nil"/>
            </w:tcBorders>
            <w:tcMar>
              <w:top w:w="0" w:type="dxa"/>
              <w:left w:w="108" w:type="dxa"/>
              <w:bottom w:w="0" w:type="dxa"/>
              <w:right w:w="108" w:type="dxa"/>
            </w:tcMar>
          </w:tcPr>
          <w:p w14:paraId="49E03ED4" w14:textId="77777777" w:rsidR="009372BE" w:rsidRDefault="00000000" w:rsidP="008A10F1">
            <w:pPr>
              <w:spacing w:after="40" w:line="240" w:lineRule="auto"/>
              <w:ind w:firstLine="0"/>
              <w:jc w:val="center"/>
            </w:pPr>
            <w:r>
              <w:rPr>
                <w:rFonts w:cs="Times New Roman"/>
                <w:sz w:val="21"/>
                <w:szCs w:val="21"/>
              </w:rPr>
              <w:t>−0.1323</w:t>
            </w:r>
          </w:p>
        </w:tc>
        <w:tc>
          <w:tcPr>
            <w:tcW w:w="1337" w:type="dxa"/>
            <w:tcBorders>
              <w:top w:val="nil"/>
              <w:left w:val="nil"/>
              <w:bottom w:val="nil"/>
              <w:right w:val="nil"/>
            </w:tcBorders>
            <w:tcMar>
              <w:top w:w="0" w:type="dxa"/>
              <w:left w:w="108" w:type="dxa"/>
              <w:bottom w:w="0" w:type="dxa"/>
              <w:right w:w="108" w:type="dxa"/>
            </w:tcMar>
          </w:tcPr>
          <w:p w14:paraId="3AD73A6F" w14:textId="77777777" w:rsidR="009372BE" w:rsidRDefault="00000000" w:rsidP="008A10F1">
            <w:pPr>
              <w:spacing w:after="40" w:line="240" w:lineRule="auto"/>
              <w:ind w:firstLine="0"/>
              <w:jc w:val="center"/>
            </w:pPr>
            <w:r>
              <w:rPr>
                <w:rFonts w:cs="Times New Roman"/>
                <w:sz w:val="21"/>
                <w:szCs w:val="21"/>
              </w:rPr>
              <w:t>−0.0890</w:t>
            </w:r>
          </w:p>
        </w:tc>
        <w:tc>
          <w:tcPr>
            <w:tcW w:w="1337" w:type="dxa"/>
            <w:tcBorders>
              <w:top w:val="nil"/>
              <w:left w:val="nil"/>
              <w:bottom w:val="nil"/>
              <w:right w:val="nil"/>
            </w:tcBorders>
            <w:tcMar>
              <w:top w:w="0" w:type="dxa"/>
              <w:left w:w="108" w:type="dxa"/>
              <w:bottom w:w="0" w:type="dxa"/>
              <w:right w:w="108" w:type="dxa"/>
            </w:tcMar>
          </w:tcPr>
          <w:p w14:paraId="6DE991FB" w14:textId="77777777" w:rsidR="009372BE" w:rsidRDefault="00000000" w:rsidP="008A10F1">
            <w:pPr>
              <w:spacing w:after="40" w:line="240" w:lineRule="auto"/>
              <w:ind w:firstLine="0"/>
              <w:jc w:val="center"/>
            </w:pPr>
            <w:r>
              <w:rPr>
                <w:rFonts w:cs="Times New Roman"/>
                <w:sz w:val="21"/>
                <w:szCs w:val="21"/>
              </w:rPr>
              <w:t>−0.1606</w:t>
            </w:r>
          </w:p>
        </w:tc>
        <w:tc>
          <w:tcPr>
            <w:tcW w:w="1337" w:type="dxa"/>
            <w:tcBorders>
              <w:top w:val="nil"/>
              <w:left w:val="nil"/>
              <w:bottom w:val="nil"/>
              <w:right w:val="nil"/>
            </w:tcBorders>
            <w:tcMar>
              <w:top w:w="0" w:type="dxa"/>
              <w:left w:w="108" w:type="dxa"/>
              <w:bottom w:w="0" w:type="dxa"/>
              <w:right w:w="108" w:type="dxa"/>
            </w:tcMar>
          </w:tcPr>
          <w:p w14:paraId="34924C56" w14:textId="77777777" w:rsidR="009372BE" w:rsidRDefault="00000000" w:rsidP="008A10F1">
            <w:pPr>
              <w:spacing w:after="40" w:line="240" w:lineRule="auto"/>
              <w:ind w:firstLine="0"/>
              <w:jc w:val="center"/>
            </w:pPr>
            <w:r>
              <w:rPr>
                <w:rFonts w:cs="Times New Roman"/>
                <w:sz w:val="21"/>
                <w:szCs w:val="21"/>
              </w:rPr>
              <w:t>−0.1918</w:t>
            </w:r>
          </w:p>
        </w:tc>
      </w:tr>
      <w:tr w:rsidR="009372BE" w14:paraId="79EAF91E" w14:textId="77777777">
        <w:trPr>
          <w:jc w:val="center"/>
        </w:trPr>
        <w:tc>
          <w:tcPr>
            <w:tcW w:w="1672" w:type="dxa"/>
            <w:tcBorders>
              <w:top w:val="nil"/>
              <w:left w:val="nil"/>
              <w:bottom w:val="nil"/>
              <w:right w:val="nil"/>
            </w:tcBorders>
            <w:tcMar>
              <w:top w:w="0" w:type="dxa"/>
              <w:left w:w="108" w:type="dxa"/>
              <w:bottom w:w="0" w:type="dxa"/>
              <w:right w:w="108" w:type="dxa"/>
            </w:tcMar>
          </w:tcPr>
          <w:p w14:paraId="3FA2ACA2" w14:textId="77777777" w:rsidR="009372BE" w:rsidRDefault="00000000" w:rsidP="00FB0C0B">
            <w:pPr>
              <w:spacing w:after="40" w:line="240" w:lineRule="auto"/>
              <w:ind w:firstLine="0"/>
            </w:pPr>
            <w:r>
              <w:rPr>
                <w:rFonts w:cs="Times New Roman"/>
                <w:sz w:val="21"/>
              </w:rPr>
              <w:t>NDWI</w:t>
            </w:r>
          </w:p>
        </w:tc>
        <w:tc>
          <w:tcPr>
            <w:tcW w:w="1001" w:type="dxa"/>
            <w:tcBorders>
              <w:top w:val="nil"/>
              <w:left w:val="nil"/>
              <w:bottom w:val="nil"/>
              <w:right w:val="nil"/>
            </w:tcBorders>
            <w:tcMar>
              <w:top w:w="0" w:type="dxa"/>
              <w:left w:w="108" w:type="dxa"/>
              <w:bottom w:w="0" w:type="dxa"/>
              <w:right w:w="108" w:type="dxa"/>
            </w:tcMar>
          </w:tcPr>
          <w:p w14:paraId="5EC596B2" w14:textId="77777777" w:rsidR="009372BE" w:rsidRDefault="00000000" w:rsidP="008A10F1">
            <w:pPr>
              <w:spacing w:after="40" w:line="240" w:lineRule="auto"/>
              <w:ind w:firstLine="0"/>
              <w:jc w:val="center"/>
            </w:pPr>
            <w:r>
              <w:rPr>
                <w:rFonts w:cs="Times New Roman"/>
                <w:sz w:val="21"/>
                <w:szCs w:val="21"/>
              </w:rPr>
              <w:t>0.4824</w:t>
            </w:r>
          </w:p>
        </w:tc>
        <w:tc>
          <w:tcPr>
            <w:tcW w:w="1337" w:type="dxa"/>
            <w:tcBorders>
              <w:top w:val="nil"/>
              <w:left w:val="nil"/>
              <w:bottom w:val="nil"/>
              <w:right w:val="nil"/>
            </w:tcBorders>
            <w:tcMar>
              <w:top w:w="0" w:type="dxa"/>
              <w:left w:w="108" w:type="dxa"/>
              <w:bottom w:w="0" w:type="dxa"/>
              <w:right w:w="108" w:type="dxa"/>
            </w:tcMar>
          </w:tcPr>
          <w:p w14:paraId="5D330E51" w14:textId="77777777" w:rsidR="009372BE" w:rsidRDefault="00000000" w:rsidP="008A10F1">
            <w:pPr>
              <w:spacing w:after="40" w:line="240" w:lineRule="auto"/>
              <w:ind w:firstLine="0"/>
              <w:jc w:val="center"/>
            </w:pPr>
            <w:r>
              <w:rPr>
                <w:rFonts w:cs="Times New Roman"/>
                <w:sz w:val="21"/>
                <w:szCs w:val="21"/>
              </w:rPr>
              <w:t>0.0059</w:t>
            </w:r>
          </w:p>
        </w:tc>
        <w:tc>
          <w:tcPr>
            <w:tcW w:w="1337" w:type="dxa"/>
            <w:tcBorders>
              <w:top w:val="nil"/>
              <w:left w:val="nil"/>
              <w:bottom w:val="nil"/>
              <w:right w:val="nil"/>
            </w:tcBorders>
            <w:tcMar>
              <w:top w:w="0" w:type="dxa"/>
              <w:left w:w="108" w:type="dxa"/>
              <w:bottom w:w="0" w:type="dxa"/>
              <w:right w:w="108" w:type="dxa"/>
            </w:tcMar>
          </w:tcPr>
          <w:p w14:paraId="0AB92999" w14:textId="77777777" w:rsidR="009372BE" w:rsidRDefault="00000000" w:rsidP="008A10F1">
            <w:pPr>
              <w:spacing w:after="40" w:line="240" w:lineRule="auto"/>
              <w:ind w:firstLine="0"/>
              <w:jc w:val="center"/>
            </w:pPr>
            <w:r>
              <w:rPr>
                <w:rFonts w:cs="Times New Roman"/>
                <w:sz w:val="21"/>
                <w:szCs w:val="21"/>
              </w:rPr>
              <w:t>0.2650</w:t>
            </w:r>
          </w:p>
        </w:tc>
        <w:tc>
          <w:tcPr>
            <w:tcW w:w="1337" w:type="dxa"/>
            <w:tcBorders>
              <w:top w:val="nil"/>
              <w:left w:val="nil"/>
              <w:bottom w:val="nil"/>
              <w:right w:val="nil"/>
            </w:tcBorders>
            <w:tcMar>
              <w:top w:w="0" w:type="dxa"/>
              <w:left w:w="108" w:type="dxa"/>
              <w:bottom w:w="0" w:type="dxa"/>
              <w:right w:w="108" w:type="dxa"/>
            </w:tcMar>
          </w:tcPr>
          <w:p w14:paraId="7C7D82D5" w14:textId="77777777" w:rsidR="009372BE" w:rsidRDefault="00000000" w:rsidP="008A10F1">
            <w:pPr>
              <w:spacing w:after="40" w:line="240" w:lineRule="auto"/>
              <w:ind w:firstLine="0"/>
              <w:jc w:val="center"/>
            </w:pPr>
            <w:r>
              <w:rPr>
                <w:rFonts w:cs="Times New Roman"/>
                <w:sz w:val="21"/>
                <w:szCs w:val="21"/>
              </w:rPr>
              <w:t>0.2450</w:t>
            </w:r>
          </w:p>
        </w:tc>
        <w:tc>
          <w:tcPr>
            <w:tcW w:w="1337" w:type="dxa"/>
            <w:tcBorders>
              <w:top w:val="nil"/>
              <w:left w:val="nil"/>
              <w:bottom w:val="nil"/>
              <w:right w:val="nil"/>
            </w:tcBorders>
            <w:tcMar>
              <w:top w:w="0" w:type="dxa"/>
              <w:left w:w="108" w:type="dxa"/>
              <w:bottom w:w="0" w:type="dxa"/>
              <w:right w:w="108" w:type="dxa"/>
            </w:tcMar>
          </w:tcPr>
          <w:p w14:paraId="761124AE" w14:textId="77777777" w:rsidR="009372BE" w:rsidRDefault="00000000" w:rsidP="008A10F1">
            <w:pPr>
              <w:spacing w:after="40" w:line="240" w:lineRule="auto"/>
              <w:ind w:firstLine="0"/>
              <w:jc w:val="center"/>
            </w:pPr>
            <w:r>
              <w:rPr>
                <w:rFonts w:cs="Times New Roman"/>
                <w:sz w:val="21"/>
                <w:szCs w:val="21"/>
              </w:rPr>
              <w:t>0.3178</w:t>
            </w:r>
          </w:p>
        </w:tc>
        <w:tc>
          <w:tcPr>
            <w:tcW w:w="1337" w:type="dxa"/>
            <w:tcBorders>
              <w:top w:val="nil"/>
              <w:left w:val="nil"/>
              <w:bottom w:val="nil"/>
              <w:right w:val="nil"/>
            </w:tcBorders>
            <w:tcMar>
              <w:top w:w="0" w:type="dxa"/>
              <w:left w:w="108" w:type="dxa"/>
              <w:bottom w:w="0" w:type="dxa"/>
              <w:right w:w="108" w:type="dxa"/>
            </w:tcMar>
          </w:tcPr>
          <w:p w14:paraId="0AB9186E" w14:textId="77777777" w:rsidR="009372BE" w:rsidRDefault="00000000" w:rsidP="008A10F1">
            <w:pPr>
              <w:spacing w:after="40" w:line="240" w:lineRule="auto"/>
              <w:ind w:firstLine="0"/>
              <w:jc w:val="center"/>
            </w:pPr>
            <w:r>
              <w:rPr>
                <w:rFonts w:cs="Times New Roman"/>
                <w:sz w:val="21"/>
                <w:szCs w:val="21"/>
              </w:rPr>
              <w:t>0.3701</w:t>
            </w:r>
          </w:p>
        </w:tc>
      </w:tr>
      <w:tr w:rsidR="009372BE" w14:paraId="3866198F" w14:textId="77777777">
        <w:trPr>
          <w:jc w:val="center"/>
        </w:trPr>
        <w:tc>
          <w:tcPr>
            <w:tcW w:w="1672" w:type="dxa"/>
            <w:tcBorders>
              <w:top w:val="nil"/>
              <w:left w:val="nil"/>
              <w:bottom w:val="nil"/>
              <w:right w:val="nil"/>
            </w:tcBorders>
            <w:tcMar>
              <w:top w:w="0" w:type="dxa"/>
              <w:left w:w="108" w:type="dxa"/>
              <w:bottom w:w="0" w:type="dxa"/>
              <w:right w:w="108" w:type="dxa"/>
            </w:tcMar>
          </w:tcPr>
          <w:p w14:paraId="4663E6D7" w14:textId="77777777" w:rsidR="009372BE" w:rsidRDefault="00000000" w:rsidP="00FB0C0B">
            <w:pPr>
              <w:spacing w:after="40" w:line="240" w:lineRule="auto"/>
              <w:ind w:firstLine="0"/>
            </w:pPr>
            <w:r>
              <w:rPr>
                <w:rFonts w:cs="Times New Roman"/>
                <w:sz w:val="21"/>
              </w:rPr>
              <w:t>Turbidity</w:t>
            </w:r>
          </w:p>
        </w:tc>
        <w:tc>
          <w:tcPr>
            <w:tcW w:w="1001" w:type="dxa"/>
            <w:tcBorders>
              <w:top w:val="nil"/>
              <w:left w:val="nil"/>
              <w:bottom w:val="nil"/>
              <w:right w:val="nil"/>
            </w:tcBorders>
            <w:tcMar>
              <w:top w:w="0" w:type="dxa"/>
              <w:left w:w="108" w:type="dxa"/>
              <w:bottom w:w="0" w:type="dxa"/>
              <w:right w:w="108" w:type="dxa"/>
            </w:tcMar>
          </w:tcPr>
          <w:p w14:paraId="019B9229" w14:textId="77777777" w:rsidR="009372BE" w:rsidRDefault="00000000" w:rsidP="008A10F1">
            <w:pPr>
              <w:spacing w:after="40" w:line="240" w:lineRule="auto"/>
              <w:ind w:firstLine="0"/>
              <w:jc w:val="center"/>
            </w:pPr>
            <w:r>
              <w:rPr>
                <w:rFonts w:cs="Times New Roman"/>
                <w:sz w:val="21"/>
                <w:szCs w:val="21"/>
              </w:rPr>
              <w:t>−0.2197</w:t>
            </w:r>
          </w:p>
        </w:tc>
        <w:tc>
          <w:tcPr>
            <w:tcW w:w="1337" w:type="dxa"/>
            <w:tcBorders>
              <w:top w:val="nil"/>
              <w:left w:val="nil"/>
              <w:bottom w:val="nil"/>
              <w:right w:val="nil"/>
            </w:tcBorders>
            <w:tcMar>
              <w:top w:w="0" w:type="dxa"/>
              <w:left w:w="108" w:type="dxa"/>
              <w:bottom w:w="0" w:type="dxa"/>
              <w:right w:w="108" w:type="dxa"/>
            </w:tcMar>
          </w:tcPr>
          <w:p w14:paraId="4842F062" w14:textId="77777777" w:rsidR="009372BE" w:rsidRDefault="00000000" w:rsidP="008A10F1">
            <w:pPr>
              <w:spacing w:after="40" w:line="240" w:lineRule="auto"/>
              <w:ind w:firstLine="0"/>
              <w:jc w:val="center"/>
            </w:pPr>
            <w:r>
              <w:rPr>
                <w:rFonts w:cs="Times New Roman"/>
                <w:sz w:val="21"/>
                <w:szCs w:val="21"/>
              </w:rPr>
              <w:t>−0.0739</w:t>
            </w:r>
          </w:p>
        </w:tc>
        <w:tc>
          <w:tcPr>
            <w:tcW w:w="1337" w:type="dxa"/>
            <w:tcBorders>
              <w:top w:val="nil"/>
              <w:left w:val="nil"/>
              <w:bottom w:val="nil"/>
              <w:right w:val="nil"/>
            </w:tcBorders>
            <w:tcMar>
              <w:top w:w="0" w:type="dxa"/>
              <w:left w:w="108" w:type="dxa"/>
              <w:bottom w:w="0" w:type="dxa"/>
              <w:right w:w="108" w:type="dxa"/>
            </w:tcMar>
          </w:tcPr>
          <w:p w14:paraId="4B0CB000" w14:textId="77777777" w:rsidR="009372BE" w:rsidRDefault="00000000" w:rsidP="008A10F1">
            <w:pPr>
              <w:spacing w:after="40" w:line="240" w:lineRule="auto"/>
              <w:ind w:firstLine="0"/>
              <w:jc w:val="center"/>
            </w:pPr>
            <w:r>
              <w:rPr>
                <w:rFonts w:cs="Times New Roman"/>
                <w:sz w:val="21"/>
                <w:szCs w:val="21"/>
              </w:rPr>
              <w:t>−0.1375</w:t>
            </w:r>
          </w:p>
        </w:tc>
        <w:tc>
          <w:tcPr>
            <w:tcW w:w="1337" w:type="dxa"/>
            <w:tcBorders>
              <w:top w:val="nil"/>
              <w:left w:val="nil"/>
              <w:bottom w:val="nil"/>
              <w:right w:val="nil"/>
            </w:tcBorders>
            <w:tcMar>
              <w:top w:w="0" w:type="dxa"/>
              <w:left w:w="108" w:type="dxa"/>
              <w:bottom w:w="0" w:type="dxa"/>
              <w:right w:w="108" w:type="dxa"/>
            </w:tcMar>
          </w:tcPr>
          <w:p w14:paraId="40C8D17B" w14:textId="77777777" w:rsidR="009372BE" w:rsidRDefault="00000000" w:rsidP="008A10F1">
            <w:pPr>
              <w:spacing w:after="40" w:line="240" w:lineRule="auto"/>
              <w:ind w:firstLine="0"/>
              <w:jc w:val="center"/>
            </w:pPr>
            <w:r>
              <w:rPr>
                <w:rFonts w:cs="Times New Roman"/>
                <w:sz w:val="21"/>
                <w:szCs w:val="21"/>
              </w:rPr>
              <w:t>−0.1595</w:t>
            </w:r>
          </w:p>
        </w:tc>
        <w:tc>
          <w:tcPr>
            <w:tcW w:w="1337" w:type="dxa"/>
            <w:tcBorders>
              <w:top w:val="nil"/>
              <w:left w:val="nil"/>
              <w:bottom w:val="nil"/>
              <w:right w:val="nil"/>
            </w:tcBorders>
            <w:tcMar>
              <w:top w:w="0" w:type="dxa"/>
              <w:left w:w="108" w:type="dxa"/>
              <w:bottom w:w="0" w:type="dxa"/>
              <w:right w:w="108" w:type="dxa"/>
            </w:tcMar>
          </w:tcPr>
          <w:p w14:paraId="73194195" w14:textId="77777777" w:rsidR="009372BE" w:rsidRDefault="00000000" w:rsidP="008A10F1">
            <w:pPr>
              <w:spacing w:after="40" w:line="240" w:lineRule="auto"/>
              <w:ind w:firstLine="0"/>
              <w:jc w:val="center"/>
            </w:pPr>
            <w:r>
              <w:rPr>
                <w:rFonts w:cs="Times New Roman"/>
                <w:sz w:val="21"/>
                <w:szCs w:val="21"/>
              </w:rPr>
              <w:t>−0.1657</w:t>
            </w:r>
          </w:p>
        </w:tc>
        <w:tc>
          <w:tcPr>
            <w:tcW w:w="1337" w:type="dxa"/>
            <w:tcBorders>
              <w:top w:val="nil"/>
              <w:left w:val="nil"/>
              <w:bottom w:val="nil"/>
              <w:right w:val="nil"/>
            </w:tcBorders>
            <w:tcMar>
              <w:top w:w="0" w:type="dxa"/>
              <w:left w:w="108" w:type="dxa"/>
              <w:bottom w:w="0" w:type="dxa"/>
              <w:right w:w="108" w:type="dxa"/>
            </w:tcMar>
          </w:tcPr>
          <w:p w14:paraId="2AF5F288" w14:textId="77777777" w:rsidR="009372BE" w:rsidRDefault="00000000" w:rsidP="008A10F1">
            <w:pPr>
              <w:spacing w:after="40" w:line="240" w:lineRule="auto"/>
              <w:ind w:firstLine="0"/>
              <w:jc w:val="center"/>
            </w:pPr>
            <w:r>
              <w:rPr>
                <w:rFonts w:cs="Times New Roman"/>
                <w:sz w:val="21"/>
                <w:szCs w:val="21"/>
              </w:rPr>
              <w:t>−0.1920</w:t>
            </w:r>
          </w:p>
        </w:tc>
      </w:tr>
      <w:tr w:rsidR="009372BE" w14:paraId="51005095" w14:textId="77777777">
        <w:trPr>
          <w:jc w:val="center"/>
        </w:trPr>
        <w:tc>
          <w:tcPr>
            <w:tcW w:w="1672" w:type="dxa"/>
            <w:tcBorders>
              <w:top w:val="nil"/>
              <w:left w:val="nil"/>
              <w:bottom w:val="single" w:sz="6" w:space="0" w:color="000000"/>
              <w:right w:val="nil"/>
            </w:tcBorders>
            <w:tcMar>
              <w:top w:w="0" w:type="dxa"/>
              <w:left w:w="108" w:type="dxa"/>
              <w:bottom w:w="0" w:type="dxa"/>
              <w:right w:w="108" w:type="dxa"/>
            </w:tcMar>
          </w:tcPr>
          <w:p w14:paraId="3FEF47BC" w14:textId="77777777" w:rsidR="009372BE" w:rsidRDefault="00000000" w:rsidP="00FB0C0B">
            <w:pPr>
              <w:spacing w:after="40" w:line="240" w:lineRule="auto"/>
              <w:ind w:firstLine="0"/>
            </w:pPr>
            <w:r>
              <w:rPr>
                <w:rFonts w:cs="Times New Roman"/>
                <w:sz w:val="21"/>
              </w:rPr>
              <w:t>Red-edge slope</w:t>
            </w:r>
          </w:p>
        </w:tc>
        <w:tc>
          <w:tcPr>
            <w:tcW w:w="1001" w:type="dxa"/>
            <w:tcBorders>
              <w:top w:val="nil"/>
              <w:left w:val="nil"/>
              <w:bottom w:val="single" w:sz="6" w:space="0" w:color="000000"/>
              <w:right w:val="nil"/>
            </w:tcBorders>
            <w:tcMar>
              <w:top w:w="0" w:type="dxa"/>
              <w:left w:w="108" w:type="dxa"/>
              <w:bottom w:w="0" w:type="dxa"/>
              <w:right w:w="108" w:type="dxa"/>
            </w:tcMar>
          </w:tcPr>
          <w:p w14:paraId="599FC765" w14:textId="77777777" w:rsidR="009372BE" w:rsidRDefault="00000000" w:rsidP="008A10F1">
            <w:pPr>
              <w:spacing w:after="40" w:line="240" w:lineRule="auto"/>
              <w:ind w:firstLine="0"/>
              <w:jc w:val="center"/>
            </w:pPr>
            <w:r>
              <w:rPr>
                <w:rFonts w:cs="Times New Roman"/>
                <w:sz w:val="21"/>
                <w:szCs w:val="21"/>
              </w:rPr>
              <w:t>−1.3090</w:t>
            </w:r>
          </w:p>
        </w:tc>
        <w:tc>
          <w:tcPr>
            <w:tcW w:w="1337" w:type="dxa"/>
            <w:tcBorders>
              <w:top w:val="nil"/>
              <w:left w:val="nil"/>
              <w:bottom w:val="single" w:sz="6" w:space="0" w:color="000000"/>
              <w:right w:val="nil"/>
            </w:tcBorders>
            <w:tcMar>
              <w:top w:w="0" w:type="dxa"/>
              <w:left w:w="108" w:type="dxa"/>
              <w:bottom w:w="0" w:type="dxa"/>
              <w:right w:w="108" w:type="dxa"/>
            </w:tcMar>
          </w:tcPr>
          <w:p w14:paraId="61B14E33" w14:textId="77777777" w:rsidR="009372BE" w:rsidRDefault="00000000" w:rsidP="008A10F1">
            <w:pPr>
              <w:spacing w:after="40" w:line="240" w:lineRule="auto"/>
              <w:ind w:firstLine="0"/>
              <w:jc w:val="center"/>
            </w:pPr>
            <w:r>
              <w:rPr>
                <w:rFonts w:cs="Times New Roman"/>
                <w:sz w:val="21"/>
                <w:szCs w:val="21"/>
              </w:rPr>
              <w:t>0.2360</w:t>
            </w:r>
          </w:p>
        </w:tc>
        <w:tc>
          <w:tcPr>
            <w:tcW w:w="1337" w:type="dxa"/>
            <w:tcBorders>
              <w:top w:val="nil"/>
              <w:left w:val="nil"/>
              <w:bottom w:val="single" w:sz="6" w:space="0" w:color="000000"/>
              <w:right w:val="nil"/>
            </w:tcBorders>
            <w:tcMar>
              <w:top w:w="0" w:type="dxa"/>
              <w:left w:w="108" w:type="dxa"/>
              <w:bottom w:w="0" w:type="dxa"/>
              <w:right w:w="108" w:type="dxa"/>
            </w:tcMar>
          </w:tcPr>
          <w:p w14:paraId="6A11D291" w14:textId="77777777" w:rsidR="009372BE" w:rsidRDefault="00000000" w:rsidP="008A10F1">
            <w:pPr>
              <w:spacing w:after="40" w:line="240" w:lineRule="auto"/>
              <w:ind w:firstLine="0"/>
              <w:jc w:val="center"/>
            </w:pPr>
            <w:r>
              <w:rPr>
                <w:rFonts w:cs="Times New Roman"/>
                <w:sz w:val="21"/>
                <w:szCs w:val="21"/>
              </w:rPr>
              <w:t>−1.1605</w:t>
            </w:r>
          </w:p>
        </w:tc>
        <w:tc>
          <w:tcPr>
            <w:tcW w:w="1337" w:type="dxa"/>
            <w:tcBorders>
              <w:top w:val="nil"/>
              <w:left w:val="nil"/>
              <w:bottom w:val="single" w:sz="6" w:space="0" w:color="000000"/>
              <w:right w:val="nil"/>
            </w:tcBorders>
            <w:tcMar>
              <w:top w:w="0" w:type="dxa"/>
              <w:left w:w="108" w:type="dxa"/>
              <w:bottom w:w="0" w:type="dxa"/>
              <w:right w:w="108" w:type="dxa"/>
            </w:tcMar>
          </w:tcPr>
          <w:p w14:paraId="48C7EEED" w14:textId="77777777" w:rsidR="009372BE" w:rsidRDefault="00000000" w:rsidP="008A10F1">
            <w:pPr>
              <w:spacing w:after="40" w:line="240" w:lineRule="auto"/>
              <w:ind w:firstLine="0"/>
              <w:jc w:val="center"/>
            </w:pPr>
            <w:r>
              <w:rPr>
                <w:rFonts w:cs="Times New Roman"/>
                <w:sz w:val="21"/>
                <w:szCs w:val="21"/>
              </w:rPr>
              <w:t>−0.5719</w:t>
            </w:r>
          </w:p>
        </w:tc>
        <w:tc>
          <w:tcPr>
            <w:tcW w:w="1337" w:type="dxa"/>
            <w:tcBorders>
              <w:top w:val="nil"/>
              <w:left w:val="nil"/>
              <w:bottom w:val="single" w:sz="6" w:space="0" w:color="000000"/>
              <w:right w:val="nil"/>
            </w:tcBorders>
            <w:tcMar>
              <w:top w:w="0" w:type="dxa"/>
              <w:left w:w="108" w:type="dxa"/>
              <w:bottom w:w="0" w:type="dxa"/>
              <w:right w:w="108" w:type="dxa"/>
            </w:tcMar>
          </w:tcPr>
          <w:p w14:paraId="3925C34E" w14:textId="77777777" w:rsidR="009372BE" w:rsidRDefault="00000000" w:rsidP="008A10F1">
            <w:pPr>
              <w:spacing w:after="40" w:line="240" w:lineRule="auto"/>
              <w:ind w:firstLine="0"/>
              <w:jc w:val="center"/>
            </w:pPr>
            <w:r>
              <w:rPr>
                <w:rFonts w:cs="Times New Roman"/>
                <w:sz w:val="21"/>
                <w:szCs w:val="21"/>
              </w:rPr>
              <w:t>−0.9505</w:t>
            </w:r>
          </w:p>
        </w:tc>
        <w:tc>
          <w:tcPr>
            <w:tcW w:w="1337" w:type="dxa"/>
            <w:tcBorders>
              <w:top w:val="nil"/>
              <w:left w:val="nil"/>
              <w:bottom w:val="single" w:sz="6" w:space="0" w:color="000000"/>
              <w:right w:val="nil"/>
            </w:tcBorders>
            <w:tcMar>
              <w:top w:w="0" w:type="dxa"/>
              <w:left w:w="108" w:type="dxa"/>
              <w:bottom w:w="0" w:type="dxa"/>
              <w:right w:w="108" w:type="dxa"/>
            </w:tcMar>
          </w:tcPr>
          <w:p w14:paraId="78C24C91" w14:textId="77777777" w:rsidR="009372BE" w:rsidRDefault="00000000" w:rsidP="008A10F1">
            <w:pPr>
              <w:spacing w:after="40" w:line="240" w:lineRule="auto"/>
              <w:ind w:firstLine="0"/>
              <w:jc w:val="center"/>
            </w:pPr>
            <w:r>
              <w:rPr>
                <w:rFonts w:cs="Times New Roman"/>
                <w:sz w:val="21"/>
                <w:szCs w:val="21"/>
              </w:rPr>
              <w:t>−0.9585</w:t>
            </w:r>
          </w:p>
        </w:tc>
      </w:tr>
    </w:tbl>
    <w:p w14:paraId="22F566C3" w14:textId="77777777" w:rsidR="00FB0C0B" w:rsidRDefault="00FB0C0B">
      <w:pPr>
        <w:pStyle w:val="APACaptionLabel"/>
        <w:rPr>
          <w:rFonts w:cs="Times New Roman"/>
          <w:bCs/>
        </w:rPr>
      </w:pPr>
    </w:p>
    <w:p w14:paraId="37040197" w14:textId="22188D67" w:rsidR="009372BE" w:rsidRDefault="00000000">
      <w:pPr>
        <w:pStyle w:val="APACaptionLabel"/>
      </w:pPr>
      <w:r>
        <w:rPr>
          <w:rFonts w:cs="Times New Roman"/>
          <w:bCs/>
        </w:rPr>
        <w:t>Figure 23</w:t>
      </w:r>
    </w:p>
    <w:p w14:paraId="2FBDCEDB" w14:textId="3F5FA3C1" w:rsidR="009372BE" w:rsidRDefault="00000000">
      <w:pPr>
        <w:pStyle w:val="APACaptionTitle"/>
      </w:pPr>
      <w:r>
        <w:rPr>
          <w:rFonts w:cs="Times New Roman"/>
          <w:iCs/>
        </w:rPr>
        <w:t xml:space="preserve">Tawa Reservoir </w:t>
      </w:r>
      <w:r w:rsidR="00DB45A6">
        <w:rPr>
          <w:rFonts w:cs="Times New Roman"/>
          <w:iCs/>
        </w:rPr>
        <w:t>-</w:t>
      </w:r>
      <w:r>
        <w:rPr>
          <w:rFonts w:cs="Times New Roman"/>
          <w:iCs/>
        </w:rPr>
        <w:t xml:space="preserve"> measured index trajectory, 2016–2025.</w:t>
      </w:r>
    </w:p>
    <w:p w14:paraId="1FB56899" w14:textId="77777777" w:rsidR="009372BE" w:rsidRDefault="00000000" w:rsidP="00DD3291">
      <w:pPr>
        <w:spacing w:line="240" w:lineRule="auto"/>
        <w:ind w:firstLine="0"/>
        <w:jc w:val="center"/>
      </w:pPr>
      <w:r>
        <w:rPr>
          <w:noProof/>
        </w:rPr>
        <w:drawing>
          <wp:inline distT="0" distB="0" distL="0" distR="0" wp14:anchorId="0451FF1E" wp14:editId="51426C76">
            <wp:extent cx="5763943" cy="2244436"/>
            <wp:effectExtent l="0" t="0" r="8255" b="3810"/>
            <wp:docPr id="100022" name="Picture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image100022"/>
                    <pic:cNvPicPr/>
                  </pic:nvPicPr>
                  <pic:blipFill rotWithShape="1">
                    <a:blip r:embed="rId30"/>
                    <a:srcRect t="13147" b="10673"/>
                    <a:stretch>
                      <a:fillRect/>
                    </a:stretch>
                  </pic:blipFill>
                  <pic:spPr bwMode="auto">
                    <a:xfrm>
                      <a:off x="0" y="0"/>
                      <a:ext cx="5785760" cy="2252931"/>
                    </a:xfrm>
                    <a:prstGeom prst="rect">
                      <a:avLst/>
                    </a:prstGeom>
                    <a:ln>
                      <a:noFill/>
                    </a:ln>
                    <a:extLst>
                      <a:ext uri="{53640926-AAD7-44D8-BBD7-CCE9431645EC}">
                        <a14:shadowObscured xmlns:a14="http://schemas.microsoft.com/office/drawing/2010/main"/>
                      </a:ext>
                    </a:extLst>
                  </pic:spPr>
                </pic:pic>
              </a:graphicData>
            </a:graphic>
          </wp:inline>
        </w:drawing>
      </w:r>
    </w:p>
    <w:p w14:paraId="0D7A8289" w14:textId="77777777" w:rsidR="009372BE" w:rsidRDefault="009372BE">
      <w:pPr>
        <w:pStyle w:val="APABodyNoIndent"/>
      </w:pPr>
    </w:p>
    <w:p w14:paraId="2FEE8A27" w14:textId="6BF2A8AD" w:rsidR="009372BE" w:rsidRDefault="00000000">
      <w:pPr>
        <w:pStyle w:val="APABody"/>
      </w:pPr>
      <w:r>
        <w:rPr>
          <w:rFonts w:cs="Times New Roman"/>
        </w:rPr>
        <w:t xml:space="preserve">Like Beas, Tawa shows no sustained one-way trend </w:t>
      </w:r>
      <w:r w:rsidR="00DB45A6">
        <w:rPr>
          <w:rFonts w:cs="Times New Roman"/>
        </w:rPr>
        <w:t>-</w:t>
      </w:r>
      <w:r>
        <w:rPr>
          <w:rFonts w:cs="Times New Roman"/>
        </w:rPr>
        <w:t xml:space="preserve"> every index oscillates across the decade rather than drifting monotonically, consistent with a managed reservoir where surface water extent tracks irrigation releases and monsoon refill rather than a directional ecological process. 2018 stands out as a local extremum across all five indices simultaneously (least negative NDCI/NDVI, lowest NDWI, least negative turbidity, only positive red-edge slope value in the series) </w:t>
      </w:r>
      <w:r w:rsidR="00DB45A6">
        <w:rPr>
          <w:rFonts w:cs="Times New Roman"/>
        </w:rPr>
        <w:t>-</w:t>
      </w:r>
      <w:r>
        <w:rPr>
          <w:rFonts w:cs="Times New Roman"/>
        </w:rPr>
        <w:t xml:space="preserve"> most plausibly a single unusually dry or low-water year rather than a data artifact, though it was not independently cross-checked against reservoir operation records.</w:t>
      </w:r>
    </w:p>
    <w:p w14:paraId="6D36BF79" w14:textId="77777777" w:rsidR="009372BE" w:rsidRDefault="00000000">
      <w:pPr>
        <w:pStyle w:val="APAH3"/>
      </w:pPr>
      <w:r>
        <w:rPr>
          <w:rFonts w:cs="Times New Roman"/>
          <w:bCs/>
          <w:iCs/>
        </w:rPr>
        <w:lastRenderedPageBreak/>
        <w:t>Forecast</w:t>
      </w:r>
    </w:p>
    <w:p w14:paraId="685C85D5" w14:textId="77777777" w:rsidR="009372BE" w:rsidRDefault="00000000">
      <w:pPr>
        <w:pStyle w:val="APACaptionLabel"/>
      </w:pPr>
      <w:r>
        <w:rPr>
          <w:rFonts w:cs="Times New Roman"/>
          <w:bCs/>
        </w:rPr>
        <w:t>Table 17</w:t>
      </w:r>
    </w:p>
    <w:p w14:paraId="40872667" w14:textId="7DB8536F" w:rsidR="009372BE" w:rsidRDefault="00000000">
      <w:pPr>
        <w:pStyle w:val="APACaptionTitle"/>
      </w:pPr>
      <w:r>
        <w:rPr>
          <w:rFonts w:cs="Times New Roman"/>
          <w:iCs/>
        </w:rPr>
        <w:t xml:space="preserve">Tawa Reservoir </w:t>
      </w:r>
      <w:r w:rsidR="00DB45A6">
        <w:rPr>
          <w:rFonts w:cs="Times New Roman"/>
          <w:iCs/>
        </w:rPr>
        <w:t>-</w:t>
      </w:r>
      <w:r>
        <w:rPr>
          <w:rFonts w:cs="Times New Roman"/>
          <w:iCs/>
        </w:rPr>
        <w:t xml:space="preserve"> directional forecast 2026–2028.</w:t>
      </w:r>
    </w:p>
    <w:tbl>
      <w:tblPr>
        <w:tblW w:w="0" w:type="auto"/>
        <w:jc w:val="center"/>
        <w:tblBorders>
          <w:top w:val="nil"/>
          <w:left w:val="nil"/>
          <w:bottom w:val="nil"/>
          <w:right w:val="nil"/>
          <w:insideH w:val="nil"/>
          <w:insideV w:val="nil"/>
        </w:tblBorders>
        <w:tblLook w:val="07E0" w:firstRow="1" w:lastRow="1" w:firstColumn="1" w:lastColumn="1" w:noHBand="1" w:noVBand="1"/>
      </w:tblPr>
      <w:tblGrid>
        <w:gridCol w:w="1440"/>
        <w:gridCol w:w="1152"/>
        <w:gridCol w:w="2160"/>
        <w:gridCol w:w="2160"/>
        <w:gridCol w:w="2160"/>
      </w:tblGrid>
      <w:tr w:rsidR="009372BE" w14:paraId="3FABD514" w14:textId="77777777">
        <w:trPr>
          <w:jc w:val="center"/>
        </w:trPr>
        <w:tc>
          <w:tcPr>
            <w:tcW w:w="1440" w:type="dxa"/>
            <w:tcBorders>
              <w:top w:val="single" w:sz="6" w:space="0" w:color="000000"/>
              <w:left w:val="nil"/>
              <w:bottom w:val="single" w:sz="6" w:space="0" w:color="000000"/>
              <w:right w:val="nil"/>
            </w:tcBorders>
            <w:tcMar>
              <w:top w:w="0" w:type="dxa"/>
              <w:left w:w="108" w:type="dxa"/>
              <w:bottom w:w="0" w:type="dxa"/>
              <w:right w:w="108" w:type="dxa"/>
            </w:tcMar>
          </w:tcPr>
          <w:p w14:paraId="1BD91815" w14:textId="77777777" w:rsidR="009372BE" w:rsidRDefault="00000000" w:rsidP="008A10F1">
            <w:pPr>
              <w:spacing w:after="40" w:line="240" w:lineRule="auto"/>
              <w:ind w:firstLine="0"/>
              <w:jc w:val="center"/>
            </w:pPr>
            <w:r>
              <w:rPr>
                <w:rFonts w:cs="Times New Roman"/>
                <w:sz w:val="21"/>
              </w:rPr>
              <w:t>Index</w:t>
            </w:r>
          </w:p>
        </w:tc>
        <w:tc>
          <w:tcPr>
            <w:tcW w:w="1152" w:type="dxa"/>
            <w:tcBorders>
              <w:top w:val="single" w:sz="6" w:space="0" w:color="000000"/>
              <w:left w:val="nil"/>
              <w:bottom w:val="single" w:sz="6" w:space="0" w:color="000000"/>
              <w:right w:val="nil"/>
            </w:tcBorders>
            <w:tcMar>
              <w:top w:w="0" w:type="dxa"/>
              <w:left w:w="108" w:type="dxa"/>
              <w:bottom w:w="0" w:type="dxa"/>
              <w:right w:w="108" w:type="dxa"/>
            </w:tcMar>
          </w:tcPr>
          <w:p w14:paraId="727DAF39" w14:textId="77777777" w:rsidR="009372BE" w:rsidRDefault="00000000" w:rsidP="008A10F1">
            <w:pPr>
              <w:spacing w:after="40" w:line="240" w:lineRule="auto"/>
              <w:ind w:firstLine="0"/>
              <w:jc w:val="center"/>
            </w:pPr>
            <w:r>
              <w:rPr>
                <w:rFonts w:cs="Times New Roman"/>
                <w:sz w:val="21"/>
              </w:rPr>
              <w:t>2025</w:t>
            </w:r>
          </w:p>
        </w:tc>
        <w:tc>
          <w:tcPr>
            <w:tcW w:w="2160" w:type="dxa"/>
            <w:tcBorders>
              <w:top w:val="single" w:sz="6" w:space="0" w:color="000000"/>
              <w:left w:val="nil"/>
              <w:bottom w:val="single" w:sz="6" w:space="0" w:color="000000"/>
              <w:right w:val="nil"/>
            </w:tcBorders>
            <w:tcMar>
              <w:top w:w="0" w:type="dxa"/>
              <w:left w:w="108" w:type="dxa"/>
              <w:bottom w:w="0" w:type="dxa"/>
              <w:right w:w="108" w:type="dxa"/>
            </w:tcMar>
          </w:tcPr>
          <w:p w14:paraId="5AB8167D" w14:textId="77777777" w:rsidR="009372BE" w:rsidRDefault="00000000" w:rsidP="008A10F1">
            <w:pPr>
              <w:spacing w:after="40" w:line="240" w:lineRule="auto"/>
              <w:ind w:firstLine="0"/>
              <w:jc w:val="center"/>
            </w:pPr>
            <w:r>
              <w:rPr>
                <w:rFonts w:cs="Times New Roman"/>
                <w:sz w:val="21"/>
              </w:rPr>
              <w:t>2026</w:t>
            </w:r>
          </w:p>
        </w:tc>
        <w:tc>
          <w:tcPr>
            <w:tcW w:w="2160" w:type="dxa"/>
            <w:tcBorders>
              <w:top w:val="single" w:sz="6" w:space="0" w:color="000000"/>
              <w:left w:val="nil"/>
              <w:bottom w:val="single" w:sz="6" w:space="0" w:color="000000"/>
              <w:right w:val="nil"/>
            </w:tcBorders>
            <w:tcMar>
              <w:top w:w="0" w:type="dxa"/>
              <w:left w:w="108" w:type="dxa"/>
              <w:bottom w:w="0" w:type="dxa"/>
              <w:right w:w="108" w:type="dxa"/>
            </w:tcMar>
          </w:tcPr>
          <w:p w14:paraId="6343B21E" w14:textId="77777777" w:rsidR="009372BE" w:rsidRDefault="00000000" w:rsidP="008A10F1">
            <w:pPr>
              <w:spacing w:after="40" w:line="240" w:lineRule="auto"/>
              <w:ind w:firstLine="0"/>
              <w:jc w:val="center"/>
            </w:pPr>
            <w:r>
              <w:rPr>
                <w:rFonts w:cs="Times New Roman"/>
                <w:sz w:val="21"/>
              </w:rPr>
              <w:t>2027</w:t>
            </w:r>
          </w:p>
        </w:tc>
        <w:tc>
          <w:tcPr>
            <w:tcW w:w="2160" w:type="dxa"/>
            <w:tcBorders>
              <w:top w:val="single" w:sz="6" w:space="0" w:color="000000"/>
              <w:left w:val="nil"/>
              <w:bottom w:val="single" w:sz="6" w:space="0" w:color="000000"/>
              <w:right w:val="nil"/>
            </w:tcBorders>
            <w:tcMar>
              <w:top w:w="0" w:type="dxa"/>
              <w:left w:w="108" w:type="dxa"/>
              <w:bottom w:w="0" w:type="dxa"/>
              <w:right w:w="108" w:type="dxa"/>
            </w:tcMar>
          </w:tcPr>
          <w:p w14:paraId="37151AA4" w14:textId="77777777" w:rsidR="009372BE" w:rsidRDefault="00000000" w:rsidP="008A10F1">
            <w:pPr>
              <w:spacing w:after="40" w:line="240" w:lineRule="auto"/>
              <w:ind w:firstLine="0"/>
              <w:jc w:val="center"/>
            </w:pPr>
            <w:r>
              <w:rPr>
                <w:rFonts w:cs="Times New Roman"/>
                <w:sz w:val="21"/>
              </w:rPr>
              <w:t>2028</w:t>
            </w:r>
          </w:p>
        </w:tc>
      </w:tr>
      <w:tr w:rsidR="009372BE" w14:paraId="068A3462" w14:textId="77777777">
        <w:trPr>
          <w:jc w:val="center"/>
        </w:trPr>
        <w:tc>
          <w:tcPr>
            <w:tcW w:w="1440" w:type="dxa"/>
            <w:tcBorders>
              <w:top w:val="nil"/>
              <w:left w:val="nil"/>
              <w:bottom w:val="nil"/>
              <w:right w:val="nil"/>
            </w:tcBorders>
            <w:tcMar>
              <w:top w:w="0" w:type="dxa"/>
              <w:left w:w="108" w:type="dxa"/>
              <w:bottom w:w="0" w:type="dxa"/>
              <w:right w:w="108" w:type="dxa"/>
            </w:tcMar>
          </w:tcPr>
          <w:p w14:paraId="3E1A2F64" w14:textId="77777777" w:rsidR="009372BE" w:rsidRDefault="00000000" w:rsidP="00FB0C0B">
            <w:pPr>
              <w:spacing w:after="40" w:line="240" w:lineRule="auto"/>
              <w:ind w:firstLine="0"/>
            </w:pPr>
            <w:r>
              <w:rPr>
                <w:rFonts w:cs="Times New Roman"/>
                <w:sz w:val="21"/>
              </w:rPr>
              <w:t>NDCI</w:t>
            </w:r>
          </w:p>
        </w:tc>
        <w:tc>
          <w:tcPr>
            <w:tcW w:w="1152" w:type="dxa"/>
            <w:tcBorders>
              <w:top w:val="nil"/>
              <w:left w:val="nil"/>
              <w:bottom w:val="nil"/>
              <w:right w:val="nil"/>
            </w:tcBorders>
            <w:tcMar>
              <w:top w:w="0" w:type="dxa"/>
              <w:left w:w="108" w:type="dxa"/>
              <w:bottom w:w="0" w:type="dxa"/>
              <w:right w:w="108" w:type="dxa"/>
            </w:tcMar>
          </w:tcPr>
          <w:p w14:paraId="0D98E1FA" w14:textId="77777777" w:rsidR="009372BE" w:rsidRDefault="00000000" w:rsidP="008A10F1">
            <w:pPr>
              <w:spacing w:after="40" w:line="240" w:lineRule="auto"/>
              <w:ind w:firstLine="0"/>
              <w:jc w:val="center"/>
            </w:pPr>
            <w:r>
              <w:rPr>
                <w:rFonts w:cs="Times New Roman"/>
                <w:sz w:val="21"/>
                <w:szCs w:val="21"/>
              </w:rPr>
              <w:t>−0.0423</w:t>
            </w:r>
          </w:p>
        </w:tc>
        <w:tc>
          <w:tcPr>
            <w:tcW w:w="2160" w:type="dxa"/>
            <w:tcBorders>
              <w:top w:val="nil"/>
              <w:left w:val="nil"/>
              <w:bottom w:val="nil"/>
              <w:right w:val="nil"/>
            </w:tcBorders>
            <w:tcMar>
              <w:top w:w="0" w:type="dxa"/>
              <w:left w:w="108" w:type="dxa"/>
              <w:bottom w:w="0" w:type="dxa"/>
              <w:right w:w="108" w:type="dxa"/>
            </w:tcMar>
          </w:tcPr>
          <w:p w14:paraId="3D21F4B5" w14:textId="77777777" w:rsidR="009372BE" w:rsidRDefault="00000000" w:rsidP="008A10F1">
            <w:pPr>
              <w:spacing w:after="40" w:line="240" w:lineRule="auto"/>
              <w:ind w:firstLine="0"/>
              <w:jc w:val="center"/>
            </w:pPr>
            <w:r>
              <w:rPr>
                <w:rFonts w:cs="Times New Roman"/>
                <w:sz w:val="21"/>
                <w:szCs w:val="21"/>
              </w:rPr>
              <w:t>↑ (+0.0129, n=5)</w:t>
            </w:r>
          </w:p>
        </w:tc>
        <w:tc>
          <w:tcPr>
            <w:tcW w:w="2160" w:type="dxa"/>
            <w:tcBorders>
              <w:top w:val="nil"/>
              <w:left w:val="nil"/>
              <w:bottom w:val="nil"/>
              <w:right w:val="nil"/>
            </w:tcBorders>
            <w:tcMar>
              <w:top w:w="0" w:type="dxa"/>
              <w:left w:w="108" w:type="dxa"/>
              <w:bottom w:w="0" w:type="dxa"/>
              <w:right w:w="108" w:type="dxa"/>
            </w:tcMar>
          </w:tcPr>
          <w:p w14:paraId="5AB5A921" w14:textId="77777777" w:rsidR="009372BE" w:rsidRDefault="00000000" w:rsidP="008A10F1">
            <w:pPr>
              <w:spacing w:after="40" w:line="240" w:lineRule="auto"/>
              <w:ind w:firstLine="0"/>
              <w:jc w:val="center"/>
            </w:pPr>
            <w:r>
              <w:rPr>
                <w:rFonts w:cs="Times New Roman"/>
                <w:sz w:val="21"/>
                <w:szCs w:val="21"/>
              </w:rPr>
              <w:t>↓ (−0.0158, n=5)</w:t>
            </w:r>
          </w:p>
        </w:tc>
        <w:tc>
          <w:tcPr>
            <w:tcW w:w="2160" w:type="dxa"/>
            <w:tcBorders>
              <w:top w:val="nil"/>
              <w:left w:val="nil"/>
              <w:bottom w:val="nil"/>
              <w:right w:val="nil"/>
            </w:tcBorders>
            <w:tcMar>
              <w:top w:w="0" w:type="dxa"/>
              <w:left w:w="108" w:type="dxa"/>
              <w:bottom w:w="0" w:type="dxa"/>
              <w:right w:w="108" w:type="dxa"/>
            </w:tcMar>
          </w:tcPr>
          <w:p w14:paraId="06264DFA" w14:textId="77777777" w:rsidR="009372BE" w:rsidRDefault="00000000" w:rsidP="008A10F1">
            <w:pPr>
              <w:spacing w:after="40" w:line="240" w:lineRule="auto"/>
              <w:ind w:firstLine="0"/>
              <w:jc w:val="center"/>
            </w:pPr>
            <w:r>
              <w:rPr>
                <w:rFonts w:cs="Times New Roman"/>
                <w:sz w:val="21"/>
                <w:szCs w:val="21"/>
              </w:rPr>
              <w:t>↑ (+0.0200, n=2)</w:t>
            </w:r>
          </w:p>
        </w:tc>
      </w:tr>
      <w:tr w:rsidR="009372BE" w14:paraId="028AF7DA" w14:textId="77777777">
        <w:trPr>
          <w:jc w:val="center"/>
        </w:trPr>
        <w:tc>
          <w:tcPr>
            <w:tcW w:w="1440" w:type="dxa"/>
            <w:tcBorders>
              <w:top w:val="nil"/>
              <w:left w:val="nil"/>
              <w:bottom w:val="nil"/>
              <w:right w:val="nil"/>
            </w:tcBorders>
            <w:tcMar>
              <w:top w:w="0" w:type="dxa"/>
              <w:left w:w="108" w:type="dxa"/>
              <w:bottom w:w="0" w:type="dxa"/>
              <w:right w:w="108" w:type="dxa"/>
            </w:tcMar>
          </w:tcPr>
          <w:p w14:paraId="7F084ECB" w14:textId="77777777" w:rsidR="009372BE" w:rsidRDefault="00000000" w:rsidP="00FB0C0B">
            <w:pPr>
              <w:spacing w:after="40" w:line="240" w:lineRule="auto"/>
              <w:ind w:firstLine="0"/>
            </w:pPr>
            <w:r>
              <w:rPr>
                <w:rFonts w:cs="Times New Roman"/>
                <w:sz w:val="21"/>
              </w:rPr>
              <w:t>NDVI</w:t>
            </w:r>
          </w:p>
        </w:tc>
        <w:tc>
          <w:tcPr>
            <w:tcW w:w="1152" w:type="dxa"/>
            <w:tcBorders>
              <w:top w:val="nil"/>
              <w:left w:val="nil"/>
              <w:bottom w:val="nil"/>
              <w:right w:val="nil"/>
            </w:tcBorders>
            <w:tcMar>
              <w:top w:w="0" w:type="dxa"/>
              <w:left w:w="108" w:type="dxa"/>
              <w:bottom w:w="0" w:type="dxa"/>
              <w:right w:w="108" w:type="dxa"/>
            </w:tcMar>
          </w:tcPr>
          <w:p w14:paraId="7CC3AE9D" w14:textId="77777777" w:rsidR="009372BE" w:rsidRDefault="00000000" w:rsidP="008A10F1">
            <w:pPr>
              <w:spacing w:after="40" w:line="240" w:lineRule="auto"/>
              <w:ind w:firstLine="0"/>
              <w:jc w:val="center"/>
            </w:pPr>
            <w:r>
              <w:rPr>
                <w:rFonts w:cs="Times New Roman"/>
                <w:sz w:val="21"/>
                <w:szCs w:val="21"/>
              </w:rPr>
              <w:t>−0.1918</w:t>
            </w:r>
          </w:p>
        </w:tc>
        <w:tc>
          <w:tcPr>
            <w:tcW w:w="2160" w:type="dxa"/>
            <w:tcBorders>
              <w:top w:val="nil"/>
              <w:left w:val="nil"/>
              <w:bottom w:val="nil"/>
              <w:right w:val="nil"/>
            </w:tcBorders>
            <w:tcMar>
              <w:top w:w="0" w:type="dxa"/>
              <w:left w:w="108" w:type="dxa"/>
              <w:bottom w:w="0" w:type="dxa"/>
              <w:right w:w="108" w:type="dxa"/>
            </w:tcMar>
          </w:tcPr>
          <w:p w14:paraId="7A0EBA63" w14:textId="77777777" w:rsidR="009372BE" w:rsidRDefault="00000000" w:rsidP="008A10F1">
            <w:pPr>
              <w:spacing w:after="40" w:line="240" w:lineRule="auto"/>
              <w:ind w:firstLine="0"/>
              <w:jc w:val="center"/>
            </w:pPr>
            <w:r>
              <w:rPr>
                <w:rFonts w:cs="Times New Roman"/>
                <w:sz w:val="21"/>
                <w:szCs w:val="21"/>
              </w:rPr>
              <w:t>↑ (+0.0207, n=5)</w:t>
            </w:r>
          </w:p>
        </w:tc>
        <w:tc>
          <w:tcPr>
            <w:tcW w:w="2160" w:type="dxa"/>
            <w:tcBorders>
              <w:top w:val="nil"/>
              <w:left w:val="nil"/>
              <w:bottom w:val="nil"/>
              <w:right w:val="nil"/>
            </w:tcBorders>
            <w:tcMar>
              <w:top w:w="0" w:type="dxa"/>
              <w:left w:w="108" w:type="dxa"/>
              <w:bottom w:w="0" w:type="dxa"/>
              <w:right w:w="108" w:type="dxa"/>
            </w:tcMar>
          </w:tcPr>
          <w:p w14:paraId="221163D3" w14:textId="77777777" w:rsidR="009372BE" w:rsidRDefault="00000000" w:rsidP="008A10F1">
            <w:pPr>
              <w:spacing w:after="40" w:line="240" w:lineRule="auto"/>
              <w:ind w:firstLine="0"/>
              <w:jc w:val="center"/>
            </w:pPr>
            <w:r>
              <w:rPr>
                <w:rFonts w:cs="Times New Roman"/>
                <w:sz w:val="21"/>
                <w:szCs w:val="21"/>
              </w:rPr>
              <w:t>↓ (−0.0071, n=5)</w:t>
            </w:r>
          </w:p>
        </w:tc>
        <w:tc>
          <w:tcPr>
            <w:tcW w:w="2160" w:type="dxa"/>
            <w:tcBorders>
              <w:top w:val="nil"/>
              <w:left w:val="nil"/>
              <w:bottom w:val="nil"/>
              <w:right w:val="nil"/>
            </w:tcBorders>
            <w:tcMar>
              <w:top w:w="0" w:type="dxa"/>
              <w:left w:w="108" w:type="dxa"/>
              <w:bottom w:w="0" w:type="dxa"/>
              <w:right w:w="108" w:type="dxa"/>
            </w:tcMar>
          </w:tcPr>
          <w:p w14:paraId="102F52DF" w14:textId="77777777" w:rsidR="009372BE" w:rsidRDefault="00000000" w:rsidP="008A10F1">
            <w:pPr>
              <w:spacing w:after="40" w:line="240" w:lineRule="auto"/>
              <w:ind w:firstLine="0"/>
              <w:jc w:val="center"/>
            </w:pPr>
            <w:r>
              <w:rPr>
                <w:rFonts w:cs="Times New Roman"/>
                <w:sz w:val="21"/>
                <w:szCs w:val="21"/>
              </w:rPr>
              <w:t>↑ (+0.0056, n=2)</w:t>
            </w:r>
          </w:p>
        </w:tc>
      </w:tr>
      <w:tr w:rsidR="009372BE" w14:paraId="315C5A84" w14:textId="77777777">
        <w:trPr>
          <w:jc w:val="center"/>
        </w:trPr>
        <w:tc>
          <w:tcPr>
            <w:tcW w:w="1440" w:type="dxa"/>
            <w:tcBorders>
              <w:top w:val="nil"/>
              <w:left w:val="nil"/>
              <w:bottom w:val="nil"/>
              <w:right w:val="nil"/>
            </w:tcBorders>
            <w:tcMar>
              <w:top w:w="0" w:type="dxa"/>
              <w:left w:w="108" w:type="dxa"/>
              <w:bottom w:w="0" w:type="dxa"/>
              <w:right w:w="108" w:type="dxa"/>
            </w:tcMar>
          </w:tcPr>
          <w:p w14:paraId="28531A92" w14:textId="77777777" w:rsidR="009372BE" w:rsidRDefault="00000000" w:rsidP="00FB0C0B">
            <w:pPr>
              <w:spacing w:after="40" w:line="240" w:lineRule="auto"/>
              <w:ind w:firstLine="0"/>
            </w:pPr>
            <w:r>
              <w:rPr>
                <w:rFonts w:cs="Times New Roman"/>
                <w:sz w:val="21"/>
              </w:rPr>
              <w:t>NDWI</w:t>
            </w:r>
          </w:p>
        </w:tc>
        <w:tc>
          <w:tcPr>
            <w:tcW w:w="1152" w:type="dxa"/>
            <w:tcBorders>
              <w:top w:val="nil"/>
              <w:left w:val="nil"/>
              <w:bottom w:val="nil"/>
              <w:right w:val="nil"/>
            </w:tcBorders>
            <w:tcMar>
              <w:top w:w="0" w:type="dxa"/>
              <w:left w:w="108" w:type="dxa"/>
              <w:bottom w:w="0" w:type="dxa"/>
              <w:right w:w="108" w:type="dxa"/>
            </w:tcMar>
          </w:tcPr>
          <w:p w14:paraId="172F2B9C" w14:textId="77777777" w:rsidR="009372BE" w:rsidRDefault="00000000" w:rsidP="008A10F1">
            <w:pPr>
              <w:spacing w:after="40" w:line="240" w:lineRule="auto"/>
              <w:ind w:firstLine="0"/>
              <w:jc w:val="center"/>
            </w:pPr>
            <w:r>
              <w:rPr>
                <w:rFonts w:cs="Times New Roman"/>
                <w:sz w:val="21"/>
                <w:szCs w:val="21"/>
              </w:rPr>
              <w:t>0.3701</w:t>
            </w:r>
          </w:p>
        </w:tc>
        <w:tc>
          <w:tcPr>
            <w:tcW w:w="2160" w:type="dxa"/>
            <w:tcBorders>
              <w:top w:val="nil"/>
              <w:left w:val="nil"/>
              <w:bottom w:val="nil"/>
              <w:right w:val="nil"/>
            </w:tcBorders>
            <w:tcMar>
              <w:top w:w="0" w:type="dxa"/>
              <w:left w:w="108" w:type="dxa"/>
              <w:bottom w:w="0" w:type="dxa"/>
              <w:right w:w="108" w:type="dxa"/>
            </w:tcMar>
          </w:tcPr>
          <w:p w14:paraId="07A8BE9E" w14:textId="77777777" w:rsidR="009372BE" w:rsidRDefault="00000000" w:rsidP="008A10F1">
            <w:pPr>
              <w:spacing w:after="40" w:line="240" w:lineRule="auto"/>
              <w:ind w:firstLine="0"/>
              <w:jc w:val="center"/>
            </w:pPr>
            <w:r>
              <w:rPr>
                <w:rFonts w:cs="Times New Roman"/>
                <w:sz w:val="21"/>
                <w:szCs w:val="21"/>
              </w:rPr>
              <w:t>↓ (−0.0420, n=5)</w:t>
            </w:r>
          </w:p>
        </w:tc>
        <w:tc>
          <w:tcPr>
            <w:tcW w:w="2160" w:type="dxa"/>
            <w:tcBorders>
              <w:top w:val="nil"/>
              <w:left w:val="nil"/>
              <w:bottom w:val="nil"/>
              <w:right w:val="nil"/>
            </w:tcBorders>
            <w:tcMar>
              <w:top w:w="0" w:type="dxa"/>
              <w:left w:w="108" w:type="dxa"/>
              <w:bottom w:w="0" w:type="dxa"/>
              <w:right w:w="108" w:type="dxa"/>
            </w:tcMar>
          </w:tcPr>
          <w:p w14:paraId="6FA556B0" w14:textId="77777777" w:rsidR="009372BE" w:rsidRDefault="00000000" w:rsidP="008A10F1">
            <w:pPr>
              <w:spacing w:after="40" w:line="240" w:lineRule="auto"/>
              <w:ind w:firstLine="0"/>
              <w:jc w:val="center"/>
            </w:pPr>
            <w:r>
              <w:rPr>
                <w:rFonts w:cs="Times New Roman"/>
                <w:sz w:val="21"/>
                <w:szCs w:val="21"/>
              </w:rPr>
              <w:t>↑ (+0.0132, n=5)</w:t>
            </w:r>
          </w:p>
        </w:tc>
        <w:tc>
          <w:tcPr>
            <w:tcW w:w="2160" w:type="dxa"/>
            <w:tcBorders>
              <w:top w:val="nil"/>
              <w:left w:val="nil"/>
              <w:bottom w:val="nil"/>
              <w:right w:val="nil"/>
            </w:tcBorders>
            <w:tcMar>
              <w:top w:w="0" w:type="dxa"/>
              <w:left w:w="108" w:type="dxa"/>
              <w:bottom w:w="0" w:type="dxa"/>
              <w:right w:w="108" w:type="dxa"/>
            </w:tcMar>
          </w:tcPr>
          <w:p w14:paraId="34FB8CFB" w14:textId="77777777" w:rsidR="009372BE" w:rsidRDefault="00000000" w:rsidP="008A10F1">
            <w:pPr>
              <w:spacing w:after="40" w:line="240" w:lineRule="auto"/>
              <w:ind w:firstLine="0"/>
              <w:jc w:val="center"/>
            </w:pPr>
            <w:r>
              <w:rPr>
                <w:rFonts w:cs="Times New Roman"/>
                <w:sz w:val="21"/>
                <w:szCs w:val="21"/>
              </w:rPr>
              <w:t>↓ (−0.0348, n=2)</w:t>
            </w:r>
          </w:p>
        </w:tc>
      </w:tr>
      <w:tr w:rsidR="009372BE" w14:paraId="7F87F325" w14:textId="77777777">
        <w:trPr>
          <w:jc w:val="center"/>
        </w:trPr>
        <w:tc>
          <w:tcPr>
            <w:tcW w:w="1440" w:type="dxa"/>
            <w:tcBorders>
              <w:top w:val="nil"/>
              <w:left w:val="nil"/>
              <w:bottom w:val="nil"/>
              <w:right w:val="nil"/>
            </w:tcBorders>
            <w:tcMar>
              <w:top w:w="0" w:type="dxa"/>
              <w:left w:w="108" w:type="dxa"/>
              <w:bottom w:w="0" w:type="dxa"/>
              <w:right w:w="108" w:type="dxa"/>
            </w:tcMar>
          </w:tcPr>
          <w:p w14:paraId="3F0951EB" w14:textId="77777777" w:rsidR="009372BE" w:rsidRDefault="00000000" w:rsidP="00FB0C0B">
            <w:pPr>
              <w:spacing w:after="40" w:line="240" w:lineRule="auto"/>
              <w:ind w:firstLine="0"/>
            </w:pPr>
            <w:r>
              <w:rPr>
                <w:rFonts w:cs="Times New Roman"/>
                <w:sz w:val="21"/>
              </w:rPr>
              <w:t>Turbidity</w:t>
            </w:r>
          </w:p>
        </w:tc>
        <w:tc>
          <w:tcPr>
            <w:tcW w:w="1152" w:type="dxa"/>
            <w:tcBorders>
              <w:top w:val="nil"/>
              <w:left w:val="nil"/>
              <w:bottom w:val="nil"/>
              <w:right w:val="nil"/>
            </w:tcBorders>
            <w:tcMar>
              <w:top w:w="0" w:type="dxa"/>
              <w:left w:w="108" w:type="dxa"/>
              <w:bottom w:w="0" w:type="dxa"/>
              <w:right w:w="108" w:type="dxa"/>
            </w:tcMar>
          </w:tcPr>
          <w:p w14:paraId="639887A6" w14:textId="77777777" w:rsidR="009372BE" w:rsidRDefault="00000000" w:rsidP="008A10F1">
            <w:pPr>
              <w:spacing w:after="40" w:line="240" w:lineRule="auto"/>
              <w:ind w:firstLine="0"/>
              <w:jc w:val="center"/>
            </w:pPr>
            <w:r>
              <w:rPr>
                <w:rFonts w:cs="Times New Roman"/>
                <w:sz w:val="21"/>
                <w:szCs w:val="21"/>
              </w:rPr>
              <w:t>−0.1920</w:t>
            </w:r>
          </w:p>
        </w:tc>
        <w:tc>
          <w:tcPr>
            <w:tcW w:w="2160" w:type="dxa"/>
            <w:tcBorders>
              <w:top w:val="nil"/>
              <w:left w:val="nil"/>
              <w:bottom w:val="nil"/>
              <w:right w:val="nil"/>
            </w:tcBorders>
            <w:tcMar>
              <w:top w:w="0" w:type="dxa"/>
              <w:left w:w="108" w:type="dxa"/>
              <w:bottom w:w="0" w:type="dxa"/>
              <w:right w:w="108" w:type="dxa"/>
            </w:tcMar>
          </w:tcPr>
          <w:p w14:paraId="6D98DEFE" w14:textId="77777777" w:rsidR="009372BE" w:rsidRDefault="00000000" w:rsidP="008A10F1">
            <w:pPr>
              <w:spacing w:after="40" w:line="240" w:lineRule="auto"/>
              <w:ind w:firstLine="0"/>
              <w:jc w:val="center"/>
            </w:pPr>
            <w:r>
              <w:rPr>
                <w:rFonts w:cs="Times New Roman"/>
                <w:sz w:val="21"/>
                <w:szCs w:val="21"/>
              </w:rPr>
              <w:t>↑ (+0.0249, n=5)</w:t>
            </w:r>
          </w:p>
        </w:tc>
        <w:tc>
          <w:tcPr>
            <w:tcW w:w="2160" w:type="dxa"/>
            <w:tcBorders>
              <w:top w:val="nil"/>
              <w:left w:val="nil"/>
              <w:bottom w:val="nil"/>
              <w:right w:val="nil"/>
            </w:tcBorders>
            <w:tcMar>
              <w:top w:w="0" w:type="dxa"/>
              <w:left w:w="108" w:type="dxa"/>
              <w:bottom w:w="0" w:type="dxa"/>
              <w:right w:w="108" w:type="dxa"/>
            </w:tcMar>
          </w:tcPr>
          <w:p w14:paraId="1CAFA180" w14:textId="77777777" w:rsidR="009372BE" w:rsidRDefault="00000000" w:rsidP="008A10F1">
            <w:pPr>
              <w:spacing w:after="40" w:line="240" w:lineRule="auto"/>
              <w:ind w:firstLine="0"/>
              <w:jc w:val="center"/>
            </w:pPr>
            <w:r>
              <w:rPr>
                <w:rFonts w:cs="Times New Roman"/>
                <w:sz w:val="21"/>
                <w:szCs w:val="21"/>
              </w:rPr>
              <w:t>↓ (−0.0075, n=5)</w:t>
            </w:r>
          </w:p>
        </w:tc>
        <w:tc>
          <w:tcPr>
            <w:tcW w:w="2160" w:type="dxa"/>
            <w:tcBorders>
              <w:top w:val="nil"/>
              <w:left w:val="nil"/>
              <w:bottom w:val="nil"/>
              <w:right w:val="nil"/>
            </w:tcBorders>
            <w:tcMar>
              <w:top w:w="0" w:type="dxa"/>
              <w:left w:w="108" w:type="dxa"/>
              <w:bottom w:w="0" w:type="dxa"/>
              <w:right w:w="108" w:type="dxa"/>
            </w:tcMar>
          </w:tcPr>
          <w:p w14:paraId="18D35C48" w14:textId="77777777" w:rsidR="009372BE" w:rsidRDefault="00000000" w:rsidP="008A10F1">
            <w:pPr>
              <w:spacing w:after="40" w:line="240" w:lineRule="auto"/>
              <w:ind w:firstLine="0"/>
              <w:jc w:val="center"/>
            </w:pPr>
            <w:r>
              <w:rPr>
                <w:rFonts w:cs="Times New Roman"/>
                <w:sz w:val="21"/>
                <w:szCs w:val="21"/>
              </w:rPr>
              <w:t>↑ (+0.0316, n=2)</w:t>
            </w:r>
          </w:p>
        </w:tc>
      </w:tr>
      <w:tr w:rsidR="009372BE" w14:paraId="1D02A40E" w14:textId="77777777">
        <w:trPr>
          <w:jc w:val="center"/>
        </w:trPr>
        <w:tc>
          <w:tcPr>
            <w:tcW w:w="1440" w:type="dxa"/>
            <w:tcBorders>
              <w:top w:val="nil"/>
              <w:left w:val="nil"/>
              <w:bottom w:val="single" w:sz="6" w:space="0" w:color="000000"/>
              <w:right w:val="nil"/>
            </w:tcBorders>
            <w:tcMar>
              <w:top w:w="0" w:type="dxa"/>
              <w:left w:w="108" w:type="dxa"/>
              <w:bottom w:w="0" w:type="dxa"/>
              <w:right w:w="108" w:type="dxa"/>
            </w:tcMar>
          </w:tcPr>
          <w:p w14:paraId="1D87CD1A" w14:textId="77777777" w:rsidR="009372BE" w:rsidRDefault="00000000" w:rsidP="00FB0C0B">
            <w:pPr>
              <w:spacing w:after="40" w:line="240" w:lineRule="auto"/>
              <w:ind w:firstLine="0"/>
            </w:pPr>
            <w:r>
              <w:rPr>
                <w:rFonts w:cs="Times New Roman"/>
                <w:sz w:val="21"/>
              </w:rPr>
              <w:t>Red-edge</w:t>
            </w:r>
          </w:p>
        </w:tc>
        <w:tc>
          <w:tcPr>
            <w:tcW w:w="1152" w:type="dxa"/>
            <w:tcBorders>
              <w:top w:val="nil"/>
              <w:left w:val="nil"/>
              <w:bottom w:val="single" w:sz="6" w:space="0" w:color="000000"/>
              <w:right w:val="nil"/>
            </w:tcBorders>
            <w:tcMar>
              <w:top w:w="0" w:type="dxa"/>
              <w:left w:w="108" w:type="dxa"/>
              <w:bottom w:w="0" w:type="dxa"/>
              <w:right w:w="108" w:type="dxa"/>
            </w:tcMar>
          </w:tcPr>
          <w:p w14:paraId="7DD41F41" w14:textId="77777777" w:rsidR="009372BE" w:rsidRDefault="00000000" w:rsidP="008A10F1">
            <w:pPr>
              <w:spacing w:after="40" w:line="240" w:lineRule="auto"/>
              <w:ind w:firstLine="0"/>
              <w:jc w:val="center"/>
            </w:pPr>
            <w:r>
              <w:rPr>
                <w:rFonts w:cs="Times New Roman"/>
                <w:sz w:val="21"/>
                <w:szCs w:val="21"/>
              </w:rPr>
              <w:t>−0.9585</w:t>
            </w:r>
          </w:p>
        </w:tc>
        <w:tc>
          <w:tcPr>
            <w:tcW w:w="2160" w:type="dxa"/>
            <w:tcBorders>
              <w:top w:val="nil"/>
              <w:left w:val="nil"/>
              <w:bottom w:val="single" w:sz="6" w:space="0" w:color="000000"/>
              <w:right w:val="nil"/>
            </w:tcBorders>
            <w:tcMar>
              <w:top w:w="0" w:type="dxa"/>
              <w:left w:w="108" w:type="dxa"/>
              <w:bottom w:w="0" w:type="dxa"/>
              <w:right w:w="108" w:type="dxa"/>
            </w:tcMar>
          </w:tcPr>
          <w:p w14:paraId="4DC00563" w14:textId="77777777" w:rsidR="009372BE" w:rsidRDefault="00000000" w:rsidP="008A10F1">
            <w:pPr>
              <w:spacing w:after="40" w:line="240" w:lineRule="auto"/>
              <w:ind w:firstLine="0"/>
              <w:jc w:val="center"/>
            </w:pPr>
            <w:r>
              <w:rPr>
                <w:rFonts w:cs="Times New Roman"/>
                <w:sz w:val="21"/>
                <w:szCs w:val="21"/>
              </w:rPr>
              <w:t>↓ (−0.0282, n=5)</w:t>
            </w:r>
          </w:p>
        </w:tc>
        <w:tc>
          <w:tcPr>
            <w:tcW w:w="2160" w:type="dxa"/>
            <w:tcBorders>
              <w:top w:val="nil"/>
              <w:left w:val="nil"/>
              <w:bottom w:val="single" w:sz="6" w:space="0" w:color="000000"/>
              <w:right w:val="nil"/>
            </w:tcBorders>
            <w:tcMar>
              <w:top w:w="0" w:type="dxa"/>
              <w:left w:w="108" w:type="dxa"/>
              <w:bottom w:w="0" w:type="dxa"/>
              <w:right w:w="108" w:type="dxa"/>
            </w:tcMar>
          </w:tcPr>
          <w:p w14:paraId="5A9B7BB5" w14:textId="77777777" w:rsidR="009372BE" w:rsidRDefault="00000000" w:rsidP="008A10F1">
            <w:pPr>
              <w:spacing w:after="40" w:line="240" w:lineRule="auto"/>
              <w:ind w:firstLine="0"/>
              <w:jc w:val="center"/>
            </w:pPr>
            <w:r>
              <w:rPr>
                <w:rFonts w:cs="Times New Roman"/>
                <w:sz w:val="21"/>
                <w:szCs w:val="21"/>
              </w:rPr>
              <w:t>↑ (+0.0673, n=5)</w:t>
            </w:r>
          </w:p>
        </w:tc>
        <w:tc>
          <w:tcPr>
            <w:tcW w:w="2160" w:type="dxa"/>
            <w:tcBorders>
              <w:top w:val="nil"/>
              <w:left w:val="nil"/>
              <w:bottom w:val="single" w:sz="6" w:space="0" w:color="000000"/>
              <w:right w:val="nil"/>
            </w:tcBorders>
            <w:tcMar>
              <w:top w:w="0" w:type="dxa"/>
              <w:left w:w="108" w:type="dxa"/>
              <w:bottom w:w="0" w:type="dxa"/>
              <w:right w:w="108" w:type="dxa"/>
            </w:tcMar>
          </w:tcPr>
          <w:p w14:paraId="19E5B94E" w14:textId="77777777" w:rsidR="009372BE" w:rsidRDefault="00000000" w:rsidP="008A10F1">
            <w:pPr>
              <w:spacing w:after="40" w:line="240" w:lineRule="auto"/>
              <w:ind w:firstLine="0"/>
              <w:jc w:val="center"/>
            </w:pPr>
            <w:r>
              <w:rPr>
                <w:rFonts w:cs="Times New Roman"/>
                <w:sz w:val="21"/>
                <w:szCs w:val="21"/>
              </w:rPr>
              <w:t>↓ (−0.1696, n=2)</w:t>
            </w:r>
          </w:p>
        </w:tc>
      </w:tr>
    </w:tbl>
    <w:p w14:paraId="095C61D7" w14:textId="77777777" w:rsidR="009372BE" w:rsidRDefault="009372BE">
      <w:pPr>
        <w:pStyle w:val="APABodyNoIndent"/>
      </w:pPr>
    </w:p>
    <w:p w14:paraId="382223C9" w14:textId="77777777" w:rsidR="009372BE" w:rsidRDefault="00000000">
      <w:pPr>
        <w:pStyle w:val="APACaptionLabel"/>
      </w:pPr>
      <w:r>
        <w:rPr>
          <w:rFonts w:cs="Times New Roman"/>
          <w:bCs/>
        </w:rPr>
        <w:t>Figure 24</w:t>
      </w:r>
    </w:p>
    <w:p w14:paraId="10C3B615" w14:textId="11A0C100" w:rsidR="009372BE" w:rsidRDefault="00000000">
      <w:pPr>
        <w:pStyle w:val="APACaptionTitle"/>
      </w:pPr>
      <w:r>
        <w:rPr>
          <w:rFonts w:cs="Times New Roman"/>
          <w:iCs/>
        </w:rPr>
        <w:t xml:space="preserve">Tawa Reservoir </w:t>
      </w:r>
      <w:r w:rsidR="00DB45A6">
        <w:rPr>
          <w:rFonts w:cs="Times New Roman"/>
          <w:iCs/>
        </w:rPr>
        <w:t>-</w:t>
      </w:r>
      <w:r>
        <w:rPr>
          <w:rFonts w:cs="Times New Roman"/>
          <w:iCs/>
        </w:rPr>
        <w:t xml:space="preserve"> projected index trajectory, 2025–2028.</w:t>
      </w:r>
    </w:p>
    <w:p w14:paraId="3F2CF1DC" w14:textId="77777777" w:rsidR="009372BE" w:rsidRDefault="00000000" w:rsidP="00DD3291">
      <w:pPr>
        <w:spacing w:line="240" w:lineRule="auto"/>
        <w:ind w:firstLine="0"/>
        <w:jc w:val="center"/>
      </w:pPr>
      <w:r>
        <w:rPr>
          <w:noProof/>
        </w:rPr>
        <w:drawing>
          <wp:inline distT="0" distB="0" distL="0" distR="0" wp14:anchorId="2BBE1D4F" wp14:editId="5B2BAA1B">
            <wp:extent cx="3859480" cy="1623936"/>
            <wp:effectExtent l="0" t="0" r="8255"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image100023"/>
                    <pic:cNvPicPr/>
                  </pic:nvPicPr>
                  <pic:blipFill rotWithShape="1">
                    <a:blip r:embed="rId31"/>
                    <a:srcRect t="13540" b="9733"/>
                    <a:stretch>
                      <a:fillRect/>
                    </a:stretch>
                  </pic:blipFill>
                  <pic:spPr bwMode="auto">
                    <a:xfrm>
                      <a:off x="0" y="0"/>
                      <a:ext cx="3892375" cy="1637777"/>
                    </a:xfrm>
                    <a:prstGeom prst="rect">
                      <a:avLst/>
                    </a:prstGeom>
                    <a:ln>
                      <a:noFill/>
                    </a:ln>
                    <a:extLst>
                      <a:ext uri="{53640926-AAD7-44D8-BBD7-CCE9431645EC}">
                        <a14:shadowObscured xmlns:a14="http://schemas.microsoft.com/office/drawing/2010/main"/>
                      </a:ext>
                    </a:extLst>
                  </pic:spPr>
                </pic:pic>
              </a:graphicData>
            </a:graphic>
          </wp:inline>
        </w:drawing>
      </w:r>
    </w:p>
    <w:p w14:paraId="3A476189" w14:textId="77777777" w:rsidR="009372BE" w:rsidRDefault="009372BE">
      <w:pPr>
        <w:pStyle w:val="APABodyNoIndent"/>
      </w:pPr>
    </w:p>
    <w:p w14:paraId="5F758BBA" w14:textId="77777777" w:rsidR="009372BE" w:rsidRDefault="00000000">
      <w:pPr>
        <w:pStyle w:val="APAH3"/>
      </w:pPr>
      <w:r>
        <w:rPr>
          <w:rFonts w:cs="Times New Roman"/>
          <w:bCs/>
          <w:iCs/>
        </w:rPr>
        <w:t>Interpretation</w:t>
      </w:r>
    </w:p>
    <w:p w14:paraId="3B7E38EF" w14:textId="77777777" w:rsidR="009372BE" w:rsidRDefault="00000000">
      <w:pPr>
        <w:pStyle w:val="APABody"/>
      </w:pPr>
      <w:r>
        <w:rPr>
          <w:rFonts w:cs="Times New Roman"/>
        </w:rPr>
        <w:t xml:space="preserve">Every index </w:t>
      </w:r>
      <w:proofErr w:type="gramStart"/>
      <w:r>
        <w:rPr>
          <w:rFonts w:cs="Times New Roman"/>
        </w:rPr>
        <w:t>alternates</w:t>
      </w:r>
      <w:proofErr w:type="gramEnd"/>
      <w:r>
        <w:rPr>
          <w:rFonts w:cs="Times New Roman"/>
        </w:rPr>
        <w:t xml:space="preserve"> direction year over year, an oscillatory forecast that mirrors the oscillation already visible in the measured decade rather than projecting a new one-way trajectory. Confidence holds at n=5 for 2026–2027 before dropping to n=2 in 2028; the 2028 red-edge score (−0.1696) is the largest-magnitude cell in this table but rests on only two twins, so it should be read as suggestive, not calibrated.</w:t>
      </w:r>
    </w:p>
    <w:p w14:paraId="745B04E9" w14:textId="77777777" w:rsidR="009372BE" w:rsidRDefault="00000000">
      <w:pPr>
        <w:pStyle w:val="APAH3"/>
      </w:pPr>
      <w:r>
        <w:rPr>
          <w:rFonts w:cs="Times New Roman"/>
          <w:bCs/>
          <w:iCs/>
        </w:rPr>
        <w:t>Documented Condition</w:t>
      </w:r>
    </w:p>
    <w:p w14:paraId="62D8418C" w14:textId="558CCF4B" w:rsidR="009372BE" w:rsidRDefault="00000000">
      <w:pPr>
        <w:pStyle w:val="APABody"/>
      </w:pPr>
      <w:r>
        <w:rPr>
          <w:rFonts w:cs="Times New Roman"/>
        </w:rPr>
        <w:t xml:space="preserve">Tawa Reservoir was designated a Ramsar site on 8 January 2024, an addition announced by the Ministry of Environment, Forest and Climate Change (MoEFCC, 2024) that August, on the strength of its biodiversity: 57 fish species, 21 mammals, and over 280 migratory birds (</w:t>
      </w:r>
      <w:r>
        <w:rPr>
          <w:rFonts w:cs="Times New Roman"/>
        </w:rPr>
        <w:lastRenderedPageBreak/>
        <w:t xml:space="preserve">Ramsar Sites Information Service, 2024). As with Beas, no documented one-way ecological trend was found to check the measured oscillation against </w:t>
      </w:r>
      <w:r w:rsidR="00DB45A6">
        <w:rPr>
          <w:rFonts w:cs="Times New Roman"/>
        </w:rPr>
        <w:t>-</w:t>
      </w:r>
      <w:r>
        <w:rPr>
          <w:rFonts w:cs="Times New Roman"/>
        </w:rPr>
        <w:t xml:space="preserve"> the designation reflects current ecological richness rather than a published condition trajectory.</w:t>
      </w:r>
    </w:p>
    <w:p w14:paraId="1D578F13" w14:textId="77777777" w:rsidR="009372BE" w:rsidRDefault="00000000">
      <w:pPr>
        <w:pStyle w:val="APAH2"/>
      </w:pPr>
      <w:r>
        <w:rPr>
          <w:rFonts w:cs="Times New Roman"/>
          <w:bCs/>
        </w:rPr>
        <w:t>Tso Morari, Ladakh</w:t>
      </w:r>
    </w:p>
    <w:p w14:paraId="43187F01" w14:textId="19DDC5AC" w:rsidR="009372BE" w:rsidRDefault="00000000">
      <w:pPr>
        <w:pStyle w:val="APABody"/>
      </w:pPr>
      <w:r>
        <w:rPr>
          <w:rFonts w:cs="Times New Roman"/>
        </w:rPr>
        <w:t xml:space="preserve">Tso Morari is a high-altitude brackish lake at 4522 m in the Trans-Himalayan cold desert </w:t>
      </w:r>
      <w:r w:rsidR="00DB45A6">
        <w:rPr>
          <w:rFonts w:cs="Times New Roman"/>
        </w:rPr>
        <w:t>-</w:t>
      </w:r>
      <w:r>
        <w:rPr>
          <w:rFonts w:cs="Times New Roman"/>
        </w:rPr>
        <w:t xml:space="preserve"> the cohort's environmental extreme, with minimal vegetation and glacial meltwater input.</w:t>
      </w:r>
    </w:p>
    <w:p w14:paraId="1DCD1E8F" w14:textId="77777777" w:rsidR="009372BE" w:rsidRDefault="00000000">
      <w:pPr>
        <w:pStyle w:val="APACaptionLabel"/>
      </w:pPr>
      <w:r>
        <w:rPr>
          <w:rFonts w:cs="Times New Roman"/>
          <w:bCs/>
        </w:rPr>
        <w:t>Figure 25</w:t>
      </w:r>
    </w:p>
    <w:p w14:paraId="611A1B94" w14:textId="77777777" w:rsidR="009372BE" w:rsidRDefault="00000000">
      <w:pPr>
        <w:pStyle w:val="APACaptionTitle"/>
      </w:pPr>
      <w:r>
        <w:rPr>
          <w:rFonts w:cs="Times New Roman"/>
          <w:iCs/>
        </w:rPr>
        <w:t>Tso Morari's lake boundary in the live application.</w:t>
      </w:r>
    </w:p>
    <w:p w14:paraId="41A0EF7B" w14:textId="77777777" w:rsidR="009372BE" w:rsidRDefault="00000000" w:rsidP="00DD3291">
      <w:pPr>
        <w:spacing w:line="240" w:lineRule="auto"/>
        <w:ind w:firstLine="0"/>
        <w:jc w:val="center"/>
      </w:pPr>
      <w:r>
        <w:rPr>
          <w:noProof/>
        </w:rPr>
        <w:drawing>
          <wp:inline distT="0" distB="0" distL="0" distR="0" wp14:anchorId="70A59A4E" wp14:editId="34A4EF0A">
            <wp:extent cx="2037813" cy="2386940"/>
            <wp:effectExtent l="0" t="0" r="635" b="0"/>
            <wp:docPr id="100024" name="Picture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image100024"/>
                    <pic:cNvPicPr/>
                  </pic:nvPicPr>
                  <pic:blipFill rotWithShape="1">
                    <a:blip r:embed="rId32"/>
                    <a:srcRect t="18834"/>
                    <a:stretch>
                      <a:fillRect/>
                    </a:stretch>
                  </pic:blipFill>
                  <pic:spPr bwMode="auto">
                    <a:xfrm>
                      <a:off x="0" y="0"/>
                      <a:ext cx="2053853" cy="2405728"/>
                    </a:xfrm>
                    <a:prstGeom prst="rect">
                      <a:avLst/>
                    </a:prstGeom>
                    <a:ln>
                      <a:noFill/>
                    </a:ln>
                    <a:extLst>
                      <a:ext uri="{53640926-AAD7-44D8-BBD7-CCE9431645EC}">
                        <a14:shadowObscured xmlns:a14="http://schemas.microsoft.com/office/drawing/2010/main"/>
                      </a:ext>
                    </a:extLst>
                  </pic:spPr>
                </pic:pic>
              </a:graphicData>
            </a:graphic>
          </wp:inline>
        </w:drawing>
      </w:r>
    </w:p>
    <w:p w14:paraId="56101F0B" w14:textId="34F9D6C9" w:rsidR="009372BE" w:rsidRDefault="00000000">
      <w:pPr>
        <w:pStyle w:val="APAH3"/>
      </w:pPr>
      <w:r>
        <w:rPr>
          <w:rFonts w:cs="Times New Roman"/>
          <w:bCs/>
          <w:iCs/>
        </w:rPr>
        <w:t xml:space="preserve">Retrieved Analogs </w:t>
      </w:r>
      <w:r w:rsidR="00DB45A6">
        <w:rPr>
          <w:rFonts w:cs="Times New Roman"/>
          <w:bCs/>
          <w:iCs/>
        </w:rPr>
        <w:t>-</w:t>
      </w:r>
      <w:r>
        <w:rPr>
          <w:rFonts w:cs="Times New Roman"/>
          <w:bCs/>
          <w:iCs/>
        </w:rPr>
        <w:t xml:space="preserve"> The Strongest Validation</w:t>
      </w:r>
    </w:p>
    <w:p w14:paraId="4383CF46" w14:textId="77777777" w:rsidR="009372BE" w:rsidRDefault="00000000">
      <w:pPr>
        <w:pStyle w:val="APACaptionLabel"/>
      </w:pPr>
      <w:r>
        <w:rPr>
          <w:rFonts w:cs="Times New Roman"/>
          <w:bCs/>
        </w:rPr>
        <w:t>Table 18</w:t>
      </w:r>
    </w:p>
    <w:p w14:paraId="32B387F2" w14:textId="10CF1B71" w:rsidR="009372BE" w:rsidRDefault="00000000">
      <w:pPr>
        <w:pStyle w:val="APACaptionTitle"/>
      </w:pPr>
      <w:r>
        <w:rPr>
          <w:rFonts w:cs="Times New Roman"/>
          <w:iCs/>
        </w:rPr>
        <w:t xml:space="preserve">Tso Morari </w:t>
      </w:r>
      <w:r w:rsidR="00DB45A6">
        <w:rPr>
          <w:rFonts w:cs="Times New Roman"/>
          <w:iCs/>
        </w:rPr>
        <w:t>-</w:t>
      </w:r>
      <w:r>
        <w:rPr>
          <w:rFonts w:cs="Times New Roman"/>
          <w:iCs/>
        </w:rPr>
        <w:t xml:space="preserve"> top five analogs (828 candidates, 160 ms).</w:t>
      </w:r>
    </w:p>
    <w:tbl>
      <w:tblPr>
        <w:tblW w:w="9360" w:type="dxa"/>
        <w:jc w:val="center"/>
        <w:tblBorders>
          <w:top w:val="nil"/>
          <w:left w:val="nil"/>
          <w:bottom w:val="nil"/>
          <w:right w:val="nil"/>
          <w:insideH w:val="nil"/>
          <w:insideV w:val="nil"/>
        </w:tblBorders>
        <w:tblLook w:val="07E0" w:firstRow="1" w:lastRow="1" w:firstColumn="1" w:lastColumn="1" w:noHBand="1" w:noVBand="1"/>
      </w:tblPr>
      <w:tblGrid>
        <w:gridCol w:w="1041"/>
        <w:gridCol w:w="2341"/>
        <w:gridCol w:w="1527"/>
        <w:gridCol w:w="1474"/>
        <w:gridCol w:w="1486"/>
        <w:gridCol w:w="1491"/>
      </w:tblGrid>
      <w:tr w:rsidR="009372BE" w14:paraId="02EFDF74" w14:textId="77777777">
        <w:trPr>
          <w:jc w:val="center"/>
        </w:trPr>
        <w:tc>
          <w:tcPr>
            <w:tcW w:w="610" w:type="dxa"/>
            <w:tcBorders>
              <w:top w:val="single" w:sz="6" w:space="0" w:color="000000"/>
              <w:left w:val="nil"/>
              <w:bottom w:val="single" w:sz="6" w:space="0" w:color="000000"/>
              <w:right w:val="nil"/>
            </w:tcBorders>
            <w:tcMar>
              <w:top w:w="0" w:type="dxa"/>
              <w:left w:w="108" w:type="dxa"/>
              <w:bottom w:w="0" w:type="dxa"/>
              <w:right w:w="108" w:type="dxa"/>
            </w:tcMar>
          </w:tcPr>
          <w:p w14:paraId="2C732EC0" w14:textId="77777777" w:rsidR="009372BE" w:rsidRDefault="00000000">
            <w:pPr>
              <w:spacing w:after="40" w:line="240" w:lineRule="auto"/>
            </w:pPr>
            <w:r>
              <w:rPr>
                <w:rFonts w:cs="Times New Roman"/>
                <w:sz w:val="21"/>
              </w:rPr>
              <w:t>#</w:t>
            </w:r>
          </w:p>
        </w:tc>
        <w:tc>
          <w:tcPr>
            <w:tcW w:w="2510" w:type="dxa"/>
            <w:tcBorders>
              <w:top w:val="single" w:sz="6" w:space="0" w:color="000000"/>
              <w:left w:val="nil"/>
              <w:bottom w:val="single" w:sz="6" w:space="0" w:color="000000"/>
              <w:right w:val="nil"/>
            </w:tcBorders>
            <w:tcMar>
              <w:top w:w="0" w:type="dxa"/>
              <w:left w:w="108" w:type="dxa"/>
              <w:bottom w:w="0" w:type="dxa"/>
              <w:right w:w="108" w:type="dxa"/>
            </w:tcMar>
          </w:tcPr>
          <w:p w14:paraId="59D53B70" w14:textId="77777777" w:rsidR="009372BE" w:rsidRDefault="00000000" w:rsidP="008A10F1">
            <w:pPr>
              <w:spacing w:after="40" w:line="240" w:lineRule="auto"/>
              <w:ind w:firstLine="0"/>
              <w:jc w:val="center"/>
            </w:pPr>
            <w:r>
              <w:rPr>
                <w:rFonts w:cs="Times New Roman"/>
                <w:sz w:val="21"/>
              </w:rPr>
              <w:t>Lake</w:t>
            </w:r>
          </w:p>
        </w:tc>
        <w:tc>
          <w:tcPr>
            <w:tcW w:w="1560" w:type="dxa"/>
            <w:tcBorders>
              <w:top w:val="single" w:sz="6" w:space="0" w:color="000000"/>
              <w:left w:val="nil"/>
              <w:bottom w:val="single" w:sz="6" w:space="0" w:color="000000"/>
              <w:right w:val="nil"/>
            </w:tcBorders>
            <w:tcMar>
              <w:top w:w="0" w:type="dxa"/>
              <w:left w:w="108" w:type="dxa"/>
              <w:bottom w:w="0" w:type="dxa"/>
              <w:right w:w="108" w:type="dxa"/>
            </w:tcMar>
          </w:tcPr>
          <w:p w14:paraId="645620A9" w14:textId="77777777" w:rsidR="009372BE" w:rsidRDefault="00000000" w:rsidP="008A10F1">
            <w:pPr>
              <w:spacing w:after="40" w:line="240" w:lineRule="auto"/>
              <w:ind w:firstLine="0"/>
              <w:jc w:val="center"/>
            </w:pPr>
            <w:r>
              <w:rPr>
                <w:rFonts w:cs="Times New Roman"/>
                <w:sz w:val="21"/>
              </w:rPr>
              <w:t>State</w:t>
            </w:r>
          </w:p>
        </w:tc>
        <w:tc>
          <w:tcPr>
            <w:tcW w:w="1560" w:type="dxa"/>
            <w:tcBorders>
              <w:top w:val="single" w:sz="6" w:space="0" w:color="000000"/>
              <w:left w:val="nil"/>
              <w:bottom w:val="single" w:sz="6" w:space="0" w:color="000000"/>
              <w:right w:val="nil"/>
            </w:tcBorders>
            <w:tcMar>
              <w:top w:w="0" w:type="dxa"/>
              <w:left w:w="108" w:type="dxa"/>
              <w:bottom w:w="0" w:type="dxa"/>
              <w:right w:w="108" w:type="dxa"/>
            </w:tcMar>
          </w:tcPr>
          <w:p w14:paraId="572FDF97" w14:textId="77777777" w:rsidR="009372BE" w:rsidRDefault="00000000" w:rsidP="008A10F1">
            <w:pPr>
              <w:spacing w:after="40" w:line="240" w:lineRule="auto"/>
              <w:ind w:firstLine="0"/>
              <w:jc w:val="center"/>
            </w:pPr>
            <w:r>
              <w:rPr>
                <w:rFonts w:cs="Times New Roman"/>
                <w:sz w:val="21"/>
              </w:rPr>
              <w:t>Area</w:t>
            </w:r>
          </w:p>
        </w:tc>
        <w:tc>
          <w:tcPr>
            <w:tcW w:w="1560" w:type="dxa"/>
            <w:tcBorders>
              <w:top w:val="single" w:sz="6" w:space="0" w:color="000000"/>
              <w:left w:val="nil"/>
              <w:bottom w:val="single" w:sz="6" w:space="0" w:color="000000"/>
              <w:right w:val="nil"/>
            </w:tcBorders>
            <w:tcMar>
              <w:top w:w="0" w:type="dxa"/>
              <w:left w:w="108" w:type="dxa"/>
              <w:bottom w:w="0" w:type="dxa"/>
              <w:right w:w="108" w:type="dxa"/>
            </w:tcMar>
          </w:tcPr>
          <w:p w14:paraId="62A188C8" w14:textId="77777777" w:rsidR="009372BE" w:rsidRDefault="00000000" w:rsidP="008A10F1">
            <w:pPr>
              <w:spacing w:after="40" w:line="240" w:lineRule="auto"/>
              <w:ind w:firstLine="0"/>
              <w:jc w:val="center"/>
            </w:pPr>
            <w:r>
              <w:rPr>
                <w:rFonts w:cs="Times New Roman"/>
                <w:sz w:val="21"/>
              </w:rPr>
              <w:t>Raw cos.</w:t>
            </w:r>
          </w:p>
        </w:tc>
        <w:tc>
          <w:tcPr>
            <w:tcW w:w="1560" w:type="dxa"/>
            <w:tcBorders>
              <w:top w:val="single" w:sz="6" w:space="0" w:color="000000"/>
              <w:left w:val="nil"/>
              <w:bottom w:val="single" w:sz="6" w:space="0" w:color="000000"/>
              <w:right w:val="nil"/>
            </w:tcBorders>
            <w:tcMar>
              <w:top w:w="0" w:type="dxa"/>
              <w:left w:w="108" w:type="dxa"/>
              <w:bottom w:w="0" w:type="dxa"/>
              <w:right w:w="108" w:type="dxa"/>
            </w:tcMar>
          </w:tcPr>
          <w:p w14:paraId="6A095432" w14:textId="77777777" w:rsidR="009372BE" w:rsidRDefault="00000000" w:rsidP="008A10F1">
            <w:pPr>
              <w:spacing w:after="40" w:line="240" w:lineRule="auto"/>
              <w:ind w:firstLine="0"/>
              <w:jc w:val="center"/>
            </w:pPr>
            <w:r>
              <w:rPr>
                <w:rFonts w:cs="Times New Roman"/>
                <w:sz w:val="21"/>
              </w:rPr>
              <w:t>Window</w:t>
            </w:r>
          </w:p>
        </w:tc>
      </w:tr>
      <w:tr w:rsidR="009372BE" w14:paraId="35B4E13C" w14:textId="77777777">
        <w:trPr>
          <w:jc w:val="center"/>
        </w:trPr>
        <w:tc>
          <w:tcPr>
            <w:tcW w:w="610" w:type="dxa"/>
            <w:tcBorders>
              <w:top w:val="nil"/>
              <w:left w:val="nil"/>
              <w:bottom w:val="nil"/>
              <w:right w:val="nil"/>
            </w:tcBorders>
            <w:tcMar>
              <w:top w:w="0" w:type="dxa"/>
              <w:left w:w="108" w:type="dxa"/>
              <w:bottom w:w="0" w:type="dxa"/>
              <w:right w:w="108" w:type="dxa"/>
            </w:tcMar>
          </w:tcPr>
          <w:p w14:paraId="475C1E16" w14:textId="77777777" w:rsidR="009372BE" w:rsidRDefault="00000000">
            <w:pPr>
              <w:spacing w:after="40" w:line="240" w:lineRule="auto"/>
            </w:pPr>
            <w:r>
              <w:rPr>
                <w:rFonts w:cs="Times New Roman"/>
                <w:sz w:val="21"/>
              </w:rPr>
              <w:t>1</w:t>
            </w:r>
          </w:p>
        </w:tc>
        <w:tc>
          <w:tcPr>
            <w:tcW w:w="2510" w:type="dxa"/>
            <w:tcBorders>
              <w:top w:val="nil"/>
              <w:left w:val="nil"/>
              <w:bottom w:val="nil"/>
              <w:right w:val="nil"/>
            </w:tcBorders>
            <w:tcMar>
              <w:top w:w="0" w:type="dxa"/>
              <w:left w:w="108" w:type="dxa"/>
              <w:bottom w:w="0" w:type="dxa"/>
              <w:right w:w="108" w:type="dxa"/>
            </w:tcMar>
          </w:tcPr>
          <w:p w14:paraId="33FB0DA2" w14:textId="77777777" w:rsidR="009372BE" w:rsidRDefault="00000000" w:rsidP="00FB0C0B">
            <w:pPr>
              <w:spacing w:after="40" w:line="240" w:lineRule="auto"/>
              <w:ind w:firstLine="0"/>
            </w:pPr>
            <w:r>
              <w:rPr>
                <w:rFonts w:cs="Times New Roman"/>
                <w:b/>
                <w:bCs/>
                <w:sz w:val="21"/>
                <w:szCs w:val="21"/>
              </w:rPr>
              <w:t>Pangong Tso</w:t>
            </w:r>
          </w:p>
        </w:tc>
        <w:tc>
          <w:tcPr>
            <w:tcW w:w="1560" w:type="dxa"/>
            <w:tcBorders>
              <w:top w:val="nil"/>
              <w:left w:val="nil"/>
              <w:bottom w:val="nil"/>
              <w:right w:val="nil"/>
            </w:tcBorders>
            <w:tcMar>
              <w:top w:w="0" w:type="dxa"/>
              <w:left w:w="108" w:type="dxa"/>
              <w:bottom w:w="0" w:type="dxa"/>
              <w:right w:w="108" w:type="dxa"/>
            </w:tcMar>
          </w:tcPr>
          <w:p w14:paraId="4146CFF3" w14:textId="77777777" w:rsidR="009372BE" w:rsidRDefault="00000000" w:rsidP="008A10F1">
            <w:pPr>
              <w:spacing w:after="40" w:line="240" w:lineRule="auto"/>
              <w:ind w:firstLine="0"/>
              <w:jc w:val="center"/>
            </w:pPr>
            <w:r>
              <w:rPr>
                <w:rFonts w:cs="Times New Roman"/>
                <w:b/>
                <w:bCs/>
                <w:sz w:val="21"/>
                <w:szCs w:val="21"/>
              </w:rPr>
              <w:t>Ladakh</w:t>
            </w:r>
          </w:p>
        </w:tc>
        <w:tc>
          <w:tcPr>
            <w:tcW w:w="1560" w:type="dxa"/>
            <w:tcBorders>
              <w:top w:val="nil"/>
              <w:left w:val="nil"/>
              <w:bottom w:val="nil"/>
              <w:right w:val="nil"/>
            </w:tcBorders>
            <w:tcMar>
              <w:top w:w="0" w:type="dxa"/>
              <w:left w:w="108" w:type="dxa"/>
              <w:bottom w:w="0" w:type="dxa"/>
              <w:right w:w="108" w:type="dxa"/>
            </w:tcMar>
          </w:tcPr>
          <w:p w14:paraId="54A47DC9" w14:textId="77777777" w:rsidR="009372BE" w:rsidRDefault="00000000" w:rsidP="008A10F1">
            <w:pPr>
              <w:spacing w:after="40" w:line="240" w:lineRule="auto"/>
              <w:ind w:firstLine="0"/>
              <w:jc w:val="center"/>
            </w:pPr>
            <w:r>
              <w:rPr>
                <w:rFonts w:cs="Times New Roman"/>
                <w:sz w:val="21"/>
                <w:szCs w:val="21"/>
              </w:rPr>
              <w:t>285.46</w:t>
            </w:r>
          </w:p>
        </w:tc>
        <w:tc>
          <w:tcPr>
            <w:tcW w:w="1560" w:type="dxa"/>
            <w:tcBorders>
              <w:top w:val="nil"/>
              <w:left w:val="nil"/>
              <w:bottom w:val="nil"/>
              <w:right w:val="nil"/>
            </w:tcBorders>
            <w:tcMar>
              <w:top w:w="0" w:type="dxa"/>
              <w:left w:w="108" w:type="dxa"/>
              <w:bottom w:w="0" w:type="dxa"/>
              <w:right w:w="108" w:type="dxa"/>
            </w:tcMar>
          </w:tcPr>
          <w:p w14:paraId="457A600F" w14:textId="77777777" w:rsidR="009372BE" w:rsidRDefault="00000000" w:rsidP="008A10F1">
            <w:pPr>
              <w:spacing w:after="40" w:line="240" w:lineRule="auto"/>
              <w:ind w:firstLine="0"/>
              <w:jc w:val="center"/>
            </w:pPr>
            <w:r>
              <w:rPr>
                <w:rFonts w:cs="Times New Roman"/>
                <w:b/>
                <w:bCs/>
                <w:sz w:val="21"/>
                <w:szCs w:val="21"/>
              </w:rPr>
              <w:t>0.99720</w:t>
            </w:r>
          </w:p>
        </w:tc>
        <w:tc>
          <w:tcPr>
            <w:tcW w:w="1560" w:type="dxa"/>
            <w:tcBorders>
              <w:top w:val="nil"/>
              <w:left w:val="nil"/>
              <w:bottom w:val="nil"/>
              <w:right w:val="nil"/>
            </w:tcBorders>
            <w:tcMar>
              <w:top w:w="0" w:type="dxa"/>
              <w:left w:w="108" w:type="dxa"/>
              <w:bottom w:w="0" w:type="dxa"/>
              <w:right w:w="108" w:type="dxa"/>
            </w:tcMar>
          </w:tcPr>
          <w:p w14:paraId="02C409B4" w14:textId="77777777" w:rsidR="009372BE" w:rsidRDefault="00000000" w:rsidP="008A10F1">
            <w:pPr>
              <w:spacing w:after="40" w:line="240" w:lineRule="auto"/>
              <w:ind w:firstLine="0"/>
              <w:jc w:val="center"/>
            </w:pPr>
            <w:r>
              <w:rPr>
                <w:rFonts w:cs="Times New Roman"/>
                <w:sz w:val="21"/>
                <w:szCs w:val="21"/>
              </w:rPr>
              <w:t>2021–2025</w:t>
            </w:r>
          </w:p>
        </w:tc>
      </w:tr>
      <w:tr w:rsidR="009372BE" w14:paraId="5DB77CB4" w14:textId="77777777">
        <w:trPr>
          <w:jc w:val="center"/>
        </w:trPr>
        <w:tc>
          <w:tcPr>
            <w:tcW w:w="610" w:type="dxa"/>
            <w:tcBorders>
              <w:top w:val="nil"/>
              <w:left w:val="nil"/>
              <w:bottom w:val="nil"/>
              <w:right w:val="nil"/>
            </w:tcBorders>
            <w:tcMar>
              <w:top w:w="0" w:type="dxa"/>
              <w:left w:w="108" w:type="dxa"/>
              <w:bottom w:w="0" w:type="dxa"/>
              <w:right w:w="108" w:type="dxa"/>
            </w:tcMar>
          </w:tcPr>
          <w:p w14:paraId="77318008" w14:textId="77777777" w:rsidR="009372BE" w:rsidRDefault="00000000">
            <w:pPr>
              <w:spacing w:after="40" w:line="240" w:lineRule="auto"/>
            </w:pPr>
            <w:r>
              <w:rPr>
                <w:rFonts w:cs="Times New Roman"/>
                <w:sz w:val="21"/>
              </w:rPr>
              <w:t>2</w:t>
            </w:r>
          </w:p>
        </w:tc>
        <w:tc>
          <w:tcPr>
            <w:tcW w:w="2510" w:type="dxa"/>
            <w:tcBorders>
              <w:top w:val="nil"/>
              <w:left w:val="nil"/>
              <w:bottom w:val="nil"/>
              <w:right w:val="nil"/>
            </w:tcBorders>
            <w:tcMar>
              <w:top w:w="0" w:type="dxa"/>
              <w:left w:w="108" w:type="dxa"/>
              <w:bottom w:w="0" w:type="dxa"/>
              <w:right w:w="108" w:type="dxa"/>
            </w:tcMar>
          </w:tcPr>
          <w:p w14:paraId="41099D74" w14:textId="77777777" w:rsidR="009372BE" w:rsidRDefault="00000000" w:rsidP="00FB0C0B">
            <w:pPr>
              <w:spacing w:after="40" w:line="240" w:lineRule="auto"/>
              <w:ind w:firstLine="0"/>
            </w:pPr>
            <w:r>
              <w:rPr>
                <w:rFonts w:cs="Times New Roman"/>
                <w:sz w:val="21"/>
                <w:szCs w:val="21"/>
              </w:rPr>
              <w:t>178351</w:t>
            </w:r>
          </w:p>
        </w:tc>
        <w:tc>
          <w:tcPr>
            <w:tcW w:w="1560" w:type="dxa"/>
            <w:tcBorders>
              <w:top w:val="nil"/>
              <w:left w:val="nil"/>
              <w:bottom w:val="nil"/>
              <w:right w:val="nil"/>
            </w:tcBorders>
            <w:tcMar>
              <w:top w:w="0" w:type="dxa"/>
              <w:left w:w="108" w:type="dxa"/>
              <w:bottom w:w="0" w:type="dxa"/>
              <w:right w:w="108" w:type="dxa"/>
            </w:tcMar>
          </w:tcPr>
          <w:p w14:paraId="28EA505F" w14:textId="77777777" w:rsidR="009372BE" w:rsidRDefault="00000000" w:rsidP="008A10F1">
            <w:pPr>
              <w:spacing w:after="40" w:line="240" w:lineRule="auto"/>
              <w:ind w:firstLine="0"/>
              <w:jc w:val="center"/>
            </w:pPr>
            <w:r>
              <w:rPr>
                <w:rFonts w:cs="Times New Roman"/>
                <w:sz w:val="21"/>
                <w:szCs w:val="21"/>
              </w:rPr>
              <w:t>Maharashtra</w:t>
            </w:r>
          </w:p>
        </w:tc>
        <w:tc>
          <w:tcPr>
            <w:tcW w:w="1560" w:type="dxa"/>
            <w:tcBorders>
              <w:top w:val="nil"/>
              <w:left w:val="nil"/>
              <w:bottom w:val="nil"/>
              <w:right w:val="nil"/>
            </w:tcBorders>
            <w:tcMar>
              <w:top w:w="0" w:type="dxa"/>
              <w:left w:w="108" w:type="dxa"/>
              <w:bottom w:w="0" w:type="dxa"/>
              <w:right w:w="108" w:type="dxa"/>
            </w:tcMar>
          </w:tcPr>
          <w:p w14:paraId="401A0F33" w14:textId="77777777" w:rsidR="009372BE" w:rsidRDefault="00000000" w:rsidP="008A10F1">
            <w:pPr>
              <w:spacing w:after="40" w:line="240" w:lineRule="auto"/>
              <w:ind w:firstLine="0"/>
              <w:jc w:val="center"/>
            </w:pPr>
            <w:r>
              <w:rPr>
                <w:rFonts w:cs="Times New Roman"/>
                <w:sz w:val="21"/>
                <w:szCs w:val="21"/>
              </w:rPr>
              <w:t>8.52</w:t>
            </w:r>
          </w:p>
        </w:tc>
        <w:tc>
          <w:tcPr>
            <w:tcW w:w="1560" w:type="dxa"/>
            <w:tcBorders>
              <w:top w:val="nil"/>
              <w:left w:val="nil"/>
              <w:bottom w:val="nil"/>
              <w:right w:val="nil"/>
            </w:tcBorders>
            <w:tcMar>
              <w:top w:w="0" w:type="dxa"/>
              <w:left w:w="108" w:type="dxa"/>
              <w:bottom w:w="0" w:type="dxa"/>
              <w:right w:w="108" w:type="dxa"/>
            </w:tcMar>
          </w:tcPr>
          <w:p w14:paraId="42C5E454" w14:textId="77777777" w:rsidR="009372BE" w:rsidRDefault="00000000" w:rsidP="008A10F1">
            <w:pPr>
              <w:spacing w:after="40" w:line="240" w:lineRule="auto"/>
              <w:ind w:firstLine="0"/>
              <w:jc w:val="center"/>
            </w:pPr>
            <w:r>
              <w:rPr>
                <w:rFonts w:cs="Times New Roman"/>
                <w:sz w:val="21"/>
                <w:szCs w:val="21"/>
              </w:rPr>
              <w:t>0.98816</w:t>
            </w:r>
          </w:p>
        </w:tc>
        <w:tc>
          <w:tcPr>
            <w:tcW w:w="1560" w:type="dxa"/>
            <w:tcBorders>
              <w:top w:val="nil"/>
              <w:left w:val="nil"/>
              <w:bottom w:val="nil"/>
              <w:right w:val="nil"/>
            </w:tcBorders>
            <w:tcMar>
              <w:top w:w="0" w:type="dxa"/>
              <w:left w:w="108" w:type="dxa"/>
              <w:bottom w:w="0" w:type="dxa"/>
              <w:right w:w="108" w:type="dxa"/>
            </w:tcMar>
          </w:tcPr>
          <w:p w14:paraId="3CD54B53" w14:textId="77777777" w:rsidR="009372BE" w:rsidRDefault="00000000" w:rsidP="008A10F1">
            <w:pPr>
              <w:spacing w:after="40" w:line="240" w:lineRule="auto"/>
              <w:ind w:firstLine="0"/>
              <w:jc w:val="center"/>
            </w:pPr>
            <w:r>
              <w:rPr>
                <w:rFonts w:cs="Times New Roman"/>
                <w:sz w:val="21"/>
                <w:szCs w:val="21"/>
              </w:rPr>
              <w:t>2021–2025</w:t>
            </w:r>
          </w:p>
        </w:tc>
      </w:tr>
      <w:tr w:rsidR="009372BE" w14:paraId="443A04DA" w14:textId="77777777">
        <w:trPr>
          <w:jc w:val="center"/>
        </w:trPr>
        <w:tc>
          <w:tcPr>
            <w:tcW w:w="610" w:type="dxa"/>
            <w:tcBorders>
              <w:top w:val="nil"/>
              <w:left w:val="nil"/>
              <w:bottom w:val="nil"/>
              <w:right w:val="nil"/>
            </w:tcBorders>
            <w:tcMar>
              <w:top w:w="0" w:type="dxa"/>
              <w:left w:w="108" w:type="dxa"/>
              <w:bottom w:w="0" w:type="dxa"/>
              <w:right w:w="108" w:type="dxa"/>
            </w:tcMar>
          </w:tcPr>
          <w:p w14:paraId="6337DF27" w14:textId="77777777" w:rsidR="009372BE" w:rsidRDefault="00000000">
            <w:pPr>
              <w:spacing w:after="40" w:line="240" w:lineRule="auto"/>
            </w:pPr>
            <w:r>
              <w:rPr>
                <w:rFonts w:cs="Times New Roman"/>
                <w:sz w:val="21"/>
              </w:rPr>
              <w:t>3</w:t>
            </w:r>
          </w:p>
        </w:tc>
        <w:tc>
          <w:tcPr>
            <w:tcW w:w="2510" w:type="dxa"/>
            <w:tcBorders>
              <w:top w:val="nil"/>
              <w:left w:val="nil"/>
              <w:bottom w:val="nil"/>
              <w:right w:val="nil"/>
            </w:tcBorders>
            <w:tcMar>
              <w:top w:w="0" w:type="dxa"/>
              <w:left w:w="108" w:type="dxa"/>
              <w:bottom w:w="0" w:type="dxa"/>
              <w:right w:w="108" w:type="dxa"/>
            </w:tcMar>
          </w:tcPr>
          <w:p w14:paraId="7178CC3B" w14:textId="77777777" w:rsidR="009372BE" w:rsidRDefault="00000000" w:rsidP="00FB0C0B">
            <w:pPr>
              <w:spacing w:after="40" w:line="240" w:lineRule="auto"/>
              <w:ind w:firstLine="0"/>
            </w:pPr>
            <w:r>
              <w:rPr>
                <w:rFonts w:cs="Times New Roman"/>
                <w:sz w:val="21"/>
                <w:szCs w:val="21"/>
              </w:rPr>
              <w:t>15661</w:t>
            </w:r>
          </w:p>
        </w:tc>
        <w:tc>
          <w:tcPr>
            <w:tcW w:w="1560" w:type="dxa"/>
            <w:tcBorders>
              <w:top w:val="nil"/>
              <w:left w:val="nil"/>
              <w:bottom w:val="nil"/>
              <w:right w:val="nil"/>
            </w:tcBorders>
            <w:tcMar>
              <w:top w:w="0" w:type="dxa"/>
              <w:left w:w="108" w:type="dxa"/>
              <w:bottom w:w="0" w:type="dxa"/>
              <w:right w:w="108" w:type="dxa"/>
            </w:tcMar>
          </w:tcPr>
          <w:p w14:paraId="423FF74F" w14:textId="77777777" w:rsidR="009372BE" w:rsidRDefault="00000000" w:rsidP="008A10F1">
            <w:pPr>
              <w:spacing w:after="40" w:line="240" w:lineRule="auto"/>
              <w:ind w:firstLine="0"/>
              <w:jc w:val="center"/>
            </w:pPr>
            <w:r>
              <w:rPr>
                <w:rFonts w:cs="Times New Roman"/>
                <w:sz w:val="21"/>
                <w:szCs w:val="21"/>
              </w:rPr>
              <w:t>Maharashtra</w:t>
            </w:r>
          </w:p>
        </w:tc>
        <w:tc>
          <w:tcPr>
            <w:tcW w:w="1560" w:type="dxa"/>
            <w:tcBorders>
              <w:top w:val="nil"/>
              <w:left w:val="nil"/>
              <w:bottom w:val="nil"/>
              <w:right w:val="nil"/>
            </w:tcBorders>
            <w:tcMar>
              <w:top w:w="0" w:type="dxa"/>
              <w:left w:w="108" w:type="dxa"/>
              <w:bottom w:w="0" w:type="dxa"/>
              <w:right w:w="108" w:type="dxa"/>
            </w:tcMar>
          </w:tcPr>
          <w:p w14:paraId="2AFF5F8D" w14:textId="77777777" w:rsidR="009372BE" w:rsidRDefault="00000000" w:rsidP="008A10F1">
            <w:pPr>
              <w:spacing w:after="40" w:line="240" w:lineRule="auto"/>
              <w:ind w:firstLine="0"/>
              <w:jc w:val="center"/>
            </w:pPr>
            <w:r>
              <w:rPr>
                <w:rFonts w:cs="Times New Roman"/>
                <w:sz w:val="21"/>
                <w:szCs w:val="21"/>
              </w:rPr>
              <w:t>10.12</w:t>
            </w:r>
          </w:p>
        </w:tc>
        <w:tc>
          <w:tcPr>
            <w:tcW w:w="1560" w:type="dxa"/>
            <w:tcBorders>
              <w:top w:val="nil"/>
              <w:left w:val="nil"/>
              <w:bottom w:val="nil"/>
              <w:right w:val="nil"/>
            </w:tcBorders>
            <w:tcMar>
              <w:top w:w="0" w:type="dxa"/>
              <w:left w:w="108" w:type="dxa"/>
              <w:bottom w:w="0" w:type="dxa"/>
              <w:right w:w="108" w:type="dxa"/>
            </w:tcMar>
          </w:tcPr>
          <w:p w14:paraId="22017380" w14:textId="77777777" w:rsidR="009372BE" w:rsidRDefault="00000000" w:rsidP="008A10F1">
            <w:pPr>
              <w:spacing w:after="40" w:line="240" w:lineRule="auto"/>
              <w:ind w:firstLine="0"/>
              <w:jc w:val="center"/>
            </w:pPr>
            <w:r>
              <w:rPr>
                <w:rFonts w:cs="Times New Roman"/>
                <w:sz w:val="21"/>
                <w:szCs w:val="21"/>
              </w:rPr>
              <w:t>0.98781</w:t>
            </w:r>
          </w:p>
        </w:tc>
        <w:tc>
          <w:tcPr>
            <w:tcW w:w="1560" w:type="dxa"/>
            <w:tcBorders>
              <w:top w:val="nil"/>
              <w:left w:val="nil"/>
              <w:bottom w:val="nil"/>
              <w:right w:val="nil"/>
            </w:tcBorders>
            <w:tcMar>
              <w:top w:w="0" w:type="dxa"/>
              <w:left w:w="108" w:type="dxa"/>
              <w:bottom w:w="0" w:type="dxa"/>
              <w:right w:w="108" w:type="dxa"/>
            </w:tcMar>
          </w:tcPr>
          <w:p w14:paraId="2CB8AFB9" w14:textId="77777777" w:rsidR="009372BE" w:rsidRDefault="00000000" w:rsidP="008A10F1">
            <w:pPr>
              <w:spacing w:after="40" w:line="240" w:lineRule="auto"/>
              <w:ind w:firstLine="0"/>
              <w:jc w:val="center"/>
            </w:pPr>
            <w:r>
              <w:rPr>
                <w:rFonts w:cs="Times New Roman"/>
                <w:sz w:val="21"/>
                <w:szCs w:val="21"/>
              </w:rPr>
              <w:t>2021–2025</w:t>
            </w:r>
          </w:p>
        </w:tc>
      </w:tr>
      <w:tr w:rsidR="009372BE" w14:paraId="7571A5A2" w14:textId="77777777">
        <w:trPr>
          <w:jc w:val="center"/>
        </w:trPr>
        <w:tc>
          <w:tcPr>
            <w:tcW w:w="610" w:type="dxa"/>
            <w:tcBorders>
              <w:top w:val="nil"/>
              <w:left w:val="nil"/>
              <w:bottom w:val="nil"/>
              <w:right w:val="nil"/>
            </w:tcBorders>
            <w:tcMar>
              <w:top w:w="0" w:type="dxa"/>
              <w:left w:w="108" w:type="dxa"/>
              <w:bottom w:w="0" w:type="dxa"/>
              <w:right w:w="108" w:type="dxa"/>
            </w:tcMar>
          </w:tcPr>
          <w:p w14:paraId="00D90554" w14:textId="77777777" w:rsidR="009372BE" w:rsidRDefault="00000000">
            <w:pPr>
              <w:spacing w:after="40" w:line="240" w:lineRule="auto"/>
            </w:pPr>
            <w:r>
              <w:rPr>
                <w:rFonts w:cs="Times New Roman"/>
                <w:sz w:val="21"/>
              </w:rPr>
              <w:t>4</w:t>
            </w:r>
          </w:p>
        </w:tc>
        <w:tc>
          <w:tcPr>
            <w:tcW w:w="2510" w:type="dxa"/>
            <w:tcBorders>
              <w:top w:val="nil"/>
              <w:left w:val="nil"/>
              <w:bottom w:val="nil"/>
              <w:right w:val="nil"/>
            </w:tcBorders>
            <w:tcMar>
              <w:top w:w="0" w:type="dxa"/>
              <w:left w:w="108" w:type="dxa"/>
              <w:bottom w:w="0" w:type="dxa"/>
              <w:right w:w="108" w:type="dxa"/>
            </w:tcMar>
          </w:tcPr>
          <w:p w14:paraId="20AE0ABC" w14:textId="77777777" w:rsidR="009372BE" w:rsidRDefault="00000000" w:rsidP="00FB0C0B">
            <w:pPr>
              <w:spacing w:after="40" w:line="240" w:lineRule="auto"/>
              <w:ind w:firstLine="0"/>
            </w:pPr>
            <w:r>
              <w:rPr>
                <w:rFonts w:cs="Times New Roman"/>
                <w:sz w:val="21"/>
                <w:szCs w:val="21"/>
              </w:rPr>
              <w:t>178391</w:t>
            </w:r>
          </w:p>
        </w:tc>
        <w:tc>
          <w:tcPr>
            <w:tcW w:w="1560" w:type="dxa"/>
            <w:tcBorders>
              <w:top w:val="nil"/>
              <w:left w:val="nil"/>
              <w:bottom w:val="nil"/>
              <w:right w:val="nil"/>
            </w:tcBorders>
            <w:tcMar>
              <w:top w:w="0" w:type="dxa"/>
              <w:left w:w="108" w:type="dxa"/>
              <w:bottom w:w="0" w:type="dxa"/>
              <w:right w:w="108" w:type="dxa"/>
            </w:tcMar>
          </w:tcPr>
          <w:p w14:paraId="4FDE9002" w14:textId="77777777" w:rsidR="009372BE" w:rsidRDefault="00000000" w:rsidP="008A10F1">
            <w:pPr>
              <w:spacing w:after="40" w:line="240" w:lineRule="auto"/>
              <w:ind w:firstLine="0"/>
              <w:jc w:val="center"/>
            </w:pPr>
            <w:r>
              <w:rPr>
                <w:rFonts w:cs="Times New Roman"/>
                <w:sz w:val="21"/>
                <w:szCs w:val="21"/>
              </w:rPr>
              <w:t>Maharashtra</w:t>
            </w:r>
          </w:p>
        </w:tc>
        <w:tc>
          <w:tcPr>
            <w:tcW w:w="1560" w:type="dxa"/>
            <w:tcBorders>
              <w:top w:val="nil"/>
              <w:left w:val="nil"/>
              <w:bottom w:val="nil"/>
              <w:right w:val="nil"/>
            </w:tcBorders>
            <w:tcMar>
              <w:top w:w="0" w:type="dxa"/>
              <w:left w:w="108" w:type="dxa"/>
              <w:bottom w:w="0" w:type="dxa"/>
              <w:right w:w="108" w:type="dxa"/>
            </w:tcMar>
          </w:tcPr>
          <w:p w14:paraId="28478D88" w14:textId="77777777" w:rsidR="009372BE" w:rsidRDefault="00000000" w:rsidP="008A10F1">
            <w:pPr>
              <w:spacing w:after="40" w:line="240" w:lineRule="auto"/>
              <w:ind w:firstLine="0"/>
              <w:jc w:val="center"/>
            </w:pPr>
            <w:r>
              <w:rPr>
                <w:rFonts w:cs="Times New Roman"/>
                <w:sz w:val="21"/>
                <w:szCs w:val="21"/>
              </w:rPr>
              <w:t>3.06</w:t>
            </w:r>
          </w:p>
        </w:tc>
        <w:tc>
          <w:tcPr>
            <w:tcW w:w="1560" w:type="dxa"/>
            <w:tcBorders>
              <w:top w:val="nil"/>
              <w:left w:val="nil"/>
              <w:bottom w:val="nil"/>
              <w:right w:val="nil"/>
            </w:tcBorders>
            <w:tcMar>
              <w:top w:w="0" w:type="dxa"/>
              <w:left w:w="108" w:type="dxa"/>
              <w:bottom w:w="0" w:type="dxa"/>
              <w:right w:w="108" w:type="dxa"/>
            </w:tcMar>
          </w:tcPr>
          <w:p w14:paraId="5C0D72AC" w14:textId="77777777" w:rsidR="009372BE" w:rsidRDefault="00000000" w:rsidP="008A10F1">
            <w:pPr>
              <w:spacing w:after="40" w:line="240" w:lineRule="auto"/>
              <w:ind w:firstLine="0"/>
              <w:jc w:val="center"/>
            </w:pPr>
            <w:r>
              <w:rPr>
                <w:rFonts w:cs="Times New Roman"/>
                <w:sz w:val="21"/>
                <w:szCs w:val="21"/>
              </w:rPr>
              <w:t>0.98769</w:t>
            </w:r>
          </w:p>
        </w:tc>
        <w:tc>
          <w:tcPr>
            <w:tcW w:w="1560" w:type="dxa"/>
            <w:tcBorders>
              <w:top w:val="nil"/>
              <w:left w:val="nil"/>
              <w:bottom w:val="nil"/>
              <w:right w:val="nil"/>
            </w:tcBorders>
            <w:tcMar>
              <w:top w:w="0" w:type="dxa"/>
              <w:left w:w="108" w:type="dxa"/>
              <w:bottom w:w="0" w:type="dxa"/>
              <w:right w:w="108" w:type="dxa"/>
            </w:tcMar>
          </w:tcPr>
          <w:p w14:paraId="0AF50947" w14:textId="77777777" w:rsidR="009372BE" w:rsidRDefault="00000000" w:rsidP="008A10F1">
            <w:pPr>
              <w:spacing w:after="40" w:line="240" w:lineRule="auto"/>
              <w:ind w:firstLine="0"/>
              <w:jc w:val="center"/>
            </w:pPr>
            <w:r>
              <w:rPr>
                <w:rFonts w:cs="Times New Roman"/>
                <w:sz w:val="21"/>
                <w:szCs w:val="21"/>
              </w:rPr>
              <w:t>2021–2025</w:t>
            </w:r>
          </w:p>
        </w:tc>
      </w:tr>
      <w:tr w:rsidR="009372BE" w14:paraId="2A08FC5D" w14:textId="77777777">
        <w:trPr>
          <w:jc w:val="center"/>
        </w:trPr>
        <w:tc>
          <w:tcPr>
            <w:tcW w:w="610" w:type="dxa"/>
            <w:tcBorders>
              <w:top w:val="nil"/>
              <w:left w:val="nil"/>
              <w:bottom w:val="single" w:sz="6" w:space="0" w:color="000000"/>
              <w:right w:val="nil"/>
            </w:tcBorders>
            <w:tcMar>
              <w:top w:w="0" w:type="dxa"/>
              <w:left w:w="108" w:type="dxa"/>
              <w:bottom w:w="0" w:type="dxa"/>
              <w:right w:w="108" w:type="dxa"/>
            </w:tcMar>
          </w:tcPr>
          <w:p w14:paraId="23EC2493" w14:textId="77777777" w:rsidR="009372BE" w:rsidRDefault="00000000">
            <w:pPr>
              <w:spacing w:after="40" w:line="240" w:lineRule="auto"/>
            </w:pPr>
            <w:r>
              <w:rPr>
                <w:rFonts w:cs="Times New Roman"/>
                <w:sz w:val="21"/>
              </w:rPr>
              <w:t>5</w:t>
            </w:r>
          </w:p>
        </w:tc>
        <w:tc>
          <w:tcPr>
            <w:tcW w:w="2510" w:type="dxa"/>
            <w:tcBorders>
              <w:top w:val="nil"/>
              <w:left w:val="nil"/>
              <w:bottom w:val="single" w:sz="6" w:space="0" w:color="000000"/>
              <w:right w:val="nil"/>
            </w:tcBorders>
            <w:tcMar>
              <w:top w:w="0" w:type="dxa"/>
              <w:left w:w="108" w:type="dxa"/>
              <w:bottom w:w="0" w:type="dxa"/>
              <w:right w:w="108" w:type="dxa"/>
            </w:tcMar>
          </w:tcPr>
          <w:p w14:paraId="3543E475" w14:textId="77777777" w:rsidR="009372BE" w:rsidRDefault="00000000" w:rsidP="00FB0C0B">
            <w:pPr>
              <w:spacing w:after="40" w:line="240" w:lineRule="auto"/>
              <w:ind w:firstLine="0"/>
            </w:pPr>
            <w:r>
              <w:rPr>
                <w:rFonts w:cs="Times New Roman"/>
                <w:sz w:val="21"/>
                <w:szCs w:val="21"/>
              </w:rPr>
              <w:t>15828</w:t>
            </w:r>
          </w:p>
        </w:tc>
        <w:tc>
          <w:tcPr>
            <w:tcW w:w="1560" w:type="dxa"/>
            <w:tcBorders>
              <w:top w:val="nil"/>
              <w:left w:val="nil"/>
              <w:bottom w:val="single" w:sz="6" w:space="0" w:color="000000"/>
              <w:right w:val="nil"/>
            </w:tcBorders>
            <w:tcMar>
              <w:top w:w="0" w:type="dxa"/>
              <w:left w:w="108" w:type="dxa"/>
              <w:bottom w:w="0" w:type="dxa"/>
              <w:right w:w="108" w:type="dxa"/>
            </w:tcMar>
          </w:tcPr>
          <w:p w14:paraId="08A03A2B" w14:textId="77777777" w:rsidR="009372BE" w:rsidRDefault="00000000" w:rsidP="008A10F1">
            <w:pPr>
              <w:spacing w:after="40" w:line="240" w:lineRule="auto"/>
              <w:ind w:firstLine="0"/>
              <w:jc w:val="center"/>
            </w:pPr>
            <w:r>
              <w:rPr>
                <w:rFonts w:cs="Times New Roman"/>
                <w:sz w:val="21"/>
                <w:szCs w:val="21"/>
              </w:rPr>
              <w:t>Kerala</w:t>
            </w:r>
          </w:p>
        </w:tc>
        <w:tc>
          <w:tcPr>
            <w:tcW w:w="1560" w:type="dxa"/>
            <w:tcBorders>
              <w:top w:val="nil"/>
              <w:left w:val="nil"/>
              <w:bottom w:val="single" w:sz="6" w:space="0" w:color="000000"/>
              <w:right w:val="nil"/>
            </w:tcBorders>
            <w:tcMar>
              <w:top w:w="0" w:type="dxa"/>
              <w:left w:w="108" w:type="dxa"/>
              <w:bottom w:w="0" w:type="dxa"/>
              <w:right w:w="108" w:type="dxa"/>
            </w:tcMar>
          </w:tcPr>
          <w:p w14:paraId="05E4390D" w14:textId="77777777" w:rsidR="009372BE" w:rsidRDefault="00000000" w:rsidP="008A10F1">
            <w:pPr>
              <w:spacing w:after="40" w:line="240" w:lineRule="auto"/>
              <w:ind w:firstLine="0"/>
              <w:jc w:val="center"/>
            </w:pPr>
            <w:r>
              <w:rPr>
                <w:rFonts w:cs="Times New Roman"/>
                <w:sz w:val="21"/>
                <w:szCs w:val="21"/>
              </w:rPr>
              <w:t>26.07</w:t>
            </w:r>
          </w:p>
        </w:tc>
        <w:tc>
          <w:tcPr>
            <w:tcW w:w="1560" w:type="dxa"/>
            <w:tcBorders>
              <w:top w:val="nil"/>
              <w:left w:val="nil"/>
              <w:bottom w:val="single" w:sz="6" w:space="0" w:color="000000"/>
              <w:right w:val="nil"/>
            </w:tcBorders>
            <w:tcMar>
              <w:top w:w="0" w:type="dxa"/>
              <w:left w:w="108" w:type="dxa"/>
              <w:bottom w:w="0" w:type="dxa"/>
              <w:right w:w="108" w:type="dxa"/>
            </w:tcMar>
          </w:tcPr>
          <w:p w14:paraId="1F6D4865" w14:textId="77777777" w:rsidR="009372BE" w:rsidRDefault="00000000" w:rsidP="008A10F1">
            <w:pPr>
              <w:spacing w:after="40" w:line="240" w:lineRule="auto"/>
              <w:ind w:firstLine="0"/>
              <w:jc w:val="center"/>
            </w:pPr>
            <w:r>
              <w:rPr>
                <w:rFonts w:cs="Times New Roman"/>
                <w:sz w:val="21"/>
                <w:szCs w:val="21"/>
              </w:rPr>
              <w:t>0.98599</w:t>
            </w:r>
          </w:p>
        </w:tc>
        <w:tc>
          <w:tcPr>
            <w:tcW w:w="1560" w:type="dxa"/>
            <w:tcBorders>
              <w:top w:val="nil"/>
              <w:left w:val="nil"/>
              <w:bottom w:val="single" w:sz="6" w:space="0" w:color="000000"/>
              <w:right w:val="nil"/>
            </w:tcBorders>
            <w:tcMar>
              <w:top w:w="0" w:type="dxa"/>
              <w:left w:w="108" w:type="dxa"/>
              <w:bottom w:w="0" w:type="dxa"/>
              <w:right w:w="108" w:type="dxa"/>
            </w:tcMar>
          </w:tcPr>
          <w:p w14:paraId="3E7F05A9" w14:textId="77777777" w:rsidR="009372BE" w:rsidRDefault="00000000" w:rsidP="008A10F1">
            <w:pPr>
              <w:spacing w:after="40" w:line="240" w:lineRule="auto"/>
              <w:ind w:firstLine="0"/>
              <w:jc w:val="center"/>
            </w:pPr>
            <w:r>
              <w:rPr>
                <w:rFonts w:cs="Times New Roman"/>
                <w:sz w:val="21"/>
                <w:szCs w:val="21"/>
              </w:rPr>
              <w:t>2021–2025</w:t>
            </w:r>
          </w:p>
        </w:tc>
      </w:tr>
    </w:tbl>
    <w:p w14:paraId="35C638B4" w14:textId="77777777" w:rsidR="009372BE" w:rsidRDefault="009372BE">
      <w:pPr>
        <w:pStyle w:val="APABodyNoIndent"/>
      </w:pPr>
    </w:p>
    <w:p w14:paraId="107A1EB8" w14:textId="02461FA1" w:rsidR="009372BE" w:rsidRDefault="00000000">
      <w:pPr>
        <w:pStyle w:val="APABody"/>
      </w:pPr>
      <w:r>
        <w:rPr>
          <w:rFonts w:cs="Times New Roman"/>
        </w:rPr>
        <w:t xml:space="preserve">This is the single most convincing retrieval result in the study. Out of 828 candidates spanning 26 states, the top-ranked analog for Tso Morari is </w:t>
      </w:r>
      <w:r>
        <w:rPr>
          <w:rFonts w:cs="Times New Roman"/>
          <w:b/>
          <w:bCs/>
        </w:rPr>
        <w:t>Pangong Tso</w:t>
      </w:r>
      <w:r>
        <w:rPr>
          <w:rFonts w:cs="Times New Roman"/>
        </w:rPr>
        <w:t xml:space="preserve"> </w:t>
      </w:r>
      <w:r w:rsidR="00DB45A6">
        <w:rPr>
          <w:rFonts w:cs="Times New Roman"/>
        </w:rPr>
        <w:t>-</w:t>
      </w:r>
      <w:r>
        <w:rPr>
          <w:rFonts w:cs="Times New Roman"/>
        </w:rPr>
        <w:t xml:space="preserve"> the other great high-</w:t>
      </w:r>
      <w:r>
        <w:rPr>
          <w:rFonts w:cs="Times New Roman"/>
        </w:rPr>
        <w:lastRenderedPageBreak/>
        <w:t xml:space="preserve">altitude brackish lake of Ladakh, roughly 120 km away </w:t>
      </w:r>
      <w:r w:rsidR="00DB45A6">
        <w:rPr>
          <w:rFonts w:cs="Times New Roman"/>
        </w:rPr>
        <w:t>-</w:t>
      </w:r>
      <w:r>
        <w:rPr>
          <w:rFonts w:cs="Times New Roman"/>
        </w:rPr>
        <w:t xml:space="preserve"> recovered from reflectance alone, with no coordinates or lake-type metadata supplied. The score gap makes it stronger still: 0.99720 against rank 2's 0.98816, five times the spread between ranks 2 and 5, indicating the embedding space genuinely isolates high-altitude cold-desert lakes as a distinct class.</w:t>
      </w:r>
    </w:p>
    <w:p w14:paraId="37F93DB4" w14:textId="77777777" w:rsidR="009372BE" w:rsidRDefault="00000000">
      <w:pPr>
        <w:pStyle w:val="APACaptionLabel"/>
      </w:pPr>
      <w:r>
        <w:rPr>
          <w:rFonts w:cs="Times New Roman"/>
          <w:bCs/>
        </w:rPr>
        <w:t>Figure 26</w:t>
      </w:r>
    </w:p>
    <w:p w14:paraId="6FC0F974" w14:textId="77777777" w:rsidR="009372BE" w:rsidRDefault="00000000">
      <w:pPr>
        <w:pStyle w:val="APACaptionTitle"/>
      </w:pPr>
      <w:r>
        <w:rPr>
          <w:rFonts w:cs="Times New Roman"/>
          <w:iCs/>
        </w:rPr>
        <w:t>Tso Morari's ranked analogs in the live application; Pangong returns at rank 1.</w:t>
      </w:r>
    </w:p>
    <w:p w14:paraId="592ED9E4" w14:textId="77777777" w:rsidR="009372BE" w:rsidRDefault="00000000" w:rsidP="00DD3291">
      <w:pPr>
        <w:spacing w:line="240" w:lineRule="auto"/>
        <w:ind w:firstLine="0"/>
        <w:jc w:val="center"/>
      </w:pPr>
      <w:r>
        <w:rPr>
          <w:noProof/>
        </w:rPr>
        <w:drawing>
          <wp:inline distT="0" distB="0" distL="0" distR="0" wp14:anchorId="38C05092" wp14:editId="27469D92">
            <wp:extent cx="6220286" cy="3503221"/>
            <wp:effectExtent l="0" t="0" r="0" b="2540"/>
            <wp:docPr id="100025"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image100025"/>
                    <pic:cNvPicPr/>
                  </pic:nvPicPr>
                  <pic:blipFill>
                    <a:blip r:embed="rId33"/>
                    <a:stretch>
                      <a:fillRect/>
                    </a:stretch>
                  </pic:blipFill>
                  <pic:spPr>
                    <a:xfrm>
                      <a:off x="0" y="0"/>
                      <a:ext cx="6252044" cy="3521107"/>
                    </a:xfrm>
                    <a:prstGeom prst="rect">
                      <a:avLst/>
                    </a:prstGeom>
                  </pic:spPr>
                </pic:pic>
              </a:graphicData>
            </a:graphic>
          </wp:inline>
        </w:drawing>
      </w:r>
    </w:p>
    <w:p w14:paraId="7569D851" w14:textId="77777777" w:rsidR="009372BE" w:rsidRDefault="009372BE">
      <w:pPr>
        <w:pStyle w:val="APABodyNoIndent"/>
      </w:pPr>
    </w:p>
    <w:p w14:paraId="789C891E" w14:textId="77777777" w:rsidR="009372BE" w:rsidRDefault="00000000">
      <w:pPr>
        <w:pStyle w:val="APAH3"/>
      </w:pPr>
      <w:r>
        <w:rPr>
          <w:rFonts w:cs="Times New Roman"/>
          <w:bCs/>
          <w:iCs/>
        </w:rPr>
        <w:t>Measured History</w:t>
      </w:r>
    </w:p>
    <w:p w14:paraId="2845411B" w14:textId="77777777" w:rsidR="009372BE" w:rsidRDefault="00000000">
      <w:pPr>
        <w:pStyle w:val="APACaptionLabel"/>
      </w:pPr>
      <w:r>
        <w:rPr>
          <w:rFonts w:cs="Times New Roman"/>
          <w:bCs/>
        </w:rPr>
        <w:t>Table 19</w:t>
      </w:r>
    </w:p>
    <w:p w14:paraId="03DF705E" w14:textId="1B4C30A3" w:rsidR="009372BE" w:rsidRDefault="00000000">
      <w:pPr>
        <w:pStyle w:val="APACaptionTitle"/>
      </w:pPr>
      <w:r>
        <w:rPr>
          <w:rFonts w:cs="Times New Roman"/>
          <w:iCs/>
        </w:rPr>
        <w:t xml:space="preserve">Tso Morari </w:t>
      </w:r>
      <w:r w:rsidR="00DB45A6">
        <w:rPr>
          <w:rFonts w:cs="Times New Roman"/>
          <w:iCs/>
        </w:rPr>
        <w:t>-</w:t>
      </w:r>
      <w:r>
        <w:rPr>
          <w:rFonts w:cs="Times New Roman"/>
          <w:iCs/>
        </w:rPr>
        <w:t xml:space="preserve"> measured index history, 2016–2025.</w:t>
      </w:r>
    </w:p>
    <w:tbl>
      <w:tblPr>
        <w:tblW w:w="9359" w:type="dxa"/>
        <w:jc w:val="center"/>
        <w:tblBorders>
          <w:top w:val="nil"/>
          <w:left w:val="nil"/>
          <w:bottom w:val="nil"/>
          <w:right w:val="nil"/>
          <w:insideH w:val="nil"/>
          <w:insideV w:val="nil"/>
        </w:tblBorders>
        <w:tblLook w:val="07E0" w:firstRow="1" w:lastRow="1" w:firstColumn="1" w:lastColumn="1" w:noHBand="1" w:noVBand="1"/>
      </w:tblPr>
      <w:tblGrid>
        <w:gridCol w:w="1598"/>
        <w:gridCol w:w="1076"/>
        <w:gridCol w:w="1337"/>
        <w:gridCol w:w="1337"/>
        <w:gridCol w:w="1337"/>
        <w:gridCol w:w="1337"/>
        <w:gridCol w:w="1337"/>
      </w:tblGrid>
      <w:tr w:rsidR="009372BE" w14:paraId="399EE72D" w14:textId="77777777">
        <w:trPr>
          <w:jc w:val="center"/>
        </w:trPr>
        <w:tc>
          <w:tcPr>
            <w:tcW w:w="1598" w:type="dxa"/>
            <w:tcBorders>
              <w:top w:val="single" w:sz="6" w:space="0" w:color="000000"/>
              <w:left w:val="nil"/>
              <w:bottom w:val="single" w:sz="6" w:space="0" w:color="000000"/>
              <w:right w:val="nil"/>
            </w:tcBorders>
            <w:tcMar>
              <w:top w:w="0" w:type="dxa"/>
              <w:left w:w="108" w:type="dxa"/>
              <w:bottom w:w="0" w:type="dxa"/>
              <w:right w:w="108" w:type="dxa"/>
            </w:tcMar>
          </w:tcPr>
          <w:p w14:paraId="2DE68B89" w14:textId="77777777" w:rsidR="009372BE" w:rsidRDefault="00000000" w:rsidP="008A10F1">
            <w:pPr>
              <w:spacing w:after="40" w:line="240" w:lineRule="auto"/>
              <w:ind w:firstLine="0"/>
              <w:jc w:val="center"/>
            </w:pPr>
            <w:r>
              <w:rPr>
                <w:rFonts w:cs="Times New Roman"/>
                <w:sz w:val="21"/>
              </w:rPr>
              <w:t>Index</w:t>
            </w:r>
          </w:p>
        </w:tc>
        <w:tc>
          <w:tcPr>
            <w:tcW w:w="1076" w:type="dxa"/>
            <w:tcBorders>
              <w:top w:val="single" w:sz="6" w:space="0" w:color="000000"/>
              <w:left w:val="nil"/>
              <w:bottom w:val="single" w:sz="6" w:space="0" w:color="000000"/>
              <w:right w:val="nil"/>
            </w:tcBorders>
            <w:tcMar>
              <w:top w:w="0" w:type="dxa"/>
              <w:left w:w="108" w:type="dxa"/>
              <w:bottom w:w="0" w:type="dxa"/>
              <w:right w:w="108" w:type="dxa"/>
            </w:tcMar>
          </w:tcPr>
          <w:p w14:paraId="0083C1E4" w14:textId="77777777" w:rsidR="009372BE" w:rsidRDefault="00000000" w:rsidP="008A10F1">
            <w:pPr>
              <w:spacing w:after="40" w:line="240" w:lineRule="auto"/>
              <w:ind w:firstLine="0"/>
              <w:jc w:val="center"/>
            </w:pPr>
            <w:r>
              <w:rPr>
                <w:rFonts w:cs="Times New Roman"/>
                <w:sz w:val="21"/>
              </w:rPr>
              <w:t>2016</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59B2075E" w14:textId="77777777" w:rsidR="009372BE" w:rsidRDefault="00000000" w:rsidP="008A10F1">
            <w:pPr>
              <w:spacing w:after="40" w:line="240" w:lineRule="auto"/>
              <w:ind w:firstLine="0"/>
              <w:jc w:val="center"/>
            </w:pPr>
            <w:r>
              <w:rPr>
                <w:rFonts w:cs="Times New Roman"/>
                <w:sz w:val="21"/>
              </w:rPr>
              <w:t>2018</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1DD17C31" w14:textId="77777777" w:rsidR="009372BE" w:rsidRDefault="00000000" w:rsidP="008A10F1">
            <w:pPr>
              <w:spacing w:after="40" w:line="240" w:lineRule="auto"/>
              <w:ind w:firstLine="0"/>
              <w:jc w:val="center"/>
            </w:pPr>
            <w:r>
              <w:rPr>
                <w:rFonts w:cs="Times New Roman"/>
                <w:sz w:val="21"/>
              </w:rPr>
              <w:t>2020</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089616FB" w14:textId="77777777" w:rsidR="009372BE" w:rsidRDefault="00000000" w:rsidP="008A10F1">
            <w:pPr>
              <w:spacing w:after="40" w:line="240" w:lineRule="auto"/>
              <w:ind w:firstLine="0"/>
              <w:jc w:val="center"/>
            </w:pPr>
            <w:r>
              <w:rPr>
                <w:rFonts w:cs="Times New Roman"/>
                <w:sz w:val="21"/>
              </w:rPr>
              <w:t>2022</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00FC50FC" w14:textId="77777777" w:rsidR="009372BE" w:rsidRDefault="00000000" w:rsidP="008A10F1">
            <w:pPr>
              <w:spacing w:after="40" w:line="240" w:lineRule="auto"/>
              <w:ind w:firstLine="0"/>
              <w:jc w:val="center"/>
            </w:pPr>
            <w:r>
              <w:rPr>
                <w:rFonts w:cs="Times New Roman"/>
                <w:sz w:val="21"/>
              </w:rPr>
              <w:t>2024</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6ABB970E" w14:textId="77777777" w:rsidR="009372BE" w:rsidRDefault="00000000" w:rsidP="008A10F1">
            <w:pPr>
              <w:spacing w:after="40" w:line="240" w:lineRule="auto"/>
              <w:ind w:firstLine="0"/>
              <w:jc w:val="center"/>
            </w:pPr>
            <w:r>
              <w:rPr>
                <w:rFonts w:cs="Times New Roman"/>
                <w:sz w:val="21"/>
              </w:rPr>
              <w:t>2025</w:t>
            </w:r>
          </w:p>
        </w:tc>
      </w:tr>
      <w:tr w:rsidR="009372BE" w14:paraId="61B819BA" w14:textId="77777777">
        <w:trPr>
          <w:jc w:val="center"/>
        </w:trPr>
        <w:tc>
          <w:tcPr>
            <w:tcW w:w="1598" w:type="dxa"/>
            <w:tcBorders>
              <w:top w:val="nil"/>
              <w:left w:val="nil"/>
              <w:bottom w:val="nil"/>
              <w:right w:val="nil"/>
            </w:tcBorders>
            <w:tcMar>
              <w:top w:w="0" w:type="dxa"/>
              <w:left w:w="108" w:type="dxa"/>
              <w:bottom w:w="0" w:type="dxa"/>
              <w:right w:w="108" w:type="dxa"/>
            </w:tcMar>
          </w:tcPr>
          <w:p w14:paraId="20178EA7" w14:textId="77777777" w:rsidR="009372BE" w:rsidRDefault="00000000" w:rsidP="00FB0C0B">
            <w:pPr>
              <w:spacing w:after="40" w:line="240" w:lineRule="auto"/>
              <w:ind w:firstLine="0"/>
            </w:pPr>
            <w:r>
              <w:rPr>
                <w:rFonts w:cs="Times New Roman"/>
                <w:sz w:val="21"/>
              </w:rPr>
              <w:t>NDCI</w:t>
            </w:r>
          </w:p>
        </w:tc>
        <w:tc>
          <w:tcPr>
            <w:tcW w:w="1076" w:type="dxa"/>
            <w:tcBorders>
              <w:top w:val="nil"/>
              <w:left w:val="nil"/>
              <w:bottom w:val="nil"/>
              <w:right w:val="nil"/>
            </w:tcBorders>
            <w:tcMar>
              <w:top w:w="0" w:type="dxa"/>
              <w:left w:w="108" w:type="dxa"/>
              <w:bottom w:w="0" w:type="dxa"/>
              <w:right w:w="108" w:type="dxa"/>
            </w:tcMar>
          </w:tcPr>
          <w:p w14:paraId="42C86653" w14:textId="77777777" w:rsidR="009372BE" w:rsidRDefault="00000000" w:rsidP="008A10F1">
            <w:pPr>
              <w:spacing w:after="40" w:line="240" w:lineRule="auto"/>
              <w:ind w:firstLine="0"/>
              <w:jc w:val="center"/>
            </w:pPr>
            <w:r>
              <w:rPr>
                <w:rFonts w:cs="Times New Roman"/>
                <w:sz w:val="21"/>
                <w:szCs w:val="21"/>
              </w:rPr>
              <w:t>−0.0396</w:t>
            </w:r>
          </w:p>
        </w:tc>
        <w:tc>
          <w:tcPr>
            <w:tcW w:w="1337" w:type="dxa"/>
            <w:tcBorders>
              <w:top w:val="nil"/>
              <w:left w:val="nil"/>
              <w:bottom w:val="nil"/>
              <w:right w:val="nil"/>
            </w:tcBorders>
            <w:tcMar>
              <w:top w:w="0" w:type="dxa"/>
              <w:left w:w="108" w:type="dxa"/>
              <w:bottom w:w="0" w:type="dxa"/>
              <w:right w:w="108" w:type="dxa"/>
            </w:tcMar>
          </w:tcPr>
          <w:p w14:paraId="1D0A46D6" w14:textId="77777777" w:rsidR="009372BE" w:rsidRDefault="00000000" w:rsidP="008A10F1">
            <w:pPr>
              <w:spacing w:after="40" w:line="240" w:lineRule="auto"/>
              <w:ind w:firstLine="0"/>
              <w:jc w:val="center"/>
            </w:pPr>
            <w:r>
              <w:rPr>
                <w:rFonts w:cs="Times New Roman"/>
                <w:sz w:val="21"/>
                <w:szCs w:val="21"/>
              </w:rPr>
              <w:t>−0.0212</w:t>
            </w:r>
          </w:p>
        </w:tc>
        <w:tc>
          <w:tcPr>
            <w:tcW w:w="1337" w:type="dxa"/>
            <w:tcBorders>
              <w:top w:val="nil"/>
              <w:left w:val="nil"/>
              <w:bottom w:val="nil"/>
              <w:right w:val="nil"/>
            </w:tcBorders>
            <w:tcMar>
              <w:top w:w="0" w:type="dxa"/>
              <w:left w:w="108" w:type="dxa"/>
              <w:bottom w:w="0" w:type="dxa"/>
              <w:right w:w="108" w:type="dxa"/>
            </w:tcMar>
          </w:tcPr>
          <w:p w14:paraId="2E4C3A90" w14:textId="77777777" w:rsidR="009372BE" w:rsidRDefault="00000000" w:rsidP="008A10F1">
            <w:pPr>
              <w:spacing w:after="40" w:line="240" w:lineRule="auto"/>
              <w:ind w:firstLine="0"/>
              <w:jc w:val="center"/>
            </w:pPr>
            <w:r>
              <w:rPr>
                <w:rFonts w:cs="Times New Roman"/>
                <w:sz w:val="21"/>
                <w:szCs w:val="21"/>
              </w:rPr>
              <w:t>−0.0417</w:t>
            </w:r>
          </w:p>
        </w:tc>
        <w:tc>
          <w:tcPr>
            <w:tcW w:w="1337" w:type="dxa"/>
            <w:tcBorders>
              <w:top w:val="nil"/>
              <w:left w:val="nil"/>
              <w:bottom w:val="nil"/>
              <w:right w:val="nil"/>
            </w:tcBorders>
            <w:tcMar>
              <w:top w:w="0" w:type="dxa"/>
              <w:left w:w="108" w:type="dxa"/>
              <w:bottom w:w="0" w:type="dxa"/>
              <w:right w:w="108" w:type="dxa"/>
            </w:tcMar>
          </w:tcPr>
          <w:p w14:paraId="3D6F7058" w14:textId="77777777" w:rsidR="009372BE" w:rsidRDefault="00000000" w:rsidP="008A10F1">
            <w:pPr>
              <w:spacing w:after="40" w:line="240" w:lineRule="auto"/>
              <w:ind w:firstLine="0"/>
              <w:jc w:val="center"/>
            </w:pPr>
            <w:r>
              <w:rPr>
                <w:rFonts w:cs="Times New Roman"/>
                <w:sz w:val="21"/>
                <w:szCs w:val="21"/>
              </w:rPr>
              <w:t>−0.0450</w:t>
            </w:r>
          </w:p>
        </w:tc>
        <w:tc>
          <w:tcPr>
            <w:tcW w:w="1337" w:type="dxa"/>
            <w:tcBorders>
              <w:top w:val="nil"/>
              <w:left w:val="nil"/>
              <w:bottom w:val="nil"/>
              <w:right w:val="nil"/>
            </w:tcBorders>
            <w:tcMar>
              <w:top w:w="0" w:type="dxa"/>
              <w:left w:w="108" w:type="dxa"/>
              <w:bottom w:w="0" w:type="dxa"/>
              <w:right w:w="108" w:type="dxa"/>
            </w:tcMar>
          </w:tcPr>
          <w:p w14:paraId="7735A520" w14:textId="77777777" w:rsidR="009372BE" w:rsidRDefault="00000000" w:rsidP="008A10F1">
            <w:pPr>
              <w:spacing w:after="40" w:line="240" w:lineRule="auto"/>
              <w:ind w:firstLine="0"/>
              <w:jc w:val="center"/>
            </w:pPr>
            <w:r>
              <w:rPr>
                <w:rFonts w:cs="Times New Roman"/>
                <w:sz w:val="21"/>
                <w:szCs w:val="21"/>
              </w:rPr>
              <w:t>−0.0337</w:t>
            </w:r>
          </w:p>
        </w:tc>
        <w:tc>
          <w:tcPr>
            <w:tcW w:w="1337" w:type="dxa"/>
            <w:tcBorders>
              <w:top w:val="nil"/>
              <w:left w:val="nil"/>
              <w:bottom w:val="nil"/>
              <w:right w:val="nil"/>
            </w:tcBorders>
            <w:tcMar>
              <w:top w:w="0" w:type="dxa"/>
              <w:left w:w="108" w:type="dxa"/>
              <w:bottom w:w="0" w:type="dxa"/>
              <w:right w:w="108" w:type="dxa"/>
            </w:tcMar>
          </w:tcPr>
          <w:p w14:paraId="600CAF90" w14:textId="77777777" w:rsidR="009372BE" w:rsidRDefault="00000000" w:rsidP="008A10F1">
            <w:pPr>
              <w:spacing w:after="40" w:line="240" w:lineRule="auto"/>
              <w:ind w:firstLine="0"/>
              <w:jc w:val="center"/>
            </w:pPr>
            <w:r>
              <w:rPr>
                <w:rFonts w:cs="Times New Roman"/>
                <w:sz w:val="21"/>
                <w:szCs w:val="21"/>
              </w:rPr>
              <w:t>−0.0376</w:t>
            </w:r>
          </w:p>
        </w:tc>
      </w:tr>
      <w:tr w:rsidR="009372BE" w14:paraId="2ACD5FD2" w14:textId="77777777">
        <w:trPr>
          <w:jc w:val="center"/>
        </w:trPr>
        <w:tc>
          <w:tcPr>
            <w:tcW w:w="1598" w:type="dxa"/>
            <w:tcBorders>
              <w:top w:val="nil"/>
              <w:left w:val="nil"/>
              <w:bottom w:val="nil"/>
              <w:right w:val="nil"/>
            </w:tcBorders>
            <w:tcMar>
              <w:top w:w="0" w:type="dxa"/>
              <w:left w:w="108" w:type="dxa"/>
              <w:bottom w:w="0" w:type="dxa"/>
              <w:right w:w="108" w:type="dxa"/>
            </w:tcMar>
          </w:tcPr>
          <w:p w14:paraId="6EBFDC6B" w14:textId="77777777" w:rsidR="009372BE" w:rsidRDefault="00000000" w:rsidP="00FB0C0B">
            <w:pPr>
              <w:spacing w:after="40" w:line="240" w:lineRule="auto"/>
              <w:ind w:firstLine="0"/>
            </w:pPr>
            <w:r>
              <w:rPr>
                <w:rFonts w:cs="Times New Roman"/>
                <w:sz w:val="21"/>
              </w:rPr>
              <w:t>NDVI</w:t>
            </w:r>
          </w:p>
        </w:tc>
        <w:tc>
          <w:tcPr>
            <w:tcW w:w="1076" w:type="dxa"/>
            <w:tcBorders>
              <w:top w:val="nil"/>
              <w:left w:val="nil"/>
              <w:bottom w:val="nil"/>
              <w:right w:val="nil"/>
            </w:tcBorders>
            <w:tcMar>
              <w:top w:w="0" w:type="dxa"/>
              <w:left w:w="108" w:type="dxa"/>
              <w:bottom w:w="0" w:type="dxa"/>
              <w:right w:w="108" w:type="dxa"/>
            </w:tcMar>
          </w:tcPr>
          <w:p w14:paraId="5177EBA2" w14:textId="77777777" w:rsidR="009372BE" w:rsidRDefault="00000000" w:rsidP="008A10F1">
            <w:pPr>
              <w:spacing w:after="40" w:line="240" w:lineRule="auto"/>
              <w:ind w:firstLine="0"/>
              <w:jc w:val="center"/>
            </w:pPr>
            <w:r>
              <w:rPr>
                <w:rFonts w:cs="Times New Roman"/>
                <w:sz w:val="21"/>
                <w:szCs w:val="21"/>
              </w:rPr>
              <w:t>−0.1584</w:t>
            </w:r>
          </w:p>
        </w:tc>
        <w:tc>
          <w:tcPr>
            <w:tcW w:w="1337" w:type="dxa"/>
            <w:tcBorders>
              <w:top w:val="nil"/>
              <w:left w:val="nil"/>
              <w:bottom w:val="nil"/>
              <w:right w:val="nil"/>
            </w:tcBorders>
            <w:tcMar>
              <w:top w:w="0" w:type="dxa"/>
              <w:left w:w="108" w:type="dxa"/>
              <w:bottom w:w="0" w:type="dxa"/>
              <w:right w:w="108" w:type="dxa"/>
            </w:tcMar>
          </w:tcPr>
          <w:p w14:paraId="00977BF3" w14:textId="77777777" w:rsidR="009372BE" w:rsidRDefault="00000000" w:rsidP="008A10F1">
            <w:pPr>
              <w:spacing w:after="40" w:line="240" w:lineRule="auto"/>
              <w:ind w:firstLine="0"/>
              <w:jc w:val="center"/>
            </w:pPr>
            <w:r>
              <w:rPr>
                <w:rFonts w:cs="Times New Roman"/>
                <w:sz w:val="21"/>
                <w:szCs w:val="21"/>
              </w:rPr>
              <w:t>−0.1030</w:t>
            </w:r>
          </w:p>
        </w:tc>
        <w:tc>
          <w:tcPr>
            <w:tcW w:w="1337" w:type="dxa"/>
            <w:tcBorders>
              <w:top w:val="nil"/>
              <w:left w:val="nil"/>
              <w:bottom w:val="nil"/>
              <w:right w:val="nil"/>
            </w:tcBorders>
            <w:tcMar>
              <w:top w:w="0" w:type="dxa"/>
              <w:left w:w="108" w:type="dxa"/>
              <w:bottom w:w="0" w:type="dxa"/>
              <w:right w:w="108" w:type="dxa"/>
            </w:tcMar>
          </w:tcPr>
          <w:p w14:paraId="4E7AC170" w14:textId="77777777" w:rsidR="009372BE" w:rsidRDefault="00000000" w:rsidP="008A10F1">
            <w:pPr>
              <w:spacing w:after="40" w:line="240" w:lineRule="auto"/>
              <w:ind w:firstLine="0"/>
              <w:jc w:val="center"/>
            </w:pPr>
            <w:r>
              <w:rPr>
                <w:rFonts w:cs="Times New Roman"/>
                <w:sz w:val="21"/>
                <w:szCs w:val="21"/>
              </w:rPr>
              <w:t>−0.1000</w:t>
            </w:r>
          </w:p>
        </w:tc>
        <w:tc>
          <w:tcPr>
            <w:tcW w:w="1337" w:type="dxa"/>
            <w:tcBorders>
              <w:top w:val="nil"/>
              <w:left w:val="nil"/>
              <w:bottom w:val="nil"/>
              <w:right w:val="nil"/>
            </w:tcBorders>
            <w:tcMar>
              <w:top w:w="0" w:type="dxa"/>
              <w:left w:w="108" w:type="dxa"/>
              <w:bottom w:w="0" w:type="dxa"/>
              <w:right w:w="108" w:type="dxa"/>
            </w:tcMar>
          </w:tcPr>
          <w:p w14:paraId="565BCD50" w14:textId="77777777" w:rsidR="009372BE" w:rsidRDefault="00000000" w:rsidP="008A10F1">
            <w:pPr>
              <w:spacing w:after="40" w:line="240" w:lineRule="auto"/>
              <w:ind w:firstLine="0"/>
              <w:jc w:val="center"/>
            </w:pPr>
            <w:r>
              <w:rPr>
                <w:rFonts w:cs="Times New Roman"/>
                <w:sz w:val="21"/>
                <w:szCs w:val="21"/>
              </w:rPr>
              <w:t>−0.0926</w:t>
            </w:r>
          </w:p>
        </w:tc>
        <w:tc>
          <w:tcPr>
            <w:tcW w:w="1337" w:type="dxa"/>
            <w:tcBorders>
              <w:top w:val="nil"/>
              <w:left w:val="nil"/>
              <w:bottom w:val="nil"/>
              <w:right w:val="nil"/>
            </w:tcBorders>
            <w:tcMar>
              <w:top w:w="0" w:type="dxa"/>
              <w:left w:w="108" w:type="dxa"/>
              <w:bottom w:w="0" w:type="dxa"/>
              <w:right w:w="108" w:type="dxa"/>
            </w:tcMar>
          </w:tcPr>
          <w:p w14:paraId="1AE06363" w14:textId="77777777" w:rsidR="009372BE" w:rsidRDefault="00000000" w:rsidP="008A10F1">
            <w:pPr>
              <w:spacing w:after="40" w:line="240" w:lineRule="auto"/>
              <w:ind w:firstLine="0"/>
              <w:jc w:val="center"/>
            </w:pPr>
            <w:r>
              <w:rPr>
                <w:rFonts w:cs="Times New Roman"/>
                <w:sz w:val="21"/>
                <w:szCs w:val="21"/>
              </w:rPr>
              <w:t>−0.0501</w:t>
            </w:r>
          </w:p>
        </w:tc>
        <w:tc>
          <w:tcPr>
            <w:tcW w:w="1337" w:type="dxa"/>
            <w:tcBorders>
              <w:top w:val="nil"/>
              <w:left w:val="nil"/>
              <w:bottom w:val="nil"/>
              <w:right w:val="nil"/>
            </w:tcBorders>
            <w:tcMar>
              <w:top w:w="0" w:type="dxa"/>
              <w:left w:w="108" w:type="dxa"/>
              <w:bottom w:w="0" w:type="dxa"/>
              <w:right w:w="108" w:type="dxa"/>
            </w:tcMar>
          </w:tcPr>
          <w:p w14:paraId="2D5180F7" w14:textId="77777777" w:rsidR="009372BE" w:rsidRDefault="00000000" w:rsidP="008A10F1">
            <w:pPr>
              <w:spacing w:after="40" w:line="240" w:lineRule="auto"/>
              <w:ind w:firstLine="0"/>
              <w:jc w:val="center"/>
            </w:pPr>
            <w:r>
              <w:rPr>
                <w:rFonts w:cs="Times New Roman"/>
                <w:sz w:val="21"/>
                <w:szCs w:val="21"/>
              </w:rPr>
              <w:t>−0.0510</w:t>
            </w:r>
          </w:p>
        </w:tc>
      </w:tr>
      <w:tr w:rsidR="009372BE" w14:paraId="34170B62" w14:textId="77777777">
        <w:trPr>
          <w:jc w:val="center"/>
        </w:trPr>
        <w:tc>
          <w:tcPr>
            <w:tcW w:w="1598" w:type="dxa"/>
            <w:tcBorders>
              <w:top w:val="nil"/>
              <w:left w:val="nil"/>
              <w:bottom w:val="nil"/>
              <w:right w:val="nil"/>
            </w:tcBorders>
            <w:tcMar>
              <w:top w:w="0" w:type="dxa"/>
              <w:left w:w="108" w:type="dxa"/>
              <w:bottom w:w="0" w:type="dxa"/>
              <w:right w:w="108" w:type="dxa"/>
            </w:tcMar>
          </w:tcPr>
          <w:p w14:paraId="23E1B7D5" w14:textId="77777777" w:rsidR="009372BE" w:rsidRDefault="00000000" w:rsidP="00FB0C0B">
            <w:pPr>
              <w:spacing w:after="40" w:line="240" w:lineRule="auto"/>
              <w:ind w:firstLine="0"/>
            </w:pPr>
            <w:r>
              <w:rPr>
                <w:rFonts w:cs="Times New Roman"/>
                <w:sz w:val="21"/>
              </w:rPr>
              <w:t>NDWI</w:t>
            </w:r>
          </w:p>
        </w:tc>
        <w:tc>
          <w:tcPr>
            <w:tcW w:w="1076" w:type="dxa"/>
            <w:tcBorders>
              <w:top w:val="nil"/>
              <w:left w:val="nil"/>
              <w:bottom w:val="nil"/>
              <w:right w:val="nil"/>
            </w:tcBorders>
            <w:tcMar>
              <w:top w:w="0" w:type="dxa"/>
              <w:left w:w="108" w:type="dxa"/>
              <w:bottom w:w="0" w:type="dxa"/>
              <w:right w:w="108" w:type="dxa"/>
            </w:tcMar>
          </w:tcPr>
          <w:p w14:paraId="2556373A" w14:textId="77777777" w:rsidR="009372BE" w:rsidRDefault="00000000" w:rsidP="008A10F1">
            <w:pPr>
              <w:spacing w:after="40" w:line="240" w:lineRule="auto"/>
              <w:ind w:firstLine="0"/>
              <w:jc w:val="center"/>
            </w:pPr>
            <w:r>
              <w:rPr>
                <w:rFonts w:cs="Times New Roman"/>
                <w:sz w:val="21"/>
                <w:szCs w:val="21"/>
              </w:rPr>
              <w:t>0.5315</w:t>
            </w:r>
          </w:p>
        </w:tc>
        <w:tc>
          <w:tcPr>
            <w:tcW w:w="1337" w:type="dxa"/>
            <w:tcBorders>
              <w:top w:val="nil"/>
              <w:left w:val="nil"/>
              <w:bottom w:val="nil"/>
              <w:right w:val="nil"/>
            </w:tcBorders>
            <w:tcMar>
              <w:top w:w="0" w:type="dxa"/>
              <w:left w:w="108" w:type="dxa"/>
              <w:bottom w:w="0" w:type="dxa"/>
              <w:right w:w="108" w:type="dxa"/>
            </w:tcMar>
          </w:tcPr>
          <w:p w14:paraId="77918588" w14:textId="77777777" w:rsidR="009372BE" w:rsidRDefault="00000000" w:rsidP="008A10F1">
            <w:pPr>
              <w:spacing w:after="40" w:line="240" w:lineRule="auto"/>
              <w:ind w:firstLine="0"/>
              <w:jc w:val="center"/>
            </w:pPr>
            <w:r>
              <w:rPr>
                <w:rFonts w:cs="Times New Roman"/>
                <w:sz w:val="21"/>
                <w:szCs w:val="21"/>
              </w:rPr>
              <w:t>0.2805</w:t>
            </w:r>
          </w:p>
        </w:tc>
        <w:tc>
          <w:tcPr>
            <w:tcW w:w="1337" w:type="dxa"/>
            <w:tcBorders>
              <w:top w:val="nil"/>
              <w:left w:val="nil"/>
              <w:bottom w:val="nil"/>
              <w:right w:val="nil"/>
            </w:tcBorders>
            <w:tcMar>
              <w:top w:w="0" w:type="dxa"/>
              <w:left w:w="108" w:type="dxa"/>
              <w:bottom w:w="0" w:type="dxa"/>
              <w:right w:w="108" w:type="dxa"/>
            </w:tcMar>
          </w:tcPr>
          <w:p w14:paraId="24BCADF7" w14:textId="77777777" w:rsidR="009372BE" w:rsidRDefault="00000000" w:rsidP="008A10F1">
            <w:pPr>
              <w:spacing w:after="40" w:line="240" w:lineRule="auto"/>
              <w:ind w:firstLine="0"/>
              <w:jc w:val="center"/>
            </w:pPr>
            <w:r>
              <w:rPr>
                <w:rFonts w:cs="Times New Roman"/>
                <w:sz w:val="21"/>
                <w:szCs w:val="21"/>
              </w:rPr>
              <w:t>0.4086</w:t>
            </w:r>
          </w:p>
        </w:tc>
        <w:tc>
          <w:tcPr>
            <w:tcW w:w="1337" w:type="dxa"/>
            <w:tcBorders>
              <w:top w:val="nil"/>
              <w:left w:val="nil"/>
              <w:bottom w:val="nil"/>
              <w:right w:val="nil"/>
            </w:tcBorders>
            <w:tcMar>
              <w:top w:w="0" w:type="dxa"/>
              <w:left w:w="108" w:type="dxa"/>
              <w:bottom w:w="0" w:type="dxa"/>
              <w:right w:w="108" w:type="dxa"/>
            </w:tcMar>
          </w:tcPr>
          <w:p w14:paraId="756AA46F" w14:textId="77777777" w:rsidR="009372BE" w:rsidRDefault="00000000" w:rsidP="008A10F1">
            <w:pPr>
              <w:spacing w:after="40" w:line="240" w:lineRule="auto"/>
              <w:ind w:firstLine="0"/>
              <w:jc w:val="center"/>
            </w:pPr>
            <w:r>
              <w:rPr>
                <w:rFonts w:cs="Times New Roman"/>
                <w:sz w:val="21"/>
                <w:szCs w:val="21"/>
              </w:rPr>
              <w:t>0.3934</w:t>
            </w:r>
          </w:p>
        </w:tc>
        <w:tc>
          <w:tcPr>
            <w:tcW w:w="1337" w:type="dxa"/>
            <w:tcBorders>
              <w:top w:val="nil"/>
              <w:left w:val="nil"/>
              <w:bottom w:val="nil"/>
              <w:right w:val="nil"/>
            </w:tcBorders>
            <w:tcMar>
              <w:top w:w="0" w:type="dxa"/>
              <w:left w:w="108" w:type="dxa"/>
              <w:bottom w:w="0" w:type="dxa"/>
              <w:right w:w="108" w:type="dxa"/>
            </w:tcMar>
          </w:tcPr>
          <w:p w14:paraId="17333003" w14:textId="77777777" w:rsidR="009372BE" w:rsidRDefault="00000000" w:rsidP="008A10F1">
            <w:pPr>
              <w:spacing w:after="40" w:line="240" w:lineRule="auto"/>
              <w:ind w:firstLine="0"/>
              <w:jc w:val="center"/>
            </w:pPr>
            <w:r>
              <w:rPr>
                <w:rFonts w:cs="Times New Roman"/>
                <w:sz w:val="21"/>
                <w:szCs w:val="21"/>
              </w:rPr>
              <w:t>0.2849</w:t>
            </w:r>
          </w:p>
        </w:tc>
        <w:tc>
          <w:tcPr>
            <w:tcW w:w="1337" w:type="dxa"/>
            <w:tcBorders>
              <w:top w:val="nil"/>
              <w:left w:val="nil"/>
              <w:bottom w:val="nil"/>
              <w:right w:val="nil"/>
            </w:tcBorders>
            <w:tcMar>
              <w:top w:w="0" w:type="dxa"/>
              <w:left w:w="108" w:type="dxa"/>
              <w:bottom w:w="0" w:type="dxa"/>
              <w:right w:w="108" w:type="dxa"/>
            </w:tcMar>
          </w:tcPr>
          <w:p w14:paraId="21C595F8" w14:textId="77777777" w:rsidR="009372BE" w:rsidRDefault="00000000" w:rsidP="008A10F1">
            <w:pPr>
              <w:spacing w:after="40" w:line="240" w:lineRule="auto"/>
              <w:ind w:firstLine="0"/>
              <w:jc w:val="center"/>
            </w:pPr>
            <w:r>
              <w:rPr>
                <w:rFonts w:cs="Times New Roman"/>
                <w:sz w:val="21"/>
                <w:szCs w:val="21"/>
              </w:rPr>
              <w:t>0.3371</w:t>
            </w:r>
          </w:p>
        </w:tc>
      </w:tr>
      <w:tr w:rsidR="009372BE" w14:paraId="0C1B8DAD" w14:textId="77777777">
        <w:trPr>
          <w:jc w:val="center"/>
        </w:trPr>
        <w:tc>
          <w:tcPr>
            <w:tcW w:w="1598" w:type="dxa"/>
            <w:tcBorders>
              <w:top w:val="nil"/>
              <w:left w:val="nil"/>
              <w:bottom w:val="nil"/>
              <w:right w:val="nil"/>
            </w:tcBorders>
            <w:tcMar>
              <w:top w:w="0" w:type="dxa"/>
              <w:left w:w="108" w:type="dxa"/>
              <w:bottom w:w="0" w:type="dxa"/>
              <w:right w:w="108" w:type="dxa"/>
            </w:tcMar>
          </w:tcPr>
          <w:p w14:paraId="731C8298" w14:textId="77777777" w:rsidR="009372BE" w:rsidRDefault="00000000" w:rsidP="00FB0C0B">
            <w:pPr>
              <w:spacing w:after="40" w:line="240" w:lineRule="auto"/>
              <w:ind w:firstLine="0"/>
            </w:pPr>
            <w:r>
              <w:rPr>
                <w:rFonts w:cs="Times New Roman"/>
                <w:sz w:val="21"/>
              </w:rPr>
              <w:t>Turbidity</w:t>
            </w:r>
          </w:p>
        </w:tc>
        <w:tc>
          <w:tcPr>
            <w:tcW w:w="1076" w:type="dxa"/>
            <w:tcBorders>
              <w:top w:val="nil"/>
              <w:left w:val="nil"/>
              <w:bottom w:val="nil"/>
              <w:right w:val="nil"/>
            </w:tcBorders>
            <w:tcMar>
              <w:top w:w="0" w:type="dxa"/>
              <w:left w:w="108" w:type="dxa"/>
              <w:bottom w:w="0" w:type="dxa"/>
              <w:right w:w="108" w:type="dxa"/>
            </w:tcMar>
          </w:tcPr>
          <w:p w14:paraId="27CAF2D0" w14:textId="77777777" w:rsidR="009372BE" w:rsidRDefault="00000000" w:rsidP="008A10F1">
            <w:pPr>
              <w:spacing w:after="40" w:line="240" w:lineRule="auto"/>
              <w:ind w:firstLine="0"/>
              <w:jc w:val="center"/>
            </w:pPr>
            <w:r>
              <w:rPr>
                <w:rFonts w:cs="Times New Roman"/>
                <w:sz w:val="21"/>
                <w:szCs w:val="21"/>
              </w:rPr>
              <w:t>−0.4074</w:t>
            </w:r>
          </w:p>
        </w:tc>
        <w:tc>
          <w:tcPr>
            <w:tcW w:w="1337" w:type="dxa"/>
            <w:tcBorders>
              <w:top w:val="nil"/>
              <w:left w:val="nil"/>
              <w:bottom w:val="nil"/>
              <w:right w:val="nil"/>
            </w:tcBorders>
            <w:tcMar>
              <w:top w:w="0" w:type="dxa"/>
              <w:left w:w="108" w:type="dxa"/>
              <w:bottom w:w="0" w:type="dxa"/>
              <w:right w:w="108" w:type="dxa"/>
            </w:tcMar>
          </w:tcPr>
          <w:p w14:paraId="2FD1D720" w14:textId="77777777" w:rsidR="009372BE" w:rsidRDefault="00000000" w:rsidP="008A10F1">
            <w:pPr>
              <w:spacing w:after="40" w:line="240" w:lineRule="auto"/>
              <w:ind w:firstLine="0"/>
              <w:jc w:val="center"/>
            </w:pPr>
            <w:r>
              <w:rPr>
                <w:rFonts w:cs="Times New Roman"/>
                <w:sz w:val="21"/>
                <w:szCs w:val="21"/>
              </w:rPr>
              <w:t>−0.1828</w:t>
            </w:r>
          </w:p>
        </w:tc>
        <w:tc>
          <w:tcPr>
            <w:tcW w:w="1337" w:type="dxa"/>
            <w:tcBorders>
              <w:top w:val="nil"/>
              <w:left w:val="nil"/>
              <w:bottom w:val="nil"/>
              <w:right w:val="nil"/>
            </w:tcBorders>
            <w:tcMar>
              <w:top w:w="0" w:type="dxa"/>
              <w:left w:w="108" w:type="dxa"/>
              <w:bottom w:w="0" w:type="dxa"/>
              <w:right w:w="108" w:type="dxa"/>
            </w:tcMar>
          </w:tcPr>
          <w:p w14:paraId="2036BDFE" w14:textId="77777777" w:rsidR="009372BE" w:rsidRDefault="00000000" w:rsidP="008A10F1">
            <w:pPr>
              <w:spacing w:after="40" w:line="240" w:lineRule="auto"/>
              <w:ind w:firstLine="0"/>
              <w:jc w:val="center"/>
            </w:pPr>
            <w:r>
              <w:rPr>
                <w:rFonts w:cs="Times New Roman"/>
                <w:sz w:val="21"/>
                <w:szCs w:val="21"/>
              </w:rPr>
              <w:t>−0.3217</w:t>
            </w:r>
          </w:p>
        </w:tc>
        <w:tc>
          <w:tcPr>
            <w:tcW w:w="1337" w:type="dxa"/>
            <w:tcBorders>
              <w:top w:val="nil"/>
              <w:left w:val="nil"/>
              <w:bottom w:val="nil"/>
              <w:right w:val="nil"/>
            </w:tcBorders>
            <w:tcMar>
              <w:top w:w="0" w:type="dxa"/>
              <w:left w:w="108" w:type="dxa"/>
              <w:bottom w:w="0" w:type="dxa"/>
              <w:right w:w="108" w:type="dxa"/>
            </w:tcMar>
          </w:tcPr>
          <w:p w14:paraId="6F238B2B" w14:textId="77777777" w:rsidR="009372BE" w:rsidRDefault="00000000" w:rsidP="008A10F1">
            <w:pPr>
              <w:spacing w:after="40" w:line="240" w:lineRule="auto"/>
              <w:ind w:firstLine="0"/>
              <w:jc w:val="center"/>
            </w:pPr>
            <w:r>
              <w:rPr>
                <w:rFonts w:cs="Times New Roman"/>
                <w:sz w:val="21"/>
                <w:szCs w:val="21"/>
              </w:rPr>
              <w:t>−0.3121</w:t>
            </w:r>
          </w:p>
        </w:tc>
        <w:tc>
          <w:tcPr>
            <w:tcW w:w="1337" w:type="dxa"/>
            <w:tcBorders>
              <w:top w:val="nil"/>
              <w:left w:val="nil"/>
              <w:bottom w:val="nil"/>
              <w:right w:val="nil"/>
            </w:tcBorders>
            <w:tcMar>
              <w:top w:w="0" w:type="dxa"/>
              <w:left w:w="108" w:type="dxa"/>
              <w:bottom w:w="0" w:type="dxa"/>
              <w:right w:w="108" w:type="dxa"/>
            </w:tcMar>
          </w:tcPr>
          <w:p w14:paraId="419EDEEA" w14:textId="77777777" w:rsidR="009372BE" w:rsidRDefault="00000000" w:rsidP="008A10F1">
            <w:pPr>
              <w:spacing w:after="40" w:line="240" w:lineRule="auto"/>
              <w:ind w:firstLine="0"/>
              <w:jc w:val="center"/>
            </w:pPr>
            <w:r>
              <w:rPr>
                <w:rFonts w:cs="Times New Roman"/>
                <w:sz w:val="21"/>
                <w:szCs w:val="21"/>
              </w:rPr>
              <w:t>−0.2382</w:t>
            </w:r>
          </w:p>
        </w:tc>
        <w:tc>
          <w:tcPr>
            <w:tcW w:w="1337" w:type="dxa"/>
            <w:tcBorders>
              <w:top w:val="nil"/>
              <w:left w:val="nil"/>
              <w:bottom w:val="nil"/>
              <w:right w:val="nil"/>
            </w:tcBorders>
            <w:tcMar>
              <w:top w:w="0" w:type="dxa"/>
              <w:left w:w="108" w:type="dxa"/>
              <w:bottom w:w="0" w:type="dxa"/>
              <w:right w:w="108" w:type="dxa"/>
            </w:tcMar>
          </w:tcPr>
          <w:p w14:paraId="06DA9F3D" w14:textId="77777777" w:rsidR="009372BE" w:rsidRDefault="00000000" w:rsidP="008A10F1">
            <w:pPr>
              <w:spacing w:after="40" w:line="240" w:lineRule="auto"/>
              <w:ind w:firstLine="0"/>
              <w:jc w:val="center"/>
            </w:pPr>
            <w:r>
              <w:rPr>
                <w:rFonts w:cs="Times New Roman"/>
                <w:sz w:val="21"/>
                <w:szCs w:val="21"/>
              </w:rPr>
              <w:t>−0.2912</w:t>
            </w:r>
          </w:p>
        </w:tc>
      </w:tr>
      <w:tr w:rsidR="009372BE" w14:paraId="7DFB5031" w14:textId="77777777">
        <w:trPr>
          <w:jc w:val="center"/>
        </w:trPr>
        <w:tc>
          <w:tcPr>
            <w:tcW w:w="1598" w:type="dxa"/>
            <w:tcBorders>
              <w:top w:val="nil"/>
              <w:left w:val="nil"/>
              <w:bottom w:val="single" w:sz="6" w:space="0" w:color="000000"/>
              <w:right w:val="nil"/>
            </w:tcBorders>
            <w:tcMar>
              <w:top w:w="0" w:type="dxa"/>
              <w:left w:w="108" w:type="dxa"/>
              <w:bottom w:w="0" w:type="dxa"/>
              <w:right w:w="108" w:type="dxa"/>
            </w:tcMar>
          </w:tcPr>
          <w:p w14:paraId="1816E743" w14:textId="77777777" w:rsidR="009372BE" w:rsidRDefault="00000000" w:rsidP="00FB0C0B">
            <w:pPr>
              <w:spacing w:after="40" w:line="240" w:lineRule="auto"/>
              <w:ind w:firstLine="0"/>
            </w:pPr>
            <w:r>
              <w:rPr>
                <w:rFonts w:cs="Times New Roman"/>
                <w:sz w:val="21"/>
              </w:rPr>
              <w:t>Red-edge slope</w:t>
            </w:r>
          </w:p>
        </w:tc>
        <w:tc>
          <w:tcPr>
            <w:tcW w:w="1076" w:type="dxa"/>
            <w:tcBorders>
              <w:top w:val="nil"/>
              <w:left w:val="nil"/>
              <w:bottom w:val="single" w:sz="6" w:space="0" w:color="000000"/>
              <w:right w:val="nil"/>
            </w:tcBorders>
            <w:tcMar>
              <w:top w:w="0" w:type="dxa"/>
              <w:left w:w="108" w:type="dxa"/>
              <w:bottom w:w="0" w:type="dxa"/>
              <w:right w:w="108" w:type="dxa"/>
            </w:tcMar>
          </w:tcPr>
          <w:p w14:paraId="41B2BEC5" w14:textId="77777777" w:rsidR="009372BE" w:rsidRDefault="00000000" w:rsidP="008A10F1">
            <w:pPr>
              <w:spacing w:after="40" w:line="240" w:lineRule="auto"/>
              <w:ind w:firstLine="0"/>
              <w:jc w:val="center"/>
            </w:pPr>
            <w:r>
              <w:rPr>
                <w:rFonts w:cs="Times New Roman"/>
                <w:sz w:val="21"/>
                <w:szCs w:val="21"/>
              </w:rPr>
              <w:t>−0.0893</w:t>
            </w:r>
          </w:p>
        </w:tc>
        <w:tc>
          <w:tcPr>
            <w:tcW w:w="1337" w:type="dxa"/>
            <w:tcBorders>
              <w:top w:val="nil"/>
              <w:left w:val="nil"/>
              <w:bottom w:val="single" w:sz="6" w:space="0" w:color="000000"/>
              <w:right w:val="nil"/>
            </w:tcBorders>
            <w:tcMar>
              <w:top w:w="0" w:type="dxa"/>
              <w:left w:w="108" w:type="dxa"/>
              <w:bottom w:w="0" w:type="dxa"/>
              <w:right w:w="108" w:type="dxa"/>
            </w:tcMar>
          </w:tcPr>
          <w:p w14:paraId="014D65B6" w14:textId="77777777" w:rsidR="009372BE" w:rsidRDefault="00000000" w:rsidP="008A10F1">
            <w:pPr>
              <w:spacing w:after="40" w:line="240" w:lineRule="auto"/>
              <w:ind w:firstLine="0"/>
              <w:jc w:val="center"/>
            </w:pPr>
            <w:r>
              <w:rPr>
                <w:rFonts w:cs="Times New Roman"/>
                <w:sz w:val="21"/>
                <w:szCs w:val="21"/>
              </w:rPr>
              <w:t>−0.2676</w:t>
            </w:r>
          </w:p>
        </w:tc>
        <w:tc>
          <w:tcPr>
            <w:tcW w:w="1337" w:type="dxa"/>
            <w:tcBorders>
              <w:top w:val="nil"/>
              <w:left w:val="nil"/>
              <w:bottom w:val="single" w:sz="6" w:space="0" w:color="000000"/>
              <w:right w:val="nil"/>
            </w:tcBorders>
            <w:tcMar>
              <w:top w:w="0" w:type="dxa"/>
              <w:left w:w="108" w:type="dxa"/>
              <w:bottom w:w="0" w:type="dxa"/>
              <w:right w:w="108" w:type="dxa"/>
            </w:tcMar>
          </w:tcPr>
          <w:p w14:paraId="114397F0" w14:textId="77777777" w:rsidR="009372BE" w:rsidRDefault="00000000" w:rsidP="008A10F1">
            <w:pPr>
              <w:spacing w:after="40" w:line="240" w:lineRule="auto"/>
              <w:ind w:firstLine="0"/>
              <w:jc w:val="center"/>
            </w:pPr>
            <w:r>
              <w:rPr>
                <w:rFonts w:cs="Times New Roman"/>
                <w:sz w:val="21"/>
                <w:szCs w:val="21"/>
              </w:rPr>
              <w:t>−0.1009</w:t>
            </w:r>
          </w:p>
        </w:tc>
        <w:tc>
          <w:tcPr>
            <w:tcW w:w="1337" w:type="dxa"/>
            <w:tcBorders>
              <w:top w:val="nil"/>
              <w:left w:val="nil"/>
              <w:bottom w:val="single" w:sz="6" w:space="0" w:color="000000"/>
              <w:right w:val="nil"/>
            </w:tcBorders>
            <w:tcMar>
              <w:top w:w="0" w:type="dxa"/>
              <w:left w:w="108" w:type="dxa"/>
              <w:bottom w:w="0" w:type="dxa"/>
              <w:right w:w="108" w:type="dxa"/>
            </w:tcMar>
          </w:tcPr>
          <w:p w14:paraId="69289B17" w14:textId="77777777" w:rsidR="009372BE" w:rsidRDefault="00000000" w:rsidP="008A10F1">
            <w:pPr>
              <w:spacing w:after="40" w:line="240" w:lineRule="auto"/>
              <w:ind w:firstLine="0"/>
              <w:jc w:val="center"/>
            </w:pPr>
            <w:r>
              <w:rPr>
                <w:rFonts w:cs="Times New Roman"/>
                <w:sz w:val="21"/>
                <w:szCs w:val="21"/>
              </w:rPr>
              <w:t>−0.0617</w:t>
            </w:r>
          </w:p>
        </w:tc>
        <w:tc>
          <w:tcPr>
            <w:tcW w:w="1337" w:type="dxa"/>
            <w:tcBorders>
              <w:top w:val="nil"/>
              <w:left w:val="nil"/>
              <w:bottom w:val="single" w:sz="6" w:space="0" w:color="000000"/>
              <w:right w:val="nil"/>
            </w:tcBorders>
            <w:tcMar>
              <w:top w:w="0" w:type="dxa"/>
              <w:left w:w="108" w:type="dxa"/>
              <w:bottom w:w="0" w:type="dxa"/>
              <w:right w:w="108" w:type="dxa"/>
            </w:tcMar>
          </w:tcPr>
          <w:p w14:paraId="55D2C2F1" w14:textId="77777777" w:rsidR="009372BE" w:rsidRDefault="00000000" w:rsidP="008A10F1">
            <w:pPr>
              <w:spacing w:after="40" w:line="240" w:lineRule="auto"/>
              <w:ind w:firstLine="0"/>
              <w:jc w:val="center"/>
            </w:pPr>
            <w:r>
              <w:rPr>
                <w:rFonts w:cs="Times New Roman"/>
                <w:sz w:val="21"/>
                <w:szCs w:val="21"/>
              </w:rPr>
              <w:t>−0.0007</w:t>
            </w:r>
          </w:p>
        </w:tc>
        <w:tc>
          <w:tcPr>
            <w:tcW w:w="1337" w:type="dxa"/>
            <w:tcBorders>
              <w:top w:val="nil"/>
              <w:left w:val="nil"/>
              <w:bottom w:val="single" w:sz="6" w:space="0" w:color="000000"/>
              <w:right w:val="nil"/>
            </w:tcBorders>
            <w:tcMar>
              <w:top w:w="0" w:type="dxa"/>
              <w:left w:w="108" w:type="dxa"/>
              <w:bottom w:w="0" w:type="dxa"/>
              <w:right w:w="108" w:type="dxa"/>
            </w:tcMar>
          </w:tcPr>
          <w:p w14:paraId="118D8A32" w14:textId="77777777" w:rsidR="009372BE" w:rsidRDefault="00000000" w:rsidP="008A10F1">
            <w:pPr>
              <w:spacing w:after="40" w:line="240" w:lineRule="auto"/>
              <w:ind w:firstLine="0"/>
              <w:jc w:val="center"/>
            </w:pPr>
            <w:r>
              <w:rPr>
                <w:rFonts w:cs="Times New Roman"/>
                <w:sz w:val="21"/>
                <w:szCs w:val="21"/>
              </w:rPr>
              <w:t>−0.0446</w:t>
            </w:r>
          </w:p>
        </w:tc>
      </w:tr>
    </w:tbl>
    <w:p w14:paraId="179E45AC" w14:textId="77777777" w:rsidR="009372BE" w:rsidRDefault="00000000">
      <w:pPr>
        <w:pStyle w:val="APACaptionLabel"/>
      </w:pPr>
      <w:r>
        <w:rPr>
          <w:rFonts w:cs="Times New Roman"/>
          <w:bCs/>
        </w:rPr>
        <w:lastRenderedPageBreak/>
        <w:t>Figure 27</w:t>
      </w:r>
    </w:p>
    <w:p w14:paraId="2DE3947A" w14:textId="77DF50E5" w:rsidR="009372BE" w:rsidRDefault="00000000">
      <w:pPr>
        <w:pStyle w:val="APACaptionTitle"/>
      </w:pPr>
      <w:r>
        <w:rPr>
          <w:rFonts w:cs="Times New Roman"/>
          <w:iCs/>
        </w:rPr>
        <w:t xml:space="preserve">Tso Morari </w:t>
      </w:r>
      <w:r w:rsidR="00DB45A6">
        <w:rPr>
          <w:rFonts w:cs="Times New Roman"/>
          <w:iCs/>
        </w:rPr>
        <w:t>-</w:t>
      </w:r>
      <w:r>
        <w:rPr>
          <w:rFonts w:cs="Times New Roman"/>
          <w:iCs/>
        </w:rPr>
        <w:t xml:space="preserve"> measured index trajectory, 2016–2025.</w:t>
      </w:r>
    </w:p>
    <w:p w14:paraId="0EC3E09E" w14:textId="77777777" w:rsidR="009372BE" w:rsidRDefault="00000000" w:rsidP="00DD3291">
      <w:pPr>
        <w:spacing w:line="240" w:lineRule="auto"/>
        <w:ind w:firstLine="0"/>
        <w:jc w:val="center"/>
      </w:pPr>
      <w:r>
        <w:rPr>
          <w:noProof/>
        </w:rPr>
        <w:drawing>
          <wp:inline distT="0" distB="0" distL="0" distR="0" wp14:anchorId="553830C9" wp14:editId="0FD63B15">
            <wp:extent cx="3906981" cy="1521180"/>
            <wp:effectExtent l="0" t="0" r="0" b="3175"/>
            <wp:docPr id="100026" name="Picture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image100026"/>
                    <pic:cNvPicPr/>
                  </pic:nvPicPr>
                  <pic:blipFill rotWithShape="1">
                    <a:blip r:embed="rId34"/>
                    <a:srcRect t="14054" b="9775"/>
                    <a:stretch>
                      <a:fillRect/>
                    </a:stretch>
                  </pic:blipFill>
                  <pic:spPr bwMode="auto">
                    <a:xfrm>
                      <a:off x="0" y="0"/>
                      <a:ext cx="3949128" cy="1537590"/>
                    </a:xfrm>
                    <a:prstGeom prst="rect">
                      <a:avLst/>
                    </a:prstGeom>
                    <a:ln>
                      <a:noFill/>
                    </a:ln>
                    <a:extLst>
                      <a:ext uri="{53640926-AAD7-44D8-BBD7-CCE9431645EC}">
                        <a14:shadowObscured xmlns:a14="http://schemas.microsoft.com/office/drawing/2010/main"/>
                      </a:ext>
                    </a:extLst>
                  </pic:spPr>
                </pic:pic>
              </a:graphicData>
            </a:graphic>
          </wp:inline>
        </w:drawing>
      </w:r>
    </w:p>
    <w:p w14:paraId="0B8CCE24" w14:textId="77777777" w:rsidR="009372BE" w:rsidRDefault="009372BE">
      <w:pPr>
        <w:pStyle w:val="APABodyNoIndent"/>
      </w:pPr>
    </w:p>
    <w:p w14:paraId="33CCEC28" w14:textId="2A45B911" w:rsidR="009372BE" w:rsidRDefault="00000000">
      <w:pPr>
        <w:pStyle w:val="APABody"/>
      </w:pPr>
      <w:r>
        <w:rPr>
          <w:rFonts w:cs="Times New Roman"/>
        </w:rPr>
        <w:t xml:space="preserve">Tso Morari records the </w:t>
      </w:r>
      <w:r>
        <w:rPr>
          <w:rFonts w:cs="Times New Roman"/>
          <w:b/>
          <w:bCs/>
        </w:rPr>
        <w:t>highest NDWI</w:t>
      </w:r>
      <w:r>
        <w:rPr>
          <w:rFonts w:cs="Times New Roman"/>
        </w:rPr>
        <w:t xml:space="preserve"> (0.53) and </w:t>
      </w:r>
      <w:r>
        <w:rPr>
          <w:rFonts w:cs="Times New Roman"/>
          <w:b/>
          <w:bCs/>
        </w:rPr>
        <w:t>most negative turbidity</w:t>
      </w:r>
      <w:r>
        <w:rPr>
          <w:rFonts w:cs="Times New Roman"/>
        </w:rPr>
        <w:t xml:space="preserve"> (−0.41) in the study </w:t>
      </w:r>
      <w:r w:rsidR="00DB45A6">
        <w:rPr>
          <w:rFonts w:cs="Times New Roman"/>
        </w:rPr>
        <w:t>-</w:t>
      </w:r>
      <w:r>
        <w:rPr>
          <w:rFonts w:cs="Times New Roman"/>
        </w:rPr>
        <w:t xml:space="preserve"> the signature of exceptionally clear, vegetation-free, glacier-fed water, and the opposite extreme from Sasthamcotta's vegetation-heavy 2016 reading.</w:t>
      </w:r>
    </w:p>
    <w:p w14:paraId="578C9365" w14:textId="77777777" w:rsidR="009372BE" w:rsidRDefault="00000000">
      <w:pPr>
        <w:pStyle w:val="APAH3"/>
      </w:pPr>
      <w:r>
        <w:rPr>
          <w:rFonts w:cs="Times New Roman"/>
          <w:bCs/>
          <w:iCs/>
        </w:rPr>
        <w:t>Forecast</w:t>
      </w:r>
    </w:p>
    <w:p w14:paraId="46FF73DD" w14:textId="77777777" w:rsidR="009372BE" w:rsidRDefault="00000000">
      <w:pPr>
        <w:pStyle w:val="APACaptionLabel"/>
      </w:pPr>
      <w:r>
        <w:rPr>
          <w:rFonts w:cs="Times New Roman"/>
          <w:bCs/>
        </w:rPr>
        <w:t>Table 20</w:t>
      </w:r>
    </w:p>
    <w:p w14:paraId="510CCDE2" w14:textId="69EBDC52" w:rsidR="009372BE" w:rsidRDefault="00000000">
      <w:pPr>
        <w:pStyle w:val="APACaptionTitle"/>
      </w:pPr>
      <w:r>
        <w:rPr>
          <w:rFonts w:cs="Times New Roman"/>
          <w:iCs/>
        </w:rPr>
        <w:t xml:space="preserve">Tso Morari </w:t>
      </w:r>
      <w:r w:rsidR="00DB45A6">
        <w:rPr>
          <w:rFonts w:cs="Times New Roman"/>
          <w:iCs/>
        </w:rPr>
        <w:t>-</w:t>
      </w:r>
      <w:r>
        <w:rPr>
          <w:rFonts w:cs="Times New Roman"/>
          <w:iCs/>
        </w:rPr>
        <w:t xml:space="preserve"> directional forecast 2026–2028.</w:t>
      </w:r>
    </w:p>
    <w:tbl>
      <w:tblPr>
        <w:tblW w:w="9360" w:type="dxa"/>
        <w:jc w:val="center"/>
        <w:tblBorders>
          <w:top w:val="nil"/>
          <w:left w:val="nil"/>
          <w:bottom w:val="nil"/>
          <w:right w:val="nil"/>
          <w:insideH w:val="nil"/>
          <w:insideV w:val="nil"/>
        </w:tblBorders>
        <w:tblLook w:val="07E0" w:firstRow="1" w:lastRow="1" w:firstColumn="1" w:lastColumn="1" w:noHBand="1" w:noVBand="1"/>
      </w:tblPr>
      <w:tblGrid>
        <w:gridCol w:w="1860"/>
        <w:gridCol w:w="1884"/>
        <w:gridCol w:w="1872"/>
        <w:gridCol w:w="1872"/>
        <w:gridCol w:w="1872"/>
      </w:tblGrid>
      <w:tr w:rsidR="009372BE" w14:paraId="68D57B0A" w14:textId="77777777">
        <w:trPr>
          <w:jc w:val="center"/>
        </w:trPr>
        <w:tc>
          <w:tcPr>
            <w:tcW w:w="1860" w:type="dxa"/>
            <w:tcBorders>
              <w:top w:val="single" w:sz="6" w:space="0" w:color="000000"/>
              <w:left w:val="nil"/>
              <w:bottom w:val="single" w:sz="6" w:space="0" w:color="000000"/>
              <w:right w:val="nil"/>
            </w:tcBorders>
            <w:tcMar>
              <w:top w:w="0" w:type="dxa"/>
              <w:left w:w="108" w:type="dxa"/>
              <w:bottom w:w="0" w:type="dxa"/>
              <w:right w:w="108" w:type="dxa"/>
            </w:tcMar>
          </w:tcPr>
          <w:p w14:paraId="734346D1" w14:textId="77777777" w:rsidR="009372BE" w:rsidRDefault="00000000" w:rsidP="008A10F1">
            <w:pPr>
              <w:spacing w:after="40" w:line="240" w:lineRule="auto"/>
              <w:ind w:firstLine="0"/>
              <w:jc w:val="center"/>
            </w:pPr>
            <w:r>
              <w:rPr>
                <w:rFonts w:cs="Times New Roman"/>
                <w:sz w:val="21"/>
              </w:rPr>
              <w:t>Index</w:t>
            </w:r>
          </w:p>
        </w:tc>
        <w:tc>
          <w:tcPr>
            <w:tcW w:w="1884" w:type="dxa"/>
            <w:tcBorders>
              <w:top w:val="single" w:sz="6" w:space="0" w:color="000000"/>
              <w:left w:val="nil"/>
              <w:bottom w:val="single" w:sz="6" w:space="0" w:color="000000"/>
              <w:right w:val="nil"/>
            </w:tcBorders>
            <w:tcMar>
              <w:top w:w="0" w:type="dxa"/>
              <w:left w:w="108" w:type="dxa"/>
              <w:bottom w:w="0" w:type="dxa"/>
              <w:right w:w="108" w:type="dxa"/>
            </w:tcMar>
          </w:tcPr>
          <w:p w14:paraId="7700B975" w14:textId="77777777" w:rsidR="009372BE" w:rsidRDefault="00000000" w:rsidP="008A10F1">
            <w:pPr>
              <w:spacing w:after="40" w:line="240" w:lineRule="auto"/>
              <w:ind w:firstLine="0"/>
              <w:jc w:val="center"/>
            </w:pPr>
            <w:r>
              <w:rPr>
                <w:rFonts w:cs="Times New Roman"/>
                <w:sz w:val="21"/>
              </w:rPr>
              <w:t>2025</w:t>
            </w:r>
          </w:p>
        </w:tc>
        <w:tc>
          <w:tcPr>
            <w:tcW w:w="1872" w:type="dxa"/>
            <w:tcBorders>
              <w:top w:val="single" w:sz="6" w:space="0" w:color="000000"/>
              <w:left w:val="nil"/>
              <w:bottom w:val="single" w:sz="6" w:space="0" w:color="000000"/>
              <w:right w:val="nil"/>
            </w:tcBorders>
            <w:tcMar>
              <w:top w:w="0" w:type="dxa"/>
              <w:left w:w="108" w:type="dxa"/>
              <w:bottom w:w="0" w:type="dxa"/>
              <w:right w:w="108" w:type="dxa"/>
            </w:tcMar>
          </w:tcPr>
          <w:p w14:paraId="71D7AF51" w14:textId="77777777" w:rsidR="009372BE" w:rsidRDefault="00000000" w:rsidP="008A10F1">
            <w:pPr>
              <w:spacing w:after="40" w:line="240" w:lineRule="auto"/>
              <w:ind w:firstLine="0"/>
              <w:jc w:val="center"/>
            </w:pPr>
            <w:r>
              <w:rPr>
                <w:rFonts w:cs="Times New Roman"/>
                <w:sz w:val="21"/>
              </w:rPr>
              <w:t>2026</w:t>
            </w:r>
          </w:p>
        </w:tc>
        <w:tc>
          <w:tcPr>
            <w:tcW w:w="1872" w:type="dxa"/>
            <w:tcBorders>
              <w:top w:val="single" w:sz="6" w:space="0" w:color="000000"/>
              <w:left w:val="nil"/>
              <w:bottom w:val="single" w:sz="6" w:space="0" w:color="000000"/>
              <w:right w:val="nil"/>
            </w:tcBorders>
            <w:tcMar>
              <w:top w:w="0" w:type="dxa"/>
              <w:left w:w="108" w:type="dxa"/>
              <w:bottom w:w="0" w:type="dxa"/>
              <w:right w:w="108" w:type="dxa"/>
            </w:tcMar>
          </w:tcPr>
          <w:p w14:paraId="7A6DB354" w14:textId="77777777" w:rsidR="009372BE" w:rsidRDefault="00000000" w:rsidP="008A10F1">
            <w:pPr>
              <w:spacing w:after="40" w:line="240" w:lineRule="auto"/>
              <w:ind w:firstLine="0"/>
              <w:jc w:val="center"/>
            </w:pPr>
            <w:r>
              <w:rPr>
                <w:rFonts w:cs="Times New Roman"/>
                <w:sz w:val="21"/>
              </w:rPr>
              <w:t>2027</w:t>
            </w:r>
          </w:p>
        </w:tc>
        <w:tc>
          <w:tcPr>
            <w:tcW w:w="1872" w:type="dxa"/>
            <w:tcBorders>
              <w:top w:val="single" w:sz="6" w:space="0" w:color="000000"/>
              <w:left w:val="nil"/>
              <w:bottom w:val="single" w:sz="6" w:space="0" w:color="000000"/>
              <w:right w:val="nil"/>
            </w:tcBorders>
            <w:tcMar>
              <w:top w:w="0" w:type="dxa"/>
              <w:left w:w="108" w:type="dxa"/>
              <w:bottom w:w="0" w:type="dxa"/>
              <w:right w:w="108" w:type="dxa"/>
            </w:tcMar>
          </w:tcPr>
          <w:p w14:paraId="5D8595ED" w14:textId="77777777" w:rsidR="009372BE" w:rsidRDefault="00000000" w:rsidP="008A10F1">
            <w:pPr>
              <w:spacing w:after="40" w:line="240" w:lineRule="auto"/>
              <w:ind w:firstLine="0"/>
              <w:jc w:val="center"/>
            </w:pPr>
            <w:r>
              <w:rPr>
                <w:rFonts w:cs="Times New Roman"/>
                <w:sz w:val="21"/>
              </w:rPr>
              <w:t>2028</w:t>
            </w:r>
          </w:p>
        </w:tc>
      </w:tr>
      <w:tr w:rsidR="009372BE" w14:paraId="124865A8" w14:textId="77777777">
        <w:trPr>
          <w:jc w:val="center"/>
        </w:trPr>
        <w:tc>
          <w:tcPr>
            <w:tcW w:w="1860" w:type="dxa"/>
            <w:tcBorders>
              <w:top w:val="nil"/>
              <w:left w:val="nil"/>
              <w:bottom w:val="nil"/>
              <w:right w:val="nil"/>
            </w:tcBorders>
            <w:tcMar>
              <w:top w:w="0" w:type="dxa"/>
              <w:left w:w="108" w:type="dxa"/>
              <w:bottom w:w="0" w:type="dxa"/>
              <w:right w:w="108" w:type="dxa"/>
            </w:tcMar>
          </w:tcPr>
          <w:p w14:paraId="60DE1595" w14:textId="77777777" w:rsidR="009372BE" w:rsidRDefault="00000000" w:rsidP="00FB0C0B">
            <w:pPr>
              <w:spacing w:after="40" w:line="240" w:lineRule="auto"/>
              <w:ind w:firstLine="0"/>
            </w:pPr>
            <w:r>
              <w:rPr>
                <w:rFonts w:cs="Times New Roman"/>
                <w:sz w:val="21"/>
              </w:rPr>
              <w:t>NDCI</w:t>
            </w:r>
          </w:p>
        </w:tc>
        <w:tc>
          <w:tcPr>
            <w:tcW w:w="1884" w:type="dxa"/>
            <w:tcBorders>
              <w:top w:val="nil"/>
              <w:left w:val="nil"/>
              <w:bottom w:val="nil"/>
              <w:right w:val="nil"/>
            </w:tcBorders>
            <w:tcMar>
              <w:top w:w="0" w:type="dxa"/>
              <w:left w:w="108" w:type="dxa"/>
              <w:bottom w:w="0" w:type="dxa"/>
              <w:right w:w="108" w:type="dxa"/>
            </w:tcMar>
          </w:tcPr>
          <w:p w14:paraId="42EEE4FF" w14:textId="77777777" w:rsidR="009372BE" w:rsidRDefault="00000000" w:rsidP="008A10F1">
            <w:pPr>
              <w:spacing w:after="40" w:line="240" w:lineRule="auto"/>
              <w:ind w:firstLine="0"/>
              <w:jc w:val="center"/>
            </w:pPr>
            <w:r>
              <w:rPr>
                <w:rFonts w:cs="Times New Roman"/>
                <w:sz w:val="21"/>
                <w:szCs w:val="21"/>
              </w:rPr>
              <w:t>−0.0376</w:t>
            </w:r>
          </w:p>
        </w:tc>
        <w:tc>
          <w:tcPr>
            <w:tcW w:w="1872" w:type="dxa"/>
            <w:tcBorders>
              <w:top w:val="nil"/>
              <w:left w:val="nil"/>
              <w:bottom w:val="nil"/>
              <w:right w:val="nil"/>
            </w:tcBorders>
            <w:tcMar>
              <w:top w:w="0" w:type="dxa"/>
              <w:left w:w="108" w:type="dxa"/>
              <w:bottom w:w="0" w:type="dxa"/>
              <w:right w:w="108" w:type="dxa"/>
            </w:tcMar>
          </w:tcPr>
          <w:p w14:paraId="61D3EBBE" w14:textId="77777777" w:rsidR="009372BE" w:rsidRDefault="00000000" w:rsidP="008A10F1">
            <w:pPr>
              <w:spacing w:after="40" w:line="240" w:lineRule="auto"/>
              <w:ind w:firstLine="0"/>
              <w:jc w:val="center"/>
            </w:pPr>
            <w:r>
              <w:rPr>
                <w:rFonts w:cs="Times New Roman"/>
                <w:sz w:val="21"/>
                <w:szCs w:val="21"/>
              </w:rPr>
              <w:t>↑ (+0.0204, n=5)</w:t>
            </w:r>
          </w:p>
        </w:tc>
        <w:tc>
          <w:tcPr>
            <w:tcW w:w="1872" w:type="dxa"/>
            <w:tcBorders>
              <w:top w:val="nil"/>
              <w:left w:val="nil"/>
              <w:bottom w:val="nil"/>
              <w:right w:val="nil"/>
            </w:tcBorders>
            <w:tcMar>
              <w:top w:w="0" w:type="dxa"/>
              <w:left w:w="108" w:type="dxa"/>
              <w:bottom w:w="0" w:type="dxa"/>
              <w:right w:w="108" w:type="dxa"/>
            </w:tcMar>
          </w:tcPr>
          <w:p w14:paraId="1A07C173" w14:textId="77777777" w:rsidR="009372BE" w:rsidRDefault="00000000" w:rsidP="008A10F1">
            <w:pPr>
              <w:spacing w:after="40" w:line="240" w:lineRule="auto"/>
              <w:ind w:firstLine="0"/>
              <w:jc w:val="center"/>
            </w:pPr>
            <w:r>
              <w:rPr>
                <w:rFonts w:cs="Times New Roman"/>
                <w:sz w:val="21"/>
                <w:szCs w:val="21"/>
              </w:rPr>
              <w:t>→ (+0.0046, n=5)</w:t>
            </w:r>
          </w:p>
        </w:tc>
        <w:tc>
          <w:tcPr>
            <w:tcW w:w="1872" w:type="dxa"/>
            <w:tcBorders>
              <w:top w:val="nil"/>
              <w:left w:val="nil"/>
              <w:bottom w:val="nil"/>
              <w:right w:val="nil"/>
            </w:tcBorders>
            <w:tcMar>
              <w:top w:w="0" w:type="dxa"/>
              <w:left w:w="108" w:type="dxa"/>
              <w:bottom w:w="0" w:type="dxa"/>
              <w:right w:w="108" w:type="dxa"/>
            </w:tcMar>
          </w:tcPr>
          <w:p w14:paraId="3695220F" w14:textId="77777777" w:rsidR="009372BE" w:rsidRDefault="00000000" w:rsidP="008A10F1">
            <w:pPr>
              <w:spacing w:after="40" w:line="240" w:lineRule="auto"/>
              <w:ind w:firstLine="0"/>
              <w:jc w:val="center"/>
            </w:pPr>
            <w:r>
              <w:rPr>
                <w:rFonts w:cs="Times New Roman"/>
                <w:sz w:val="21"/>
                <w:szCs w:val="21"/>
              </w:rPr>
              <w:t>↓ (−0.0057, n=5)</w:t>
            </w:r>
          </w:p>
        </w:tc>
      </w:tr>
      <w:tr w:rsidR="009372BE" w14:paraId="3295DE62" w14:textId="77777777">
        <w:trPr>
          <w:jc w:val="center"/>
        </w:trPr>
        <w:tc>
          <w:tcPr>
            <w:tcW w:w="1860" w:type="dxa"/>
            <w:tcBorders>
              <w:top w:val="nil"/>
              <w:left w:val="nil"/>
              <w:bottom w:val="nil"/>
              <w:right w:val="nil"/>
            </w:tcBorders>
            <w:tcMar>
              <w:top w:w="0" w:type="dxa"/>
              <w:left w:w="108" w:type="dxa"/>
              <w:bottom w:w="0" w:type="dxa"/>
              <w:right w:w="108" w:type="dxa"/>
            </w:tcMar>
          </w:tcPr>
          <w:p w14:paraId="7E708717" w14:textId="77777777" w:rsidR="009372BE" w:rsidRDefault="00000000" w:rsidP="00FB0C0B">
            <w:pPr>
              <w:spacing w:after="40" w:line="240" w:lineRule="auto"/>
              <w:ind w:firstLine="0"/>
            </w:pPr>
            <w:r>
              <w:rPr>
                <w:rFonts w:cs="Times New Roman"/>
                <w:sz w:val="21"/>
              </w:rPr>
              <w:t>NDVI</w:t>
            </w:r>
          </w:p>
        </w:tc>
        <w:tc>
          <w:tcPr>
            <w:tcW w:w="1884" w:type="dxa"/>
            <w:tcBorders>
              <w:top w:val="nil"/>
              <w:left w:val="nil"/>
              <w:bottom w:val="nil"/>
              <w:right w:val="nil"/>
            </w:tcBorders>
            <w:tcMar>
              <w:top w:w="0" w:type="dxa"/>
              <w:left w:w="108" w:type="dxa"/>
              <w:bottom w:w="0" w:type="dxa"/>
              <w:right w:w="108" w:type="dxa"/>
            </w:tcMar>
          </w:tcPr>
          <w:p w14:paraId="3DFB6BE0" w14:textId="77777777" w:rsidR="009372BE" w:rsidRDefault="00000000" w:rsidP="008A10F1">
            <w:pPr>
              <w:spacing w:after="40" w:line="240" w:lineRule="auto"/>
              <w:ind w:firstLine="0"/>
              <w:jc w:val="center"/>
            </w:pPr>
            <w:r>
              <w:rPr>
                <w:rFonts w:cs="Times New Roman"/>
                <w:sz w:val="21"/>
                <w:szCs w:val="21"/>
              </w:rPr>
              <w:t>−0.0510</w:t>
            </w:r>
          </w:p>
        </w:tc>
        <w:tc>
          <w:tcPr>
            <w:tcW w:w="1872" w:type="dxa"/>
            <w:tcBorders>
              <w:top w:val="nil"/>
              <w:left w:val="nil"/>
              <w:bottom w:val="nil"/>
              <w:right w:val="nil"/>
            </w:tcBorders>
            <w:tcMar>
              <w:top w:w="0" w:type="dxa"/>
              <w:left w:w="108" w:type="dxa"/>
              <w:bottom w:w="0" w:type="dxa"/>
              <w:right w:w="108" w:type="dxa"/>
            </w:tcMar>
          </w:tcPr>
          <w:p w14:paraId="71664737" w14:textId="77777777" w:rsidR="009372BE" w:rsidRDefault="00000000" w:rsidP="008A10F1">
            <w:pPr>
              <w:spacing w:after="40" w:line="240" w:lineRule="auto"/>
              <w:ind w:firstLine="0"/>
              <w:jc w:val="center"/>
            </w:pPr>
            <w:r>
              <w:rPr>
                <w:rFonts w:cs="Times New Roman"/>
                <w:sz w:val="21"/>
                <w:szCs w:val="21"/>
              </w:rPr>
              <w:t>↑ (+0.0310, n=5)</w:t>
            </w:r>
          </w:p>
        </w:tc>
        <w:tc>
          <w:tcPr>
            <w:tcW w:w="1872" w:type="dxa"/>
            <w:tcBorders>
              <w:top w:val="nil"/>
              <w:left w:val="nil"/>
              <w:bottom w:val="nil"/>
              <w:right w:val="nil"/>
            </w:tcBorders>
            <w:tcMar>
              <w:top w:w="0" w:type="dxa"/>
              <w:left w:w="108" w:type="dxa"/>
              <w:bottom w:w="0" w:type="dxa"/>
              <w:right w:w="108" w:type="dxa"/>
            </w:tcMar>
          </w:tcPr>
          <w:p w14:paraId="7BC6F6D2" w14:textId="77777777" w:rsidR="009372BE" w:rsidRDefault="00000000" w:rsidP="008A10F1">
            <w:pPr>
              <w:spacing w:after="40" w:line="240" w:lineRule="auto"/>
              <w:ind w:firstLine="0"/>
              <w:jc w:val="center"/>
            </w:pPr>
            <w:r>
              <w:rPr>
                <w:rFonts w:cs="Times New Roman"/>
                <w:sz w:val="21"/>
                <w:szCs w:val="21"/>
              </w:rPr>
              <w:t>↑ (+0.0262, n=5)</w:t>
            </w:r>
          </w:p>
        </w:tc>
        <w:tc>
          <w:tcPr>
            <w:tcW w:w="1872" w:type="dxa"/>
            <w:tcBorders>
              <w:top w:val="nil"/>
              <w:left w:val="nil"/>
              <w:bottom w:val="nil"/>
              <w:right w:val="nil"/>
            </w:tcBorders>
            <w:tcMar>
              <w:top w:w="0" w:type="dxa"/>
              <w:left w:w="108" w:type="dxa"/>
              <w:bottom w:w="0" w:type="dxa"/>
              <w:right w:w="108" w:type="dxa"/>
            </w:tcMar>
          </w:tcPr>
          <w:p w14:paraId="1AF7E195" w14:textId="77777777" w:rsidR="009372BE" w:rsidRDefault="00000000" w:rsidP="008A10F1">
            <w:pPr>
              <w:spacing w:after="40" w:line="240" w:lineRule="auto"/>
              <w:ind w:firstLine="0"/>
              <w:jc w:val="center"/>
            </w:pPr>
            <w:r>
              <w:rPr>
                <w:rFonts w:cs="Times New Roman"/>
                <w:sz w:val="21"/>
                <w:szCs w:val="21"/>
              </w:rPr>
              <w:t>↓ (−0.0145, n=5)</w:t>
            </w:r>
          </w:p>
        </w:tc>
      </w:tr>
      <w:tr w:rsidR="009372BE" w14:paraId="589A60AA" w14:textId="77777777">
        <w:trPr>
          <w:jc w:val="center"/>
        </w:trPr>
        <w:tc>
          <w:tcPr>
            <w:tcW w:w="1860" w:type="dxa"/>
            <w:tcBorders>
              <w:top w:val="nil"/>
              <w:left w:val="nil"/>
              <w:bottom w:val="nil"/>
              <w:right w:val="nil"/>
            </w:tcBorders>
            <w:tcMar>
              <w:top w:w="0" w:type="dxa"/>
              <w:left w:w="108" w:type="dxa"/>
              <w:bottom w:w="0" w:type="dxa"/>
              <w:right w:w="108" w:type="dxa"/>
            </w:tcMar>
          </w:tcPr>
          <w:p w14:paraId="3A81137E" w14:textId="77777777" w:rsidR="009372BE" w:rsidRDefault="00000000" w:rsidP="00FB0C0B">
            <w:pPr>
              <w:spacing w:after="40" w:line="240" w:lineRule="auto"/>
              <w:ind w:firstLine="0"/>
            </w:pPr>
            <w:r>
              <w:rPr>
                <w:rFonts w:cs="Times New Roman"/>
                <w:sz w:val="21"/>
              </w:rPr>
              <w:t>NDWI</w:t>
            </w:r>
          </w:p>
        </w:tc>
        <w:tc>
          <w:tcPr>
            <w:tcW w:w="1884" w:type="dxa"/>
            <w:tcBorders>
              <w:top w:val="nil"/>
              <w:left w:val="nil"/>
              <w:bottom w:val="nil"/>
              <w:right w:val="nil"/>
            </w:tcBorders>
            <w:tcMar>
              <w:top w:w="0" w:type="dxa"/>
              <w:left w:w="108" w:type="dxa"/>
              <w:bottom w:w="0" w:type="dxa"/>
              <w:right w:w="108" w:type="dxa"/>
            </w:tcMar>
          </w:tcPr>
          <w:p w14:paraId="04D5A3F7" w14:textId="77777777" w:rsidR="009372BE" w:rsidRDefault="00000000" w:rsidP="008A10F1">
            <w:pPr>
              <w:spacing w:after="40" w:line="240" w:lineRule="auto"/>
              <w:ind w:firstLine="0"/>
              <w:jc w:val="center"/>
            </w:pPr>
            <w:r>
              <w:rPr>
                <w:rFonts w:cs="Times New Roman"/>
                <w:sz w:val="21"/>
                <w:szCs w:val="21"/>
              </w:rPr>
              <w:t>0.3371</w:t>
            </w:r>
          </w:p>
        </w:tc>
        <w:tc>
          <w:tcPr>
            <w:tcW w:w="1872" w:type="dxa"/>
            <w:tcBorders>
              <w:top w:val="nil"/>
              <w:left w:val="nil"/>
              <w:bottom w:val="nil"/>
              <w:right w:val="nil"/>
            </w:tcBorders>
            <w:tcMar>
              <w:top w:w="0" w:type="dxa"/>
              <w:left w:w="108" w:type="dxa"/>
              <w:bottom w:w="0" w:type="dxa"/>
              <w:right w:w="108" w:type="dxa"/>
            </w:tcMar>
          </w:tcPr>
          <w:p w14:paraId="12FFF062" w14:textId="77777777" w:rsidR="009372BE" w:rsidRDefault="00000000" w:rsidP="008A10F1">
            <w:pPr>
              <w:spacing w:after="40" w:line="240" w:lineRule="auto"/>
              <w:ind w:firstLine="0"/>
              <w:jc w:val="center"/>
            </w:pPr>
            <w:r>
              <w:rPr>
                <w:rFonts w:cs="Times New Roman"/>
                <w:sz w:val="21"/>
                <w:szCs w:val="21"/>
              </w:rPr>
              <w:t>↓ (−0.0482, n=5)</w:t>
            </w:r>
          </w:p>
        </w:tc>
        <w:tc>
          <w:tcPr>
            <w:tcW w:w="1872" w:type="dxa"/>
            <w:tcBorders>
              <w:top w:val="nil"/>
              <w:left w:val="nil"/>
              <w:bottom w:val="nil"/>
              <w:right w:val="nil"/>
            </w:tcBorders>
            <w:tcMar>
              <w:top w:w="0" w:type="dxa"/>
              <w:left w:w="108" w:type="dxa"/>
              <w:bottom w:w="0" w:type="dxa"/>
              <w:right w:w="108" w:type="dxa"/>
            </w:tcMar>
          </w:tcPr>
          <w:p w14:paraId="7FB5952C" w14:textId="77777777" w:rsidR="009372BE" w:rsidRDefault="00000000" w:rsidP="008A10F1">
            <w:pPr>
              <w:spacing w:after="40" w:line="240" w:lineRule="auto"/>
              <w:ind w:firstLine="0"/>
              <w:jc w:val="center"/>
            </w:pPr>
            <w:r>
              <w:rPr>
                <w:rFonts w:cs="Times New Roman"/>
                <w:sz w:val="21"/>
                <w:szCs w:val="21"/>
              </w:rPr>
              <w:t>↓ (−0.0260, n=5)</w:t>
            </w:r>
          </w:p>
        </w:tc>
        <w:tc>
          <w:tcPr>
            <w:tcW w:w="1872" w:type="dxa"/>
            <w:tcBorders>
              <w:top w:val="nil"/>
              <w:left w:val="nil"/>
              <w:bottom w:val="nil"/>
              <w:right w:val="nil"/>
            </w:tcBorders>
            <w:tcMar>
              <w:top w:w="0" w:type="dxa"/>
              <w:left w:w="108" w:type="dxa"/>
              <w:bottom w:w="0" w:type="dxa"/>
              <w:right w:w="108" w:type="dxa"/>
            </w:tcMar>
          </w:tcPr>
          <w:p w14:paraId="7428B450" w14:textId="77777777" w:rsidR="009372BE" w:rsidRDefault="00000000" w:rsidP="008A10F1">
            <w:pPr>
              <w:spacing w:after="40" w:line="240" w:lineRule="auto"/>
              <w:ind w:firstLine="0"/>
              <w:jc w:val="center"/>
            </w:pPr>
            <w:r>
              <w:rPr>
                <w:rFonts w:cs="Times New Roman"/>
                <w:sz w:val="21"/>
                <w:szCs w:val="21"/>
              </w:rPr>
              <w:t>↓ (−0.0062, n=5)</w:t>
            </w:r>
          </w:p>
        </w:tc>
      </w:tr>
      <w:tr w:rsidR="009372BE" w14:paraId="6A02098E" w14:textId="77777777">
        <w:trPr>
          <w:jc w:val="center"/>
        </w:trPr>
        <w:tc>
          <w:tcPr>
            <w:tcW w:w="1860" w:type="dxa"/>
            <w:tcBorders>
              <w:top w:val="nil"/>
              <w:left w:val="nil"/>
              <w:bottom w:val="nil"/>
              <w:right w:val="nil"/>
            </w:tcBorders>
            <w:tcMar>
              <w:top w:w="0" w:type="dxa"/>
              <w:left w:w="108" w:type="dxa"/>
              <w:bottom w:w="0" w:type="dxa"/>
              <w:right w:w="108" w:type="dxa"/>
            </w:tcMar>
          </w:tcPr>
          <w:p w14:paraId="357B407C" w14:textId="77777777" w:rsidR="009372BE" w:rsidRDefault="00000000" w:rsidP="00FB0C0B">
            <w:pPr>
              <w:spacing w:after="40" w:line="240" w:lineRule="auto"/>
              <w:ind w:firstLine="0"/>
            </w:pPr>
            <w:r>
              <w:rPr>
                <w:rFonts w:cs="Times New Roman"/>
                <w:sz w:val="21"/>
              </w:rPr>
              <w:t>Turbidity</w:t>
            </w:r>
          </w:p>
        </w:tc>
        <w:tc>
          <w:tcPr>
            <w:tcW w:w="1884" w:type="dxa"/>
            <w:tcBorders>
              <w:top w:val="nil"/>
              <w:left w:val="nil"/>
              <w:bottom w:val="nil"/>
              <w:right w:val="nil"/>
            </w:tcBorders>
            <w:tcMar>
              <w:top w:w="0" w:type="dxa"/>
              <w:left w:w="108" w:type="dxa"/>
              <w:bottom w:w="0" w:type="dxa"/>
              <w:right w:w="108" w:type="dxa"/>
            </w:tcMar>
          </w:tcPr>
          <w:p w14:paraId="5465B002" w14:textId="77777777" w:rsidR="009372BE" w:rsidRDefault="00000000" w:rsidP="008A10F1">
            <w:pPr>
              <w:spacing w:after="40" w:line="240" w:lineRule="auto"/>
              <w:ind w:firstLine="0"/>
              <w:jc w:val="center"/>
            </w:pPr>
            <w:r>
              <w:rPr>
                <w:rFonts w:cs="Times New Roman"/>
                <w:sz w:val="21"/>
                <w:szCs w:val="21"/>
              </w:rPr>
              <w:t>−0.2912</w:t>
            </w:r>
          </w:p>
        </w:tc>
        <w:tc>
          <w:tcPr>
            <w:tcW w:w="1872" w:type="dxa"/>
            <w:tcBorders>
              <w:top w:val="nil"/>
              <w:left w:val="nil"/>
              <w:bottom w:val="nil"/>
              <w:right w:val="nil"/>
            </w:tcBorders>
            <w:tcMar>
              <w:top w:w="0" w:type="dxa"/>
              <w:left w:w="108" w:type="dxa"/>
              <w:bottom w:w="0" w:type="dxa"/>
              <w:right w:w="108" w:type="dxa"/>
            </w:tcMar>
          </w:tcPr>
          <w:p w14:paraId="5C1E2A32" w14:textId="77777777" w:rsidR="009372BE" w:rsidRDefault="00000000" w:rsidP="008A10F1">
            <w:pPr>
              <w:spacing w:after="40" w:line="240" w:lineRule="auto"/>
              <w:ind w:firstLine="0"/>
              <w:jc w:val="center"/>
            </w:pPr>
            <w:r>
              <w:rPr>
                <w:rFonts w:cs="Times New Roman"/>
                <w:sz w:val="21"/>
                <w:szCs w:val="21"/>
              </w:rPr>
              <w:t>↑ (+0.0204, n=5)</w:t>
            </w:r>
          </w:p>
        </w:tc>
        <w:tc>
          <w:tcPr>
            <w:tcW w:w="1872" w:type="dxa"/>
            <w:tcBorders>
              <w:top w:val="nil"/>
              <w:left w:val="nil"/>
              <w:bottom w:val="nil"/>
              <w:right w:val="nil"/>
            </w:tcBorders>
            <w:tcMar>
              <w:top w:w="0" w:type="dxa"/>
              <w:left w:w="108" w:type="dxa"/>
              <w:bottom w:w="0" w:type="dxa"/>
              <w:right w:w="108" w:type="dxa"/>
            </w:tcMar>
          </w:tcPr>
          <w:p w14:paraId="0C45A878" w14:textId="77777777" w:rsidR="009372BE" w:rsidRDefault="00000000" w:rsidP="008A10F1">
            <w:pPr>
              <w:spacing w:after="40" w:line="240" w:lineRule="auto"/>
              <w:ind w:firstLine="0"/>
              <w:jc w:val="center"/>
            </w:pPr>
            <w:r>
              <w:rPr>
                <w:rFonts w:cs="Times New Roman"/>
                <w:sz w:val="21"/>
                <w:szCs w:val="21"/>
              </w:rPr>
              <w:t>↓ (−0.0058, n=5)</w:t>
            </w:r>
          </w:p>
        </w:tc>
        <w:tc>
          <w:tcPr>
            <w:tcW w:w="1872" w:type="dxa"/>
            <w:tcBorders>
              <w:top w:val="nil"/>
              <w:left w:val="nil"/>
              <w:bottom w:val="nil"/>
              <w:right w:val="nil"/>
            </w:tcBorders>
            <w:tcMar>
              <w:top w:w="0" w:type="dxa"/>
              <w:left w:w="108" w:type="dxa"/>
              <w:bottom w:w="0" w:type="dxa"/>
              <w:right w:w="108" w:type="dxa"/>
            </w:tcMar>
          </w:tcPr>
          <w:p w14:paraId="675CB113" w14:textId="77777777" w:rsidR="009372BE" w:rsidRDefault="00000000" w:rsidP="008A10F1">
            <w:pPr>
              <w:spacing w:after="40" w:line="240" w:lineRule="auto"/>
              <w:ind w:firstLine="0"/>
              <w:jc w:val="center"/>
            </w:pPr>
            <w:r>
              <w:rPr>
                <w:rFonts w:cs="Times New Roman"/>
                <w:sz w:val="21"/>
                <w:szCs w:val="21"/>
              </w:rPr>
              <w:t>↑ (+0.0172, n=5)</w:t>
            </w:r>
          </w:p>
        </w:tc>
      </w:tr>
      <w:tr w:rsidR="009372BE" w14:paraId="556A1FEC" w14:textId="77777777">
        <w:trPr>
          <w:jc w:val="center"/>
        </w:trPr>
        <w:tc>
          <w:tcPr>
            <w:tcW w:w="1860" w:type="dxa"/>
            <w:tcBorders>
              <w:top w:val="nil"/>
              <w:left w:val="nil"/>
              <w:bottom w:val="single" w:sz="6" w:space="0" w:color="000000"/>
              <w:right w:val="nil"/>
            </w:tcBorders>
            <w:tcMar>
              <w:top w:w="0" w:type="dxa"/>
              <w:left w:w="108" w:type="dxa"/>
              <w:bottom w:w="0" w:type="dxa"/>
              <w:right w:w="108" w:type="dxa"/>
            </w:tcMar>
          </w:tcPr>
          <w:p w14:paraId="6B357CC0" w14:textId="77777777" w:rsidR="009372BE" w:rsidRDefault="00000000" w:rsidP="00FB0C0B">
            <w:pPr>
              <w:spacing w:after="40" w:line="240" w:lineRule="auto"/>
              <w:ind w:firstLine="0"/>
            </w:pPr>
            <w:r>
              <w:rPr>
                <w:rFonts w:cs="Times New Roman"/>
                <w:sz w:val="21"/>
              </w:rPr>
              <w:t>Red-edge</w:t>
            </w:r>
          </w:p>
        </w:tc>
        <w:tc>
          <w:tcPr>
            <w:tcW w:w="1884" w:type="dxa"/>
            <w:tcBorders>
              <w:top w:val="nil"/>
              <w:left w:val="nil"/>
              <w:bottom w:val="single" w:sz="6" w:space="0" w:color="000000"/>
              <w:right w:val="nil"/>
            </w:tcBorders>
            <w:tcMar>
              <w:top w:w="0" w:type="dxa"/>
              <w:left w:w="108" w:type="dxa"/>
              <w:bottom w:w="0" w:type="dxa"/>
              <w:right w:w="108" w:type="dxa"/>
            </w:tcMar>
          </w:tcPr>
          <w:p w14:paraId="7DFFCEBA" w14:textId="77777777" w:rsidR="009372BE" w:rsidRDefault="00000000" w:rsidP="008A10F1">
            <w:pPr>
              <w:spacing w:after="40" w:line="240" w:lineRule="auto"/>
              <w:ind w:firstLine="0"/>
              <w:jc w:val="center"/>
            </w:pPr>
            <w:r>
              <w:rPr>
                <w:rFonts w:cs="Times New Roman"/>
                <w:sz w:val="21"/>
                <w:szCs w:val="21"/>
              </w:rPr>
              <w:t>−0.0446</w:t>
            </w:r>
          </w:p>
        </w:tc>
        <w:tc>
          <w:tcPr>
            <w:tcW w:w="1872" w:type="dxa"/>
            <w:tcBorders>
              <w:top w:val="nil"/>
              <w:left w:val="nil"/>
              <w:bottom w:val="single" w:sz="6" w:space="0" w:color="000000"/>
              <w:right w:val="nil"/>
            </w:tcBorders>
            <w:tcMar>
              <w:top w:w="0" w:type="dxa"/>
              <w:left w:w="108" w:type="dxa"/>
              <w:bottom w:w="0" w:type="dxa"/>
              <w:right w:w="108" w:type="dxa"/>
            </w:tcMar>
          </w:tcPr>
          <w:p w14:paraId="59AAB4DF" w14:textId="77777777" w:rsidR="009372BE" w:rsidRDefault="00000000" w:rsidP="008A10F1">
            <w:pPr>
              <w:spacing w:after="40" w:line="240" w:lineRule="auto"/>
              <w:ind w:firstLine="0"/>
              <w:jc w:val="center"/>
            </w:pPr>
            <w:r>
              <w:rPr>
                <w:rFonts w:cs="Times New Roman"/>
                <w:sz w:val="21"/>
                <w:szCs w:val="21"/>
              </w:rPr>
              <w:t>↑ (+0.0499, n=5)</w:t>
            </w:r>
          </w:p>
        </w:tc>
        <w:tc>
          <w:tcPr>
            <w:tcW w:w="1872" w:type="dxa"/>
            <w:tcBorders>
              <w:top w:val="nil"/>
              <w:left w:val="nil"/>
              <w:bottom w:val="single" w:sz="6" w:space="0" w:color="000000"/>
              <w:right w:val="nil"/>
            </w:tcBorders>
            <w:tcMar>
              <w:top w:w="0" w:type="dxa"/>
              <w:left w:w="108" w:type="dxa"/>
              <w:bottom w:w="0" w:type="dxa"/>
              <w:right w:w="108" w:type="dxa"/>
            </w:tcMar>
          </w:tcPr>
          <w:p w14:paraId="04E9C03B" w14:textId="77777777" w:rsidR="009372BE" w:rsidRDefault="00000000" w:rsidP="008A10F1">
            <w:pPr>
              <w:spacing w:after="40" w:line="240" w:lineRule="auto"/>
              <w:ind w:firstLine="0"/>
              <w:jc w:val="center"/>
            </w:pPr>
            <w:r>
              <w:rPr>
                <w:rFonts w:cs="Times New Roman"/>
                <w:sz w:val="21"/>
                <w:szCs w:val="21"/>
              </w:rPr>
              <w:t>↑ (+0.2908, n=5)</w:t>
            </w:r>
          </w:p>
        </w:tc>
        <w:tc>
          <w:tcPr>
            <w:tcW w:w="1872" w:type="dxa"/>
            <w:tcBorders>
              <w:top w:val="nil"/>
              <w:left w:val="nil"/>
              <w:bottom w:val="single" w:sz="6" w:space="0" w:color="000000"/>
              <w:right w:val="nil"/>
            </w:tcBorders>
            <w:tcMar>
              <w:top w:w="0" w:type="dxa"/>
              <w:left w:w="108" w:type="dxa"/>
              <w:bottom w:w="0" w:type="dxa"/>
              <w:right w:w="108" w:type="dxa"/>
            </w:tcMar>
          </w:tcPr>
          <w:p w14:paraId="16805C85" w14:textId="77777777" w:rsidR="009372BE" w:rsidRDefault="00000000" w:rsidP="008A10F1">
            <w:pPr>
              <w:spacing w:after="40" w:line="240" w:lineRule="auto"/>
              <w:ind w:firstLine="0"/>
              <w:jc w:val="center"/>
            </w:pPr>
            <w:r>
              <w:rPr>
                <w:rFonts w:cs="Times New Roman"/>
                <w:sz w:val="21"/>
                <w:szCs w:val="21"/>
              </w:rPr>
              <w:t>↓ (−0.0522, n=5)</w:t>
            </w:r>
          </w:p>
        </w:tc>
      </w:tr>
    </w:tbl>
    <w:p w14:paraId="3295A142" w14:textId="77777777" w:rsidR="00DD3291" w:rsidRDefault="00DD3291">
      <w:pPr>
        <w:pStyle w:val="APACaptionLabel"/>
        <w:rPr>
          <w:rFonts w:cs="Times New Roman"/>
          <w:bCs/>
        </w:rPr>
      </w:pPr>
    </w:p>
    <w:p w14:paraId="5C7AE9A2" w14:textId="16F79180" w:rsidR="009372BE" w:rsidRDefault="00000000">
      <w:pPr>
        <w:pStyle w:val="APACaptionLabel"/>
      </w:pPr>
      <w:r>
        <w:rPr>
          <w:rFonts w:cs="Times New Roman"/>
          <w:bCs/>
        </w:rPr>
        <w:t>Figure 28</w:t>
      </w:r>
    </w:p>
    <w:p w14:paraId="7261D5B9" w14:textId="22C30F3C" w:rsidR="009372BE" w:rsidRDefault="00000000">
      <w:pPr>
        <w:pStyle w:val="APACaptionTitle"/>
      </w:pPr>
      <w:r>
        <w:rPr>
          <w:rFonts w:cs="Times New Roman"/>
          <w:iCs/>
        </w:rPr>
        <w:t xml:space="preserve">Tso Morari </w:t>
      </w:r>
      <w:r w:rsidR="00DB45A6">
        <w:rPr>
          <w:rFonts w:cs="Times New Roman"/>
          <w:iCs/>
        </w:rPr>
        <w:t>-</w:t>
      </w:r>
      <w:r>
        <w:rPr>
          <w:rFonts w:cs="Times New Roman"/>
          <w:iCs/>
        </w:rPr>
        <w:t xml:space="preserve"> projected index trajectory, 2025–2028.</w:t>
      </w:r>
    </w:p>
    <w:p w14:paraId="2E510D4C" w14:textId="77777777" w:rsidR="009372BE" w:rsidRDefault="00000000" w:rsidP="00DD3291">
      <w:pPr>
        <w:spacing w:line="240" w:lineRule="auto"/>
        <w:jc w:val="center"/>
      </w:pPr>
      <w:r>
        <w:rPr>
          <w:noProof/>
        </w:rPr>
        <w:drawing>
          <wp:inline distT="0" distB="0" distL="0" distR="0" wp14:anchorId="0F586F66" wp14:editId="18C749D9">
            <wp:extent cx="2715089" cy="1377537"/>
            <wp:effectExtent l="0" t="0" r="9525" b="0"/>
            <wp:docPr id="100027"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image100027"/>
                    <pic:cNvPicPr/>
                  </pic:nvPicPr>
                  <pic:blipFill rotWithShape="1">
                    <a:blip r:embed="rId35"/>
                    <a:srcRect b="10713"/>
                    <a:stretch>
                      <a:fillRect/>
                    </a:stretch>
                  </pic:blipFill>
                  <pic:spPr bwMode="auto">
                    <a:xfrm>
                      <a:off x="0" y="0"/>
                      <a:ext cx="2736056" cy="1388175"/>
                    </a:xfrm>
                    <a:prstGeom prst="rect">
                      <a:avLst/>
                    </a:prstGeom>
                    <a:ln>
                      <a:noFill/>
                    </a:ln>
                    <a:extLst>
                      <a:ext uri="{53640926-AAD7-44D8-BBD7-CCE9431645EC}">
                        <a14:shadowObscured xmlns:a14="http://schemas.microsoft.com/office/drawing/2010/main"/>
                      </a:ext>
                    </a:extLst>
                  </pic:spPr>
                </pic:pic>
              </a:graphicData>
            </a:graphic>
          </wp:inline>
        </w:drawing>
      </w:r>
    </w:p>
    <w:p w14:paraId="7677F672" w14:textId="77777777" w:rsidR="009372BE" w:rsidRDefault="009372BE">
      <w:pPr>
        <w:pStyle w:val="APABodyNoIndent"/>
      </w:pPr>
    </w:p>
    <w:p w14:paraId="73366B72" w14:textId="77777777" w:rsidR="009372BE" w:rsidRDefault="00000000">
      <w:pPr>
        <w:pStyle w:val="APACaptionLabel"/>
      </w:pPr>
      <w:r>
        <w:rPr>
          <w:rFonts w:cs="Times New Roman"/>
          <w:bCs/>
        </w:rPr>
        <w:t>Figure 29</w:t>
      </w:r>
    </w:p>
    <w:p w14:paraId="09C4F452" w14:textId="77777777" w:rsidR="009372BE" w:rsidRDefault="00000000">
      <w:pPr>
        <w:pStyle w:val="APACaptionTitle"/>
      </w:pPr>
      <w:r>
        <w:rPr>
          <w:rFonts w:cs="Times New Roman"/>
          <w:iCs/>
        </w:rPr>
        <w:t>Tso Morari's forecast summary under the earlier B7-proxy implementation.</w:t>
      </w:r>
    </w:p>
    <w:p w14:paraId="63DDA3A9" w14:textId="77777777" w:rsidR="009372BE" w:rsidRDefault="00000000" w:rsidP="00080D06">
      <w:pPr>
        <w:spacing w:line="240" w:lineRule="auto"/>
        <w:ind w:firstLine="0"/>
        <w:jc w:val="center"/>
      </w:pPr>
      <w:r>
        <w:rPr>
          <w:noProof/>
        </w:rPr>
        <w:drawing>
          <wp:inline distT="0" distB="0" distL="0" distR="0" wp14:anchorId="44047B58" wp14:editId="727861BC">
            <wp:extent cx="1876301" cy="2334119"/>
            <wp:effectExtent l="0" t="0" r="0" b="0"/>
            <wp:docPr id="100028" name="Picture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image100028"/>
                    <pic:cNvPicPr/>
                  </pic:nvPicPr>
                  <pic:blipFill>
                    <a:blip r:embed="rId36"/>
                    <a:stretch>
                      <a:fillRect/>
                    </a:stretch>
                  </pic:blipFill>
                  <pic:spPr>
                    <a:xfrm>
                      <a:off x="0" y="0"/>
                      <a:ext cx="1890674" cy="2351999"/>
                    </a:xfrm>
                    <a:prstGeom prst="rect">
                      <a:avLst/>
                    </a:prstGeom>
                  </pic:spPr>
                </pic:pic>
              </a:graphicData>
            </a:graphic>
          </wp:inline>
        </w:drawing>
      </w:r>
    </w:p>
    <w:p w14:paraId="48DC7B3C" w14:textId="77777777" w:rsidR="009372BE" w:rsidRDefault="00000000">
      <w:pPr>
        <w:pStyle w:val="APACaptionNote"/>
      </w:pPr>
      <w:r>
        <w:rPr>
          <w:rFonts w:cs="Times New Roman"/>
          <w:i/>
          <w:iCs/>
        </w:rPr>
        <w:t xml:space="preserve">Note. </w:t>
      </w:r>
      <w:r>
        <w:rPr>
          <w:rFonts w:cs="Times New Roman"/>
        </w:rPr>
        <w:t>Predates the switch to true-NIR B8.</w:t>
      </w:r>
    </w:p>
    <w:p w14:paraId="4D709BC4" w14:textId="77777777" w:rsidR="009372BE" w:rsidRDefault="009372BE">
      <w:pPr>
        <w:pStyle w:val="APABodyNoIndent"/>
      </w:pPr>
    </w:p>
    <w:p w14:paraId="7414886A" w14:textId="2994F64D" w:rsidR="009372BE" w:rsidRDefault="00000000">
      <w:pPr>
        <w:pStyle w:val="APABody"/>
      </w:pPr>
      <w:r>
        <w:rPr>
          <w:rFonts w:cs="Times New Roman"/>
        </w:rPr>
        <w:t xml:space="preserve">At the time this screenshot was captured, the live application's Forecast panel agreed with the then-current (B7-proxy) forecast on </w:t>
      </w:r>
      <w:r>
        <w:rPr>
          <w:rFonts w:cs="Times New Roman"/>
          <w:b/>
          <w:bCs/>
        </w:rPr>
        <w:t>direction for all fifteen cells</w:t>
      </w:r>
      <w:r>
        <w:rPr>
          <w:rFonts w:cs="Times New Roman"/>
        </w:rPr>
        <w:t xml:space="preserve">, despite drawing on 15 contributing twins rather than the 5 used offline </w:t>
      </w:r>
      <w:r w:rsidR="00DB45A6">
        <w:rPr>
          <w:rFonts w:cs="Times New Roman"/>
        </w:rPr>
        <w:t>-</w:t>
      </w:r>
      <w:r>
        <w:rPr>
          <w:rFonts w:cs="Times New Roman"/>
        </w:rPr>
        <w:t xml:space="preserve"> agreement despite a threefold difference in twin-pool size was evidence the classification was not an artifact of which handful of twins happened to be selected. That agreement has not yet been re-verified against the B8-based numbers above, since 2028's NDWI cell changed direction (→ became ↓) between the two implementations; a fresh capture is listed as follow-up work.</w:t>
      </w:r>
    </w:p>
    <w:p w14:paraId="52C23F05" w14:textId="77777777" w:rsidR="009372BE" w:rsidRDefault="00000000">
      <w:pPr>
        <w:pStyle w:val="APAH3"/>
      </w:pPr>
      <w:r>
        <w:rPr>
          <w:rFonts w:cs="Times New Roman"/>
          <w:bCs/>
          <w:iCs/>
        </w:rPr>
        <w:t>Interpretation</w:t>
      </w:r>
    </w:p>
    <w:p w14:paraId="00F88E0B" w14:textId="4DFCD18C" w:rsidR="009372BE" w:rsidRDefault="00000000">
      <w:pPr>
        <w:pStyle w:val="APABody"/>
      </w:pPr>
      <w:r>
        <w:rPr>
          <w:rFonts w:cs="Times New Roman"/>
        </w:rPr>
        <w:t xml:space="preserve">Tso Morari is the only site where all five twins contribute to all three forecast years (n=5 throughout), the best-supported forecast in the study. The projection is mild </w:t>
      </w:r>
      <w:r w:rsidR="00DB45A6">
        <w:rPr>
          <w:rFonts w:cs="Times New Roman"/>
        </w:rPr>
        <w:t>-</w:t>
      </w:r>
      <w:r>
        <w:rPr>
          <w:rFonts w:cs="Times New Roman"/>
        </w:rPr>
        <w:t xml:space="preserve"> modest NDVI/NDCI increases, NDWI declining across all three years without reversal </w:t>
      </w:r>
      <w:r w:rsidR="00DB45A6">
        <w:rPr>
          <w:rFonts w:cs="Times New Roman"/>
        </w:rPr>
        <w:t>-</w:t>
      </w:r>
      <w:r>
        <w:rPr>
          <w:rFonts w:cs="Times New Roman"/>
        </w:rPr>
        <w:t xml:space="preserve"> appropriately undramatic for an ecosystem with no significant vegetation dynamic.</w:t>
      </w:r>
    </w:p>
    <w:p w14:paraId="5A6DECB3" w14:textId="77777777" w:rsidR="009372BE" w:rsidRDefault="00000000">
      <w:pPr>
        <w:pStyle w:val="APAH3"/>
      </w:pPr>
      <w:r>
        <w:rPr>
          <w:rFonts w:cs="Times New Roman"/>
          <w:bCs/>
          <w:iCs/>
        </w:rPr>
        <w:lastRenderedPageBreak/>
        <w:t>Documented Condition</w:t>
      </w:r>
    </w:p>
    <w:p w14:paraId="461E6B6A" w14:textId="77777777" w:rsidR="009372BE" w:rsidRDefault="00000000">
      <w:pPr>
        <w:pStyle w:val="APABody"/>
      </w:pPr>
      <w:r>
        <w:rPr>
          <w:rFonts w:cs="Times New Roman"/>
        </w:rPr>
        <w:t>Tso Moriri is an evaporative lake fed by both snowmelt and summer-monsoon precipitation, with its level set by the balance of that inflow against evaporation (Mishra et al., 2014); separately, glaciers worldwide are losing mass at an accelerating rate (Hugonnet et al., 2021). The near-decade stability measured here is consistent with a lake governed by that inflow-evaporation balance, but cannot speak to slower, longer-term glacial retreat.</w:t>
      </w:r>
    </w:p>
    <w:p w14:paraId="180BA564" w14:textId="77777777" w:rsidR="009372BE" w:rsidRDefault="00000000">
      <w:pPr>
        <w:pStyle w:val="APAH2"/>
      </w:pPr>
      <w:r>
        <w:rPr>
          <w:rFonts w:cs="Times New Roman"/>
          <w:bCs/>
        </w:rPr>
        <w:t>Sasthamcotta Lake, Kerala</w:t>
      </w:r>
    </w:p>
    <w:p w14:paraId="11D4A5AD" w14:textId="77777777" w:rsidR="009372BE" w:rsidRDefault="00000000">
      <w:pPr>
        <w:pStyle w:val="APABody"/>
      </w:pPr>
      <w:r>
        <w:rPr>
          <w:rFonts w:cs="Times New Roman"/>
        </w:rPr>
        <w:t>Sasthamcotta is Kerala's largest freshwater lake and the principal drinking-water source for Kollam district, a Ramsar site since 2002, freshwater despite lying only a few kilometres from the coast and close to the tidally-influenced Vembanad backwater system it replaces in this chapter. It is identified in the dataset as Unnamed Lake #179921 (Kerala), lake_id 179921.</w:t>
      </w:r>
    </w:p>
    <w:p w14:paraId="25E4A81A" w14:textId="77777777" w:rsidR="009372BE" w:rsidRDefault="00000000">
      <w:pPr>
        <w:pStyle w:val="APACaptionLabel"/>
      </w:pPr>
      <w:r>
        <w:rPr>
          <w:rFonts w:cs="Times New Roman"/>
          <w:bCs/>
        </w:rPr>
        <w:t>Figure 30</w:t>
      </w:r>
    </w:p>
    <w:p w14:paraId="5011C782" w14:textId="77777777" w:rsidR="009372BE" w:rsidRDefault="00000000">
      <w:pPr>
        <w:pStyle w:val="APACaptionTitle"/>
      </w:pPr>
      <w:r>
        <w:rPr>
          <w:rFonts w:cs="Times New Roman"/>
          <w:iCs/>
        </w:rPr>
        <w:t>Sasthamcotta's lake boundary in the live application.</w:t>
      </w:r>
    </w:p>
    <w:p w14:paraId="551FACCD" w14:textId="77777777" w:rsidR="009372BE" w:rsidRDefault="00000000" w:rsidP="00080D06">
      <w:pPr>
        <w:spacing w:line="240" w:lineRule="auto"/>
        <w:ind w:firstLine="0"/>
        <w:jc w:val="center"/>
      </w:pPr>
      <w:r>
        <w:rPr>
          <w:noProof/>
        </w:rPr>
        <w:drawing>
          <wp:inline distT="0" distB="0" distL="0" distR="0" wp14:anchorId="4CB50A16" wp14:editId="3FC93E9E">
            <wp:extent cx="2838203" cy="1819391"/>
            <wp:effectExtent l="0" t="0" r="635" b="0"/>
            <wp:docPr id="100029"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image100029"/>
                    <pic:cNvPicPr/>
                  </pic:nvPicPr>
                  <pic:blipFill rotWithShape="1">
                    <a:blip r:embed="rId37"/>
                    <a:srcRect l="21330" t="7872" r="9960" b="18507"/>
                    <a:stretch>
                      <a:fillRect/>
                    </a:stretch>
                  </pic:blipFill>
                  <pic:spPr bwMode="auto">
                    <a:xfrm>
                      <a:off x="0" y="0"/>
                      <a:ext cx="2848158" cy="1825773"/>
                    </a:xfrm>
                    <a:prstGeom prst="rect">
                      <a:avLst/>
                    </a:prstGeom>
                    <a:ln>
                      <a:noFill/>
                    </a:ln>
                    <a:extLst>
                      <a:ext uri="{53640926-AAD7-44D8-BBD7-CCE9431645EC}">
                        <a14:shadowObscured xmlns:a14="http://schemas.microsoft.com/office/drawing/2010/main"/>
                      </a:ext>
                    </a:extLst>
                  </pic:spPr>
                </pic:pic>
              </a:graphicData>
            </a:graphic>
          </wp:inline>
        </w:drawing>
      </w:r>
    </w:p>
    <w:p w14:paraId="014718A3" w14:textId="77777777" w:rsidR="009372BE" w:rsidRDefault="00000000">
      <w:pPr>
        <w:pStyle w:val="APAH3"/>
      </w:pPr>
      <w:r>
        <w:rPr>
          <w:rFonts w:cs="Times New Roman"/>
          <w:bCs/>
          <w:iCs/>
        </w:rPr>
        <w:t>Retrieved Analogs</w:t>
      </w:r>
    </w:p>
    <w:p w14:paraId="1F88E668" w14:textId="77777777" w:rsidR="009372BE" w:rsidRDefault="00000000">
      <w:pPr>
        <w:pStyle w:val="APACaptionLabel"/>
      </w:pPr>
      <w:r>
        <w:rPr>
          <w:rFonts w:cs="Times New Roman"/>
          <w:bCs/>
        </w:rPr>
        <w:t>Table 21</w:t>
      </w:r>
    </w:p>
    <w:p w14:paraId="61FBD84E" w14:textId="4CD0B78A" w:rsidR="009372BE" w:rsidRDefault="00000000">
      <w:pPr>
        <w:pStyle w:val="APACaptionTitle"/>
      </w:pPr>
      <w:proofErr w:type="spellStart"/>
      <w:r>
        <w:rPr>
          <w:rFonts w:cs="Times New Roman"/>
          <w:iCs/>
        </w:rPr>
        <w:t>Sasthamcotta</w:t>
      </w:r>
      <w:proofErr w:type="spellEnd"/>
      <w:r>
        <w:rPr>
          <w:rFonts w:cs="Times New Roman"/>
          <w:iCs/>
        </w:rPr>
        <w:t xml:space="preserve"> </w:t>
      </w:r>
      <w:r w:rsidR="00DB45A6">
        <w:rPr>
          <w:rFonts w:cs="Times New Roman"/>
          <w:iCs/>
        </w:rPr>
        <w:t>-</w:t>
      </w:r>
      <w:r>
        <w:rPr>
          <w:rFonts w:cs="Times New Roman"/>
          <w:iCs/>
        </w:rPr>
        <w:t xml:space="preserve"> top five analogs (828 candidates).</w:t>
      </w:r>
    </w:p>
    <w:tbl>
      <w:tblPr>
        <w:tblW w:w="9360" w:type="dxa"/>
        <w:jc w:val="center"/>
        <w:tblBorders>
          <w:top w:val="nil"/>
          <w:left w:val="nil"/>
          <w:bottom w:val="nil"/>
          <w:right w:val="nil"/>
          <w:insideH w:val="nil"/>
          <w:insideV w:val="nil"/>
        </w:tblBorders>
        <w:tblLook w:val="07E0" w:firstRow="1" w:lastRow="1" w:firstColumn="1" w:lastColumn="1" w:noHBand="1" w:noVBand="1"/>
      </w:tblPr>
      <w:tblGrid>
        <w:gridCol w:w="1041"/>
        <w:gridCol w:w="963"/>
        <w:gridCol w:w="2084"/>
        <w:gridCol w:w="1513"/>
        <w:gridCol w:w="1774"/>
        <w:gridCol w:w="1985"/>
      </w:tblGrid>
      <w:tr w:rsidR="009372BE" w14:paraId="119FBF01" w14:textId="77777777" w:rsidTr="00FF1892">
        <w:trPr>
          <w:jc w:val="center"/>
        </w:trPr>
        <w:tc>
          <w:tcPr>
            <w:tcW w:w="685" w:type="dxa"/>
            <w:tcBorders>
              <w:top w:val="single" w:sz="6" w:space="0" w:color="000000"/>
              <w:left w:val="nil"/>
              <w:bottom w:val="single" w:sz="6" w:space="0" w:color="000000"/>
              <w:right w:val="nil"/>
            </w:tcBorders>
            <w:tcMar>
              <w:top w:w="0" w:type="dxa"/>
              <w:left w:w="108" w:type="dxa"/>
              <w:bottom w:w="0" w:type="dxa"/>
              <w:right w:w="108" w:type="dxa"/>
            </w:tcMar>
          </w:tcPr>
          <w:p w14:paraId="15A61A58" w14:textId="77777777" w:rsidR="009372BE" w:rsidRDefault="00000000">
            <w:pPr>
              <w:spacing w:after="40" w:line="240" w:lineRule="auto"/>
            </w:pPr>
            <w:r>
              <w:rPr>
                <w:rFonts w:cs="Times New Roman"/>
                <w:sz w:val="21"/>
              </w:rPr>
              <w:t>#</w:t>
            </w:r>
          </w:p>
        </w:tc>
        <w:tc>
          <w:tcPr>
            <w:tcW w:w="1016" w:type="dxa"/>
            <w:tcBorders>
              <w:top w:val="single" w:sz="6" w:space="0" w:color="000000"/>
              <w:left w:val="nil"/>
              <w:bottom w:val="single" w:sz="6" w:space="0" w:color="000000"/>
              <w:right w:val="nil"/>
            </w:tcBorders>
            <w:tcMar>
              <w:top w:w="0" w:type="dxa"/>
              <w:left w:w="108" w:type="dxa"/>
              <w:bottom w:w="0" w:type="dxa"/>
              <w:right w:w="108" w:type="dxa"/>
            </w:tcMar>
          </w:tcPr>
          <w:p w14:paraId="204D5047" w14:textId="77777777" w:rsidR="009372BE" w:rsidRDefault="00000000" w:rsidP="008A10F1">
            <w:pPr>
              <w:spacing w:after="40" w:line="240" w:lineRule="auto"/>
              <w:ind w:firstLine="0"/>
              <w:jc w:val="center"/>
            </w:pPr>
            <w:r>
              <w:rPr>
                <w:rFonts w:cs="Times New Roman"/>
                <w:sz w:val="21"/>
              </w:rPr>
              <w:t>Lake</w:t>
            </w:r>
          </w:p>
        </w:tc>
        <w:tc>
          <w:tcPr>
            <w:tcW w:w="2127" w:type="dxa"/>
            <w:tcBorders>
              <w:top w:val="single" w:sz="6" w:space="0" w:color="000000"/>
              <w:left w:val="nil"/>
              <w:bottom w:val="single" w:sz="6" w:space="0" w:color="000000"/>
              <w:right w:val="nil"/>
            </w:tcBorders>
            <w:tcMar>
              <w:top w:w="0" w:type="dxa"/>
              <w:left w:w="108" w:type="dxa"/>
              <w:bottom w:w="0" w:type="dxa"/>
              <w:right w:w="108" w:type="dxa"/>
            </w:tcMar>
          </w:tcPr>
          <w:p w14:paraId="510D7102" w14:textId="77777777" w:rsidR="009372BE" w:rsidRDefault="00000000" w:rsidP="008A10F1">
            <w:pPr>
              <w:spacing w:after="40" w:line="240" w:lineRule="auto"/>
              <w:jc w:val="center"/>
            </w:pPr>
            <w:r>
              <w:rPr>
                <w:rFonts w:cs="Times New Roman"/>
                <w:sz w:val="21"/>
              </w:rPr>
              <w:t>State</w:t>
            </w:r>
          </w:p>
        </w:tc>
        <w:tc>
          <w:tcPr>
            <w:tcW w:w="1559" w:type="dxa"/>
            <w:tcBorders>
              <w:top w:val="single" w:sz="6" w:space="0" w:color="000000"/>
              <w:left w:val="nil"/>
              <w:bottom w:val="single" w:sz="6" w:space="0" w:color="000000"/>
              <w:right w:val="nil"/>
            </w:tcBorders>
            <w:tcMar>
              <w:top w:w="0" w:type="dxa"/>
              <w:left w:w="108" w:type="dxa"/>
              <w:bottom w:w="0" w:type="dxa"/>
              <w:right w:w="108" w:type="dxa"/>
            </w:tcMar>
          </w:tcPr>
          <w:p w14:paraId="0BB542EE" w14:textId="77777777" w:rsidR="009372BE" w:rsidRDefault="00000000" w:rsidP="008A10F1">
            <w:pPr>
              <w:spacing w:after="40" w:line="240" w:lineRule="auto"/>
              <w:jc w:val="center"/>
            </w:pPr>
            <w:r>
              <w:rPr>
                <w:rFonts w:cs="Times New Roman"/>
                <w:sz w:val="21"/>
              </w:rPr>
              <w:t>Area</w:t>
            </w:r>
          </w:p>
        </w:tc>
        <w:tc>
          <w:tcPr>
            <w:tcW w:w="1843" w:type="dxa"/>
            <w:tcBorders>
              <w:top w:val="single" w:sz="6" w:space="0" w:color="000000"/>
              <w:left w:val="nil"/>
              <w:bottom w:val="single" w:sz="6" w:space="0" w:color="000000"/>
              <w:right w:val="nil"/>
            </w:tcBorders>
            <w:tcMar>
              <w:top w:w="0" w:type="dxa"/>
              <w:left w:w="108" w:type="dxa"/>
              <w:bottom w:w="0" w:type="dxa"/>
              <w:right w:w="108" w:type="dxa"/>
            </w:tcMar>
          </w:tcPr>
          <w:p w14:paraId="43D558D6" w14:textId="77777777" w:rsidR="009372BE" w:rsidRDefault="00000000" w:rsidP="008A10F1">
            <w:pPr>
              <w:spacing w:after="40" w:line="240" w:lineRule="auto"/>
              <w:jc w:val="center"/>
            </w:pPr>
            <w:r>
              <w:rPr>
                <w:rFonts w:cs="Times New Roman"/>
                <w:sz w:val="21"/>
              </w:rPr>
              <w:t>Raw cos.</w:t>
            </w:r>
          </w:p>
        </w:tc>
        <w:tc>
          <w:tcPr>
            <w:tcW w:w="2130" w:type="dxa"/>
            <w:tcBorders>
              <w:top w:val="single" w:sz="6" w:space="0" w:color="000000"/>
              <w:left w:val="nil"/>
              <w:bottom w:val="single" w:sz="6" w:space="0" w:color="000000"/>
              <w:right w:val="nil"/>
            </w:tcBorders>
            <w:tcMar>
              <w:top w:w="0" w:type="dxa"/>
              <w:left w:w="108" w:type="dxa"/>
              <w:bottom w:w="0" w:type="dxa"/>
              <w:right w:w="108" w:type="dxa"/>
            </w:tcMar>
          </w:tcPr>
          <w:p w14:paraId="6ABDE24E" w14:textId="77777777" w:rsidR="009372BE" w:rsidRDefault="00000000" w:rsidP="008A10F1">
            <w:pPr>
              <w:spacing w:after="40" w:line="240" w:lineRule="auto"/>
              <w:jc w:val="center"/>
            </w:pPr>
            <w:r>
              <w:rPr>
                <w:rFonts w:cs="Times New Roman"/>
                <w:sz w:val="21"/>
              </w:rPr>
              <w:t>Window</w:t>
            </w:r>
          </w:p>
        </w:tc>
      </w:tr>
      <w:tr w:rsidR="009372BE" w14:paraId="4164C476" w14:textId="77777777" w:rsidTr="00FF1892">
        <w:trPr>
          <w:jc w:val="center"/>
        </w:trPr>
        <w:tc>
          <w:tcPr>
            <w:tcW w:w="685" w:type="dxa"/>
            <w:tcBorders>
              <w:top w:val="nil"/>
              <w:left w:val="nil"/>
              <w:bottom w:val="nil"/>
              <w:right w:val="nil"/>
            </w:tcBorders>
            <w:tcMar>
              <w:top w:w="0" w:type="dxa"/>
              <w:left w:w="108" w:type="dxa"/>
              <w:bottom w:w="0" w:type="dxa"/>
              <w:right w:w="108" w:type="dxa"/>
            </w:tcMar>
          </w:tcPr>
          <w:p w14:paraId="386F35B9" w14:textId="77777777" w:rsidR="009372BE" w:rsidRDefault="00000000">
            <w:pPr>
              <w:spacing w:after="40" w:line="240" w:lineRule="auto"/>
            </w:pPr>
            <w:r>
              <w:rPr>
                <w:rFonts w:cs="Times New Roman"/>
                <w:sz w:val="21"/>
              </w:rPr>
              <w:t>1</w:t>
            </w:r>
          </w:p>
        </w:tc>
        <w:tc>
          <w:tcPr>
            <w:tcW w:w="1016" w:type="dxa"/>
            <w:tcBorders>
              <w:top w:val="nil"/>
              <w:left w:val="nil"/>
              <w:bottom w:val="nil"/>
              <w:right w:val="nil"/>
            </w:tcBorders>
            <w:tcMar>
              <w:top w:w="0" w:type="dxa"/>
              <w:left w:w="108" w:type="dxa"/>
              <w:bottom w:w="0" w:type="dxa"/>
              <w:right w:w="108" w:type="dxa"/>
            </w:tcMar>
          </w:tcPr>
          <w:p w14:paraId="1D6CC211" w14:textId="77777777" w:rsidR="009372BE" w:rsidRDefault="00000000" w:rsidP="00FB0C0B">
            <w:pPr>
              <w:spacing w:after="40" w:line="240" w:lineRule="auto"/>
              <w:ind w:firstLine="0"/>
            </w:pPr>
            <w:r>
              <w:rPr>
                <w:rFonts w:cs="Times New Roman"/>
                <w:sz w:val="21"/>
                <w:szCs w:val="21"/>
              </w:rPr>
              <w:t>179945</w:t>
            </w:r>
          </w:p>
        </w:tc>
        <w:tc>
          <w:tcPr>
            <w:tcW w:w="2127" w:type="dxa"/>
            <w:tcBorders>
              <w:top w:val="nil"/>
              <w:left w:val="nil"/>
              <w:bottom w:val="nil"/>
              <w:right w:val="nil"/>
            </w:tcBorders>
            <w:tcMar>
              <w:top w:w="0" w:type="dxa"/>
              <w:left w:w="108" w:type="dxa"/>
              <w:bottom w:w="0" w:type="dxa"/>
              <w:right w:w="108" w:type="dxa"/>
            </w:tcMar>
          </w:tcPr>
          <w:p w14:paraId="705DC111" w14:textId="77777777" w:rsidR="009372BE" w:rsidRDefault="00000000" w:rsidP="008A10F1">
            <w:pPr>
              <w:spacing w:after="40" w:line="240" w:lineRule="auto"/>
              <w:jc w:val="center"/>
            </w:pPr>
            <w:r>
              <w:rPr>
                <w:rFonts w:cs="Times New Roman"/>
                <w:sz w:val="21"/>
                <w:szCs w:val="21"/>
              </w:rPr>
              <w:t>Kerala</w:t>
            </w:r>
          </w:p>
        </w:tc>
        <w:tc>
          <w:tcPr>
            <w:tcW w:w="1559" w:type="dxa"/>
            <w:tcBorders>
              <w:top w:val="nil"/>
              <w:left w:val="nil"/>
              <w:bottom w:val="nil"/>
              <w:right w:val="nil"/>
            </w:tcBorders>
            <w:tcMar>
              <w:top w:w="0" w:type="dxa"/>
              <w:left w:w="108" w:type="dxa"/>
              <w:bottom w:w="0" w:type="dxa"/>
              <w:right w:w="108" w:type="dxa"/>
            </w:tcMar>
          </w:tcPr>
          <w:p w14:paraId="57C4A089" w14:textId="77777777" w:rsidR="009372BE" w:rsidRDefault="00000000" w:rsidP="008A10F1">
            <w:pPr>
              <w:spacing w:after="40" w:line="240" w:lineRule="auto"/>
              <w:jc w:val="center"/>
            </w:pPr>
            <w:r>
              <w:rPr>
                <w:rFonts w:cs="Times New Roman"/>
                <w:sz w:val="21"/>
                <w:szCs w:val="21"/>
              </w:rPr>
              <w:t>2.50</w:t>
            </w:r>
          </w:p>
        </w:tc>
        <w:tc>
          <w:tcPr>
            <w:tcW w:w="1843" w:type="dxa"/>
            <w:tcBorders>
              <w:top w:val="nil"/>
              <w:left w:val="nil"/>
              <w:bottom w:val="nil"/>
              <w:right w:val="nil"/>
            </w:tcBorders>
            <w:tcMar>
              <w:top w:w="0" w:type="dxa"/>
              <w:left w:w="108" w:type="dxa"/>
              <w:bottom w:w="0" w:type="dxa"/>
              <w:right w:w="108" w:type="dxa"/>
            </w:tcMar>
          </w:tcPr>
          <w:p w14:paraId="2D4F8F3F" w14:textId="77777777" w:rsidR="009372BE" w:rsidRDefault="00000000" w:rsidP="008A10F1">
            <w:pPr>
              <w:spacing w:after="40" w:line="240" w:lineRule="auto"/>
              <w:jc w:val="center"/>
            </w:pPr>
            <w:r>
              <w:rPr>
                <w:rFonts w:cs="Times New Roman"/>
                <w:sz w:val="21"/>
                <w:szCs w:val="21"/>
              </w:rPr>
              <w:t>0.99784</w:t>
            </w:r>
          </w:p>
        </w:tc>
        <w:tc>
          <w:tcPr>
            <w:tcW w:w="2130" w:type="dxa"/>
            <w:tcBorders>
              <w:top w:val="nil"/>
              <w:left w:val="nil"/>
              <w:bottom w:val="nil"/>
              <w:right w:val="nil"/>
            </w:tcBorders>
            <w:tcMar>
              <w:top w:w="0" w:type="dxa"/>
              <w:left w:w="108" w:type="dxa"/>
              <w:bottom w:w="0" w:type="dxa"/>
              <w:right w:w="108" w:type="dxa"/>
            </w:tcMar>
          </w:tcPr>
          <w:p w14:paraId="603737CE" w14:textId="77777777" w:rsidR="009372BE" w:rsidRDefault="00000000" w:rsidP="008A10F1">
            <w:pPr>
              <w:spacing w:after="40" w:line="240" w:lineRule="auto"/>
              <w:jc w:val="center"/>
            </w:pPr>
            <w:r>
              <w:rPr>
                <w:rFonts w:cs="Times New Roman"/>
                <w:sz w:val="21"/>
                <w:szCs w:val="21"/>
              </w:rPr>
              <w:t>2019–2023</w:t>
            </w:r>
          </w:p>
        </w:tc>
      </w:tr>
      <w:tr w:rsidR="009372BE" w14:paraId="03DC9C60" w14:textId="77777777" w:rsidTr="00FF1892">
        <w:trPr>
          <w:jc w:val="center"/>
        </w:trPr>
        <w:tc>
          <w:tcPr>
            <w:tcW w:w="685" w:type="dxa"/>
            <w:tcBorders>
              <w:top w:val="nil"/>
              <w:left w:val="nil"/>
              <w:bottom w:val="nil"/>
              <w:right w:val="nil"/>
            </w:tcBorders>
            <w:tcMar>
              <w:top w:w="0" w:type="dxa"/>
              <w:left w:w="108" w:type="dxa"/>
              <w:bottom w:w="0" w:type="dxa"/>
              <w:right w:w="108" w:type="dxa"/>
            </w:tcMar>
          </w:tcPr>
          <w:p w14:paraId="51D1A88D" w14:textId="77777777" w:rsidR="009372BE" w:rsidRDefault="00000000">
            <w:pPr>
              <w:spacing w:after="40" w:line="240" w:lineRule="auto"/>
            </w:pPr>
            <w:r>
              <w:rPr>
                <w:rFonts w:cs="Times New Roman"/>
                <w:sz w:val="21"/>
              </w:rPr>
              <w:lastRenderedPageBreak/>
              <w:t>2</w:t>
            </w:r>
          </w:p>
        </w:tc>
        <w:tc>
          <w:tcPr>
            <w:tcW w:w="1016" w:type="dxa"/>
            <w:tcBorders>
              <w:top w:val="nil"/>
              <w:left w:val="nil"/>
              <w:bottom w:val="nil"/>
              <w:right w:val="nil"/>
            </w:tcBorders>
            <w:tcMar>
              <w:top w:w="0" w:type="dxa"/>
              <w:left w:w="108" w:type="dxa"/>
              <w:bottom w:w="0" w:type="dxa"/>
              <w:right w:w="108" w:type="dxa"/>
            </w:tcMar>
          </w:tcPr>
          <w:p w14:paraId="733C0036" w14:textId="77777777" w:rsidR="009372BE" w:rsidRDefault="00000000" w:rsidP="00FB0C0B">
            <w:pPr>
              <w:spacing w:after="40" w:line="240" w:lineRule="auto"/>
              <w:ind w:firstLine="0"/>
            </w:pPr>
            <w:r>
              <w:rPr>
                <w:rFonts w:cs="Times New Roman"/>
                <w:sz w:val="21"/>
                <w:szCs w:val="21"/>
              </w:rPr>
              <w:t>179981</w:t>
            </w:r>
          </w:p>
        </w:tc>
        <w:tc>
          <w:tcPr>
            <w:tcW w:w="2127" w:type="dxa"/>
            <w:tcBorders>
              <w:top w:val="nil"/>
              <w:left w:val="nil"/>
              <w:bottom w:val="nil"/>
              <w:right w:val="nil"/>
            </w:tcBorders>
            <w:tcMar>
              <w:top w:w="0" w:type="dxa"/>
              <w:left w:w="108" w:type="dxa"/>
              <w:bottom w:w="0" w:type="dxa"/>
              <w:right w:w="108" w:type="dxa"/>
            </w:tcMar>
          </w:tcPr>
          <w:p w14:paraId="5FE11366" w14:textId="77777777" w:rsidR="009372BE" w:rsidRDefault="00000000" w:rsidP="008A10F1">
            <w:pPr>
              <w:spacing w:after="40" w:line="240" w:lineRule="auto"/>
              <w:jc w:val="center"/>
            </w:pPr>
            <w:r>
              <w:rPr>
                <w:rFonts w:cs="Times New Roman"/>
                <w:sz w:val="21"/>
                <w:szCs w:val="21"/>
              </w:rPr>
              <w:t>Kerala</w:t>
            </w:r>
          </w:p>
        </w:tc>
        <w:tc>
          <w:tcPr>
            <w:tcW w:w="1559" w:type="dxa"/>
            <w:tcBorders>
              <w:top w:val="nil"/>
              <w:left w:val="nil"/>
              <w:bottom w:val="nil"/>
              <w:right w:val="nil"/>
            </w:tcBorders>
            <w:tcMar>
              <w:top w:w="0" w:type="dxa"/>
              <w:left w:w="108" w:type="dxa"/>
              <w:bottom w:w="0" w:type="dxa"/>
              <w:right w:w="108" w:type="dxa"/>
            </w:tcMar>
          </w:tcPr>
          <w:p w14:paraId="58B20C97" w14:textId="77777777" w:rsidR="009372BE" w:rsidRDefault="00000000" w:rsidP="008A10F1">
            <w:pPr>
              <w:spacing w:after="40" w:line="240" w:lineRule="auto"/>
              <w:jc w:val="center"/>
            </w:pPr>
            <w:r>
              <w:rPr>
                <w:rFonts w:cs="Times New Roman"/>
                <w:sz w:val="21"/>
                <w:szCs w:val="21"/>
              </w:rPr>
              <w:t>2.59</w:t>
            </w:r>
          </w:p>
        </w:tc>
        <w:tc>
          <w:tcPr>
            <w:tcW w:w="1843" w:type="dxa"/>
            <w:tcBorders>
              <w:top w:val="nil"/>
              <w:left w:val="nil"/>
              <w:bottom w:val="nil"/>
              <w:right w:val="nil"/>
            </w:tcBorders>
            <w:tcMar>
              <w:top w:w="0" w:type="dxa"/>
              <w:left w:w="108" w:type="dxa"/>
              <w:bottom w:w="0" w:type="dxa"/>
              <w:right w:w="108" w:type="dxa"/>
            </w:tcMar>
          </w:tcPr>
          <w:p w14:paraId="4199E335" w14:textId="77777777" w:rsidR="009372BE" w:rsidRDefault="00000000" w:rsidP="008A10F1">
            <w:pPr>
              <w:spacing w:after="40" w:line="240" w:lineRule="auto"/>
              <w:jc w:val="center"/>
            </w:pPr>
            <w:r>
              <w:rPr>
                <w:rFonts w:cs="Times New Roman"/>
                <w:sz w:val="21"/>
                <w:szCs w:val="21"/>
              </w:rPr>
              <w:t>0.99777</w:t>
            </w:r>
          </w:p>
        </w:tc>
        <w:tc>
          <w:tcPr>
            <w:tcW w:w="2130" w:type="dxa"/>
            <w:tcBorders>
              <w:top w:val="nil"/>
              <w:left w:val="nil"/>
              <w:bottom w:val="nil"/>
              <w:right w:val="nil"/>
            </w:tcBorders>
            <w:tcMar>
              <w:top w:w="0" w:type="dxa"/>
              <w:left w:w="108" w:type="dxa"/>
              <w:bottom w:w="0" w:type="dxa"/>
              <w:right w:w="108" w:type="dxa"/>
            </w:tcMar>
          </w:tcPr>
          <w:p w14:paraId="47AE46BD" w14:textId="77777777" w:rsidR="009372BE" w:rsidRDefault="00000000" w:rsidP="008A10F1">
            <w:pPr>
              <w:spacing w:after="40" w:line="240" w:lineRule="auto"/>
              <w:jc w:val="center"/>
            </w:pPr>
            <w:r>
              <w:rPr>
                <w:rFonts w:cs="Times New Roman"/>
                <w:sz w:val="21"/>
                <w:szCs w:val="21"/>
              </w:rPr>
              <w:t>2016–2020</w:t>
            </w:r>
          </w:p>
        </w:tc>
      </w:tr>
      <w:tr w:rsidR="009372BE" w14:paraId="533E3CFC" w14:textId="77777777" w:rsidTr="00FF1892">
        <w:trPr>
          <w:jc w:val="center"/>
        </w:trPr>
        <w:tc>
          <w:tcPr>
            <w:tcW w:w="685" w:type="dxa"/>
            <w:tcBorders>
              <w:top w:val="nil"/>
              <w:left w:val="nil"/>
              <w:bottom w:val="nil"/>
              <w:right w:val="nil"/>
            </w:tcBorders>
            <w:tcMar>
              <w:top w:w="0" w:type="dxa"/>
              <w:left w:w="108" w:type="dxa"/>
              <w:bottom w:w="0" w:type="dxa"/>
              <w:right w:w="108" w:type="dxa"/>
            </w:tcMar>
          </w:tcPr>
          <w:p w14:paraId="4167CEF0" w14:textId="77777777" w:rsidR="009372BE" w:rsidRDefault="00000000">
            <w:pPr>
              <w:spacing w:after="40" w:line="240" w:lineRule="auto"/>
            </w:pPr>
            <w:r>
              <w:rPr>
                <w:rFonts w:cs="Times New Roman"/>
                <w:sz w:val="21"/>
              </w:rPr>
              <w:t>3</w:t>
            </w:r>
          </w:p>
        </w:tc>
        <w:tc>
          <w:tcPr>
            <w:tcW w:w="1016" w:type="dxa"/>
            <w:tcBorders>
              <w:top w:val="nil"/>
              <w:left w:val="nil"/>
              <w:bottom w:val="nil"/>
              <w:right w:val="nil"/>
            </w:tcBorders>
            <w:tcMar>
              <w:top w:w="0" w:type="dxa"/>
              <w:left w:w="108" w:type="dxa"/>
              <w:bottom w:w="0" w:type="dxa"/>
              <w:right w:w="108" w:type="dxa"/>
            </w:tcMar>
          </w:tcPr>
          <w:p w14:paraId="467AB2A4" w14:textId="77777777" w:rsidR="009372BE" w:rsidRDefault="00000000" w:rsidP="00FB0C0B">
            <w:pPr>
              <w:spacing w:after="40" w:line="240" w:lineRule="auto"/>
              <w:ind w:firstLine="0"/>
            </w:pPr>
            <w:r>
              <w:rPr>
                <w:rFonts w:cs="Times New Roman"/>
                <w:sz w:val="21"/>
                <w:szCs w:val="21"/>
              </w:rPr>
              <w:t>180015</w:t>
            </w:r>
          </w:p>
        </w:tc>
        <w:tc>
          <w:tcPr>
            <w:tcW w:w="2127" w:type="dxa"/>
            <w:tcBorders>
              <w:top w:val="nil"/>
              <w:left w:val="nil"/>
              <w:bottom w:val="nil"/>
              <w:right w:val="nil"/>
            </w:tcBorders>
            <w:tcMar>
              <w:top w:w="0" w:type="dxa"/>
              <w:left w:w="108" w:type="dxa"/>
              <w:bottom w:w="0" w:type="dxa"/>
              <w:right w:w="108" w:type="dxa"/>
            </w:tcMar>
          </w:tcPr>
          <w:p w14:paraId="6C24152B" w14:textId="77777777" w:rsidR="009372BE" w:rsidRDefault="00000000" w:rsidP="008A10F1">
            <w:pPr>
              <w:spacing w:after="40" w:line="240" w:lineRule="auto"/>
              <w:jc w:val="center"/>
            </w:pPr>
            <w:r>
              <w:rPr>
                <w:rFonts w:cs="Times New Roman"/>
                <w:sz w:val="21"/>
                <w:szCs w:val="21"/>
              </w:rPr>
              <w:t>Tamil Nadu</w:t>
            </w:r>
          </w:p>
        </w:tc>
        <w:tc>
          <w:tcPr>
            <w:tcW w:w="1559" w:type="dxa"/>
            <w:tcBorders>
              <w:top w:val="nil"/>
              <w:left w:val="nil"/>
              <w:bottom w:val="nil"/>
              <w:right w:val="nil"/>
            </w:tcBorders>
            <w:tcMar>
              <w:top w:w="0" w:type="dxa"/>
              <w:left w:w="108" w:type="dxa"/>
              <w:bottom w:w="0" w:type="dxa"/>
              <w:right w:w="108" w:type="dxa"/>
            </w:tcMar>
          </w:tcPr>
          <w:p w14:paraId="3F4CF96C" w14:textId="77777777" w:rsidR="009372BE" w:rsidRDefault="00000000" w:rsidP="008A10F1">
            <w:pPr>
              <w:spacing w:after="40" w:line="240" w:lineRule="auto"/>
              <w:jc w:val="center"/>
            </w:pPr>
            <w:r>
              <w:rPr>
                <w:rFonts w:cs="Times New Roman"/>
                <w:sz w:val="21"/>
                <w:szCs w:val="21"/>
              </w:rPr>
              <w:t>2.08</w:t>
            </w:r>
          </w:p>
        </w:tc>
        <w:tc>
          <w:tcPr>
            <w:tcW w:w="1843" w:type="dxa"/>
            <w:tcBorders>
              <w:top w:val="nil"/>
              <w:left w:val="nil"/>
              <w:bottom w:val="nil"/>
              <w:right w:val="nil"/>
            </w:tcBorders>
            <w:tcMar>
              <w:top w:w="0" w:type="dxa"/>
              <w:left w:w="108" w:type="dxa"/>
              <w:bottom w:w="0" w:type="dxa"/>
              <w:right w:w="108" w:type="dxa"/>
            </w:tcMar>
          </w:tcPr>
          <w:p w14:paraId="0709862B" w14:textId="77777777" w:rsidR="009372BE" w:rsidRDefault="00000000" w:rsidP="008A10F1">
            <w:pPr>
              <w:spacing w:after="40" w:line="240" w:lineRule="auto"/>
              <w:jc w:val="center"/>
            </w:pPr>
            <w:r>
              <w:rPr>
                <w:rFonts w:cs="Times New Roman"/>
                <w:sz w:val="21"/>
                <w:szCs w:val="21"/>
              </w:rPr>
              <w:t>0.99754</w:t>
            </w:r>
          </w:p>
        </w:tc>
        <w:tc>
          <w:tcPr>
            <w:tcW w:w="2130" w:type="dxa"/>
            <w:tcBorders>
              <w:top w:val="nil"/>
              <w:left w:val="nil"/>
              <w:bottom w:val="nil"/>
              <w:right w:val="nil"/>
            </w:tcBorders>
            <w:tcMar>
              <w:top w:w="0" w:type="dxa"/>
              <w:left w:w="108" w:type="dxa"/>
              <w:bottom w:w="0" w:type="dxa"/>
              <w:right w:w="108" w:type="dxa"/>
            </w:tcMar>
          </w:tcPr>
          <w:p w14:paraId="136CE29C" w14:textId="77777777" w:rsidR="009372BE" w:rsidRDefault="00000000" w:rsidP="008A10F1">
            <w:pPr>
              <w:spacing w:after="40" w:line="240" w:lineRule="auto"/>
              <w:jc w:val="center"/>
            </w:pPr>
            <w:r>
              <w:rPr>
                <w:rFonts w:cs="Times New Roman"/>
                <w:sz w:val="21"/>
                <w:szCs w:val="21"/>
              </w:rPr>
              <w:t>2017–2021</w:t>
            </w:r>
          </w:p>
        </w:tc>
      </w:tr>
      <w:tr w:rsidR="009372BE" w14:paraId="15676F4D" w14:textId="77777777" w:rsidTr="00FF1892">
        <w:trPr>
          <w:jc w:val="center"/>
        </w:trPr>
        <w:tc>
          <w:tcPr>
            <w:tcW w:w="685" w:type="dxa"/>
            <w:tcBorders>
              <w:top w:val="nil"/>
              <w:left w:val="nil"/>
              <w:bottom w:val="nil"/>
              <w:right w:val="nil"/>
            </w:tcBorders>
            <w:tcMar>
              <w:top w:w="0" w:type="dxa"/>
              <w:left w:w="108" w:type="dxa"/>
              <w:bottom w:w="0" w:type="dxa"/>
              <w:right w:w="108" w:type="dxa"/>
            </w:tcMar>
          </w:tcPr>
          <w:p w14:paraId="15B65FDF" w14:textId="77777777" w:rsidR="009372BE" w:rsidRDefault="00000000">
            <w:pPr>
              <w:spacing w:after="40" w:line="240" w:lineRule="auto"/>
            </w:pPr>
            <w:r>
              <w:rPr>
                <w:rFonts w:cs="Times New Roman"/>
                <w:sz w:val="21"/>
              </w:rPr>
              <w:t>4</w:t>
            </w:r>
          </w:p>
        </w:tc>
        <w:tc>
          <w:tcPr>
            <w:tcW w:w="1016" w:type="dxa"/>
            <w:tcBorders>
              <w:top w:val="nil"/>
              <w:left w:val="nil"/>
              <w:bottom w:val="nil"/>
              <w:right w:val="nil"/>
            </w:tcBorders>
            <w:tcMar>
              <w:top w:w="0" w:type="dxa"/>
              <w:left w:w="108" w:type="dxa"/>
              <w:bottom w:w="0" w:type="dxa"/>
              <w:right w:w="108" w:type="dxa"/>
            </w:tcMar>
          </w:tcPr>
          <w:p w14:paraId="1088BD10" w14:textId="77777777" w:rsidR="009372BE" w:rsidRDefault="00000000" w:rsidP="00FB0C0B">
            <w:pPr>
              <w:spacing w:after="40" w:line="240" w:lineRule="auto"/>
              <w:ind w:firstLine="0"/>
            </w:pPr>
            <w:r>
              <w:rPr>
                <w:rFonts w:cs="Times New Roman"/>
                <w:sz w:val="21"/>
                <w:szCs w:val="21"/>
              </w:rPr>
              <w:t>179746</w:t>
            </w:r>
          </w:p>
        </w:tc>
        <w:tc>
          <w:tcPr>
            <w:tcW w:w="2127" w:type="dxa"/>
            <w:tcBorders>
              <w:top w:val="nil"/>
              <w:left w:val="nil"/>
              <w:bottom w:val="nil"/>
              <w:right w:val="nil"/>
            </w:tcBorders>
            <w:tcMar>
              <w:top w:w="0" w:type="dxa"/>
              <w:left w:w="108" w:type="dxa"/>
              <w:bottom w:w="0" w:type="dxa"/>
              <w:right w:w="108" w:type="dxa"/>
            </w:tcMar>
          </w:tcPr>
          <w:p w14:paraId="68C9DA7D" w14:textId="77777777" w:rsidR="009372BE" w:rsidRDefault="00000000" w:rsidP="008A10F1">
            <w:pPr>
              <w:spacing w:after="40" w:line="240" w:lineRule="auto"/>
              <w:jc w:val="center"/>
            </w:pPr>
            <w:r>
              <w:rPr>
                <w:rFonts w:cs="Times New Roman"/>
                <w:sz w:val="21"/>
                <w:szCs w:val="21"/>
              </w:rPr>
              <w:t>Kerala</w:t>
            </w:r>
          </w:p>
        </w:tc>
        <w:tc>
          <w:tcPr>
            <w:tcW w:w="1559" w:type="dxa"/>
            <w:tcBorders>
              <w:top w:val="nil"/>
              <w:left w:val="nil"/>
              <w:bottom w:val="nil"/>
              <w:right w:val="nil"/>
            </w:tcBorders>
            <w:tcMar>
              <w:top w:w="0" w:type="dxa"/>
              <w:left w:w="108" w:type="dxa"/>
              <w:bottom w:w="0" w:type="dxa"/>
              <w:right w:w="108" w:type="dxa"/>
            </w:tcMar>
          </w:tcPr>
          <w:p w14:paraId="22CFD8C9" w14:textId="77777777" w:rsidR="009372BE" w:rsidRDefault="00000000" w:rsidP="008A10F1">
            <w:pPr>
              <w:spacing w:after="40" w:line="240" w:lineRule="auto"/>
              <w:jc w:val="center"/>
            </w:pPr>
            <w:r>
              <w:rPr>
                <w:rFonts w:cs="Times New Roman"/>
                <w:sz w:val="21"/>
                <w:szCs w:val="21"/>
              </w:rPr>
              <w:t>4.16</w:t>
            </w:r>
          </w:p>
        </w:tc>
        <w:tc>
          <w:tcPr>
            <w:tcW w:w="1843" w:type="dxa"/>
            <w:tcBorders>
              <w:top w:val="nil"/>
              <w:left w:val="nil"/>
              <w:bottom w:val="nil"/>
              <w:right w:val="nil"/>
            </w:tcBorders>
            <w:tcMar>
              <w:top w:w="0" w:type="dxa"/>
              <w:left w:w="108" w:type="dxa"/>
              <w:bottom w:w="0" w:type="dxa"/>
              <w:right w:w="108" w:type="dxa"/>
            </w:tcMar>
          </w:tcPr>
          <w:p w14:paraId="1ABC55AA" w14:textId="77777777" w:rsidR="009372BE" w:rsidRDefault="00000000" w:rsidP="008A10F1">
            <w:pPr>
              <w:spacing w:after="40" w:line="240" w:lineRule="auto"/>
              <w:jc w:val="center"/>
            </w:pPr>
            <w:r>
              <w:rPr>
                <w:rFonts w:cs="Times New Roman"/>
                <w:sz w:val="21"/>
                <w:szCs w:val="21"/>
              </w:rPr>
              <w:t>0.99709</w:t>
            </w:r>
          </w:p>
        </w:tc>
        <w:tc>
          <w:tcPr>
            <w:tcW w:w="2130" w:type="dxa"/>
            <w:tcBorders>
              <w:top w:val="nil"/>
              <w:left w:val="nil"/>
              <w:bottom w:val="nil"/>
              <w:right w:val="nil"/>
            </w:tcBorders>
            <w:tcMar>
              <w:top w:w="0" w:type="dxa"/>
              <w:left w:w="108" w:type="dxa"/>
              <w:bottom w:w="0" w:type="dxa"/>
              <w:right w:w="108" w:type="dxa"/>
            </w:tcMar>
          </w:tcPr>
          <w:p w14:paraId="462F088A" w14:textId="77777777" w:rsidR="009372BE" w:rsidRDefault="00000000" w:rsidP="008A10F1">
            <w:pPr>
              <w:spacing w:after="40" w:line="240" w:lineRule="auto"/>
              <w:jc w:val="center"/>
            </w:pPr>
            <w:r>
              <w:rPr>
                <w:rFonts w:cs="Times New Roman"/>
                <w:sz w:val="21"/>
                <w:szCs w:val="21"/>
              </w:rPr>
              <w:t>2019–2023</w:t>
            </w:r>
          </w:p>
        </w:tc>
      </w:tr>
      <w:tr w:rsidR="009372BE" w14:paraId="40ED1F86" w14:textId="77777777" w:rsidTr="00FF1892">
        <w:trPr>
          <w:jc w:val="center"/>
        </w:trPr>
        <w:tc>
          <w:tcPr>
            <w:tcW w:w="685" w:type="dxa"/>
            <w:tcBorders>
              <w:top w:val="nil"/>
              <w:left w:val="nil"/>
              <w:bottom w:val="single" w:sz="4" w:space="0" w:color="auto"/>
              <w:right w:val="nil"/>
            </w:tcBorders>
            <w:tcMar>
              <w:top w:w="0" w:type="dxa"/>
              <w:left w:w="108" w:type="dxa"/>
              <w:bottom w:w="0" w:type="dxa"/>
              <w:right w:w="108" w:type="dxa"/>
            </w:tcMar>
          </w:tcPr>
          <w:p w14:paraId="3C25964B" w14:textId="77777777" w:rsidR="009372BE" w:rsidRDefault="00000000">
            <w:pPr>
              <w:spacing w:after="40" w:line="240" w:lineRule="auto"/>
            </w:pPr>
            <w:r>
              <w:rPr>
                <w:rFonts w:cs="Times New Roman"/>
                <w:sz w:val="21"/>
              </w:rPr>
              <w:t>5</w:t>
            </w:r>
          </w:p>
        </w:tc>
        <w:tc>
          <w:tcPr>
            <w:tcW w:w="1016" w:type="dxa"/>
            <w:tcBorders>
              <w:top w:val="nil"/>
              <w:left w:val="nil"/>
              <w:bottom w:val="single" w:sz="4" w:space="0" w:color="auto"/>
              <w:right w:val="nil"/>
            </w:tcBorders>
            <w:tcMar>
              <w:top w:w="0" w:type="dxa"/>
              <w:left w:w="108" w:type="dxa"/>
              <w:bottom w:w="0" w:type="dxa"/>
              <w:right w:w="108" w:type="dxa"/>
            </w:tcMar>
          </w:tcPr>
          <w:p w14:paraId="0903935E" w14:textId="77777777" w:rsidR="009372BE" w:rsidRDefault="00000000" w:rsidP="00FB0C0B">
            <w:pPr>
              <w:spacing w:after="40" w:line="240" w:lineRule="auto"/>
              <w:ind w:firstLine="0"/>
            </w:pPr>
            <w:r>
              <w:rPr>
                <w:rFonts w:cs="Times New Roman"/>
                <w:sz w:val="21"/>
                <w:szCs w:val="21"/>
              </w:rPr>
              <w:t>15611</w:t>
            </w:r>
          </w:p>
        </w:tc>
        <w:tc>
          <w:tcPr>
            <w:tcW w:w="2127" w:type="dxa"/>
            <w:tcBorders>
              <w:top w:val="nil"/>
              <w:left w:val="nil"/>
              <w:bottom w:val="single" w:sz="4" w:space="0" w:color="auto"/>
              <w:right w:val="nil"/>
            </w:tcBorders>
            <w:tcMar>
              <w:top w:w="0" w:type="dxa"/>
              <w:left w:w="108" w:type="dxa"/>
              <w:bottom w:w="0" w:type="dxa"/>
              <w:right w:w="108" w:type="dxa"/>
            </w:tcMar>
          </w:tcPr>
          <w:p w14:paraId="693921A3" w14:textId="77777777" w:rsidR="009372BE" w:rsidRDefault="00000000" w:rsidP="008A10F1">
            <w:pPr>
              <w:spacing w:after="40" w:line="240" w:lineRule="auto"/>
              <w:jc w:val="center"/>
            </w:pPr>
            <w:r>
              <w:rPr>
                <w:rFonts w:cs="Times New Roman"/>
                <w:sz w:val="21"/>
                <w:szCs w:val="21"/>
              </w:rPr>
              <w:t>Maharashtra</w:t>
            </w:r>
          </w:p>
        </w:tc>
        <w:tc>
          <w:tcPr>
            <w:tcW w:w="1559" w:type="dxa"/>
            <w:tcBorders>
              <w:top w:val="nil"/>
              <w:left w:val="nil"/>
              <w:bottom w:val="single" w:sz="4" w:space="0" w:color="auto"/>
              <w:right w:val="nil"/>
            </w:tcBorders>
            <w:tcMar>
              <w:top w:w="0" w:type="dxa"/>
              <w:left w:w="108" w:type="dxa"/>
              <w:bottom w:w="0" w:type="dxa"/>
              <w:right w:w="108" w:type="dxa"/>
            </w:tcMar>
          </w:tcPr>
          <w:p w14:paraId="4FCC55A9" w14:textId="77777777" w:rsidR="009372BE" w:rsidRDefault="00000000" w:rsidP="008A10F1">
            <w:pPr>
              <w:spacing w:after="40" w:line="240" w:lineRule="auto"/>
              <w:jc w:val="center"/>
            </w:pPr>
            <w:r>
              <w:rPr>
                <w:rFonts w:cs="Times New Roman"/>
                <w:sz w:val="21"/>
                <w:szCs w:val="21"/>
              </w:rPr>
              <w:t>11.75</w:t>
            </w:r>
          </w:p>
        </w:tc>
        <w:tc>
          <w:tcPr>
            <w:tcW w:w="1843" w:type="dxa"/>
            <w:tcBorders>
              <w:top w:val="nil"/>
              <w:left w:val="nil"/>
              <w:bottom w:val="single" w:sz="4" w:space="0" w:color="auto"/>
              <w:right w:val="nil"/>
            </w:tcBorders>
            <w:tcMar>
              <w:top w:w="0" w:type="dxa"/>
              <w:left w:w="108" w:type="dxa"/>
              <w:bottom w:w="0" w:type="dxa"/>
              <w:right w:w="108" w:type="dxa"/>
            </w:tcMar>
          </w:tcPr>
          <w:p w14:paraId="6CFF205D" w14:textId="77777777" w:rsidR="009372BE" w:rsidRDefault="00000000" w:rsidP="008A10F1">
            <w:pPr>
              <w:spacing w:after="40" w:line="240" w:lineRule="auto"/>
              <w:jc w:val="center"/>
            </w:pPr>
            <w:r>
              <w:rPr>
                <w:rFonts w:cs="Times New Roman"/>
                <w:sz w:val="21"/>
                <w:szCs w:val="21"/>
              </w:rPr>
              <w:t>0.99698</w:t>
            </w:r>
          </w:p>
        </w:tc>
        <w:tc>
          <w:tcPr>
            <w:tcW w:w="2130" w:type="dxa"/>
            <w:tcBorders>
              <w:top w:val="nil"/>
              <w:left w:val="nil"/>
              <w:bottom w:val="single" w:sz="4" w:space="0" w:color="auto"/>
              <w:right w:val="nil"/>
            </w:tcBorders>
            <w:tcMar>
              <w:top w:w="0" w:type="dxa"/>
              <w:left w:w="108" w:type="dxa"/>
              <w:bottom w:w="0" w:type="dxa"/>
              <w:right w:w="108" w:type="dxa"/>
            </w:tcMar>
          </w:tcPr>
          <w:p w14:paraId="1289862D" w14:textId="77777777" w:rsidR="009372BE" w:rsidRDefault="00000000" w:rsidP="008A10F1">
            <w:pPr>
              <w:spacing w:after="40" w:line="240" w:lineRule="auto"/>
              <w:jc w:val="center"/>
            </w:pPr>
            <w:r>
              <w:rPr>
                <w:rFonts w:cs="Times New Roman"/>
                <w:sz w:val="21"/>
                <w:szCs w:val="21"/>
              </w:rPr>
              <w:t>2019–2023</w:t>
            </w:r>
          </w:p>
        </w:tc>
      </w:tr>
    </w:tbl>
    <w:p w14:paraId="63DF33D7" w14:textId="77777777" w:rsidR="009372BE" w:rsidRDefault="009372BE">
      <w:pPr>
        <w:pStyle w:val="APABodyNoIndent"/>
      </w:pPr>
    </w:p>
    <w:p w14:paraId="04D4A8FC" w14:textId="5F2E6A18" w:rsidR="009372BE" w:rsidRDefault="00000000">
      <w:pPr>
        <w:pStyle w:val="APABody"/>
      </w:pPr>
      <w:r>
        <w:rPr>
          <w:rFonts w:cs="Times New Roman"/>
        </w:rPr>
        <w:t xml:space="preserve">Unlike every other site in this chapter, all five top-ranked analogs here are directly usable as forecast twins </w:t>
      </w:r>
      <w:r w:rsidR="00DB45A6">
        <w:rPr>
          <w:rFonts w:cs="Times New Roman"/>
        </w:rPr>
        <w:t>-</w:t>
      </w:r>
      <w:r>
        <w:rPr>
          <w:rFonts w:cs="Times New Roman"/>
        </w:rPr>
        <w:t xml:space="preserve"> none matches on a window ending at the 2025 anchor year, so no substitution from further down the ranked pool was needed. Three of the five are other small Kerala water bodies, the closest geographic clustering of analogs seen in this study.</w:t>
      </w:r>
    </w:p>
    <w:p w14:paraId="6D6371E8" w14:textId="77777777" w:rsidR="009372BE" w:rsidRDefault="00000000">
      <w:pPr>
        <w:pStyle w:val="APACaptionLabel"/>
      </w:pPr>
      <w:r>
        <w:rPr>
          <w:rFonts w:cs="Times New Roman"/>
          <w:bCs/>
        </w:rPr>
        <w:t>Figure 31</w:t>
      </w:r>
    </w:p>
    <w:p w14:paraId="1B15D17C" w14:textId="77777777" w:rsidR="009372BE" w:rsidRDefault="00000000">
      <w:pPr>
        <w:pStyle w:val="APACaptionTitle"/>
      </w:pPr>
      <w:r>
        <w:rPr>
          <w:rFonts w:cs="Times New Roman"/>
          <w:iCs/>
        </w:rPr>
        <w:t>Sasthamcotta's retrieved analogs in the live application.</w:t>
      </w:r>
    </w:p>
    <w:p w14:paraId="2F1253CC" w14:textId="77777777" w:rsidR="009372BE" w:rsidRDefault="00000000" w:rsidP="00080D06">
      <w:pPr>
        <w:spacing w:line="240" w:lineRule="auto"/>
        <w:ind w:firstLine="0"/>
        <w:jc w:val="center"/>
      </w:pPr>
      <w:r>
        <w:rPr>
          <w:noProof/>
        </w:rPr>
        <w:drawing>
          <wp:inline distT="0" distB="0" distL="0" distR="0" wp14:anchorId="2E260704" wp14:editId="13554863">
            <wp:extent cx="2529444" cy="3555134"/>
            <wp:effectExtent l="0" t="0" r="4445" b="7620"/>
            <wp:docPr id="100030" name="Picture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image100030"/>
                    <pic:cNvPicPr/>
                  </pic:nvPicPr>
                  <pic:blipFill rotWithShape="1">
                    <a:blip r:embed="rId38"/>
                    <a:srcRect t="3469" b="2463"/>
                    <a:stretch>
                      <a:fillRect/>
                    </a:stretch>
                  </pic:blipFill>
                  <pic:spPr bwMode="auto">
                    <a:xfrm>
                      <a:off x="0" y="0"/>
                      <a:ext cx="2548851" cy="3582411"/>
                    </a:xfrm>
                    <a:prstGeom prst="rect">
                      <a:avLst/>
                    </a:prstGeom>
                    <a:ln>
                      <a:noFill/>
                    </a:ln>
                    <a:extLst>
                      <a:ext uri="{53640926-AAD7-44D8-BBD7-CCE9431645EC}">
                        <a14:shadowObscured xmlns:a14="http://schemas.microsoft.com/office/drawing/2010/main"/>
                      </a:ext>
                    </a:extLst>
                  </pic:spPr>
                </pic:pic>
              </a:graphicData>
            </a:graphic>
          </wp:inline>
        </w:drawing>
      </w:r>
    </w:p>
    <w:p w14:paraId="6D25731A" w14:textId="77777777" w:rsidR="009372BE" w:rsidRDefault="00000000">
      <w:pPr>
        <w:pStyle w:val="APAH3"/>
      </w:pPr>
      <w:r>
        <w:rPr>
          <w:rFonts w:cs="Times New Roman"/>
          <w:bCs/>
          <w:iCs/>
        </w:rPr>
        <w:t>Measured History</w:t>
      </w:r>
    </w:p>
    <w:p w14:paraId="50BD9CE9" w14:textId="77777777" w:rsidR="009372BE" w:rsidRDefault="00000000">
      <w:pPr>
        <w:pStyle w:val="APACaptionLabel"/>
      </w:pPr>
      <w:r>
        <w:rPr>
          <w:rFonts w:cs="Times New Roman"/>
          <w:bCs/>
        </w:rPr>
        <w:t>Table 22</w:t>
      </w:r>
    </w:p>
    <w:p w14:paraId="15398936" w14:textId="7A24BC4E" w:rsidR="009372BE" w:rsidRDefault="00000000">
      <w:pPr>
        <w:pStyle w:val="APACaptionTitle"/>
      </w:pPr>
      <w:proofErr w:type="spellStart"/>
      <w:r>
        <w:rPr>
          <w:rFonts w:cs="Times New Roman"/>
          <w:iCs/>
        </w:rPr>
        <w:t>Sasthamcotta</w:t>
      </w:r>
      <w:proofErr w:type="spellEnd"/>
      <w:r>
        <w:rPr>
          <w:rFonts w:cs="Times New Roman"/>
          <w:iCs/>
        </w:rPr>
        <w:t xml:space="preserve"> </w:t>
      </w:r>
      <w:r w:rsidR="00DB45A6">
        <w:rPr>
          <w:rFonts w:cs="Times New Roman"/>
          <w:iCs/>
        </w:rPr>
        <w:t>-</w:t>
      </w:r>
      <w:r>
        <w:rPr>
          <w:rFonts w:cs="Times New Roman"/>
          <w:iCs/>
        </w:rPr>
        <w:t xml:space="preserve"> measured index history, 2016–2025.</w:t>
      </w:r>
    </w:p>
    <w:tbl>
      <w:tblPr>
        <w:tblW w:w="9359" w:type="dxa"/>
        <w:jc w:val="center"/>
        <w:tblBorders>
          <w:top w:val="nil"/>
          <w:left w:val="nil"/>
          <w:bottom w:val="nil"/>
          <w:right w:val="nil"/>
          <w:insideH w:val="nil"/>
          <w:insideV w:val="nil"/>
        </w:tblBorders>
        <w:tblLook w:val="07E0" w:firstRow="1" w:lastRow="1" w:firstColumn="1" w:lastColumn="1" w:noHBand="1" w:noVBand="1"/>
      </w:tblPr>
      <w:tblGrid>
        <w:gridCol w:w="1821"/>
        <w:gridCol w:w="913"/>
        <w:gridCol w:w="1325"/>
        <w:gridCol w:w="1325"/>
        <w:gridCol w:w="1325"/>
        <w:gridCol w:w="1325"/>
        <w:gridCol w:w="1325"/>
      </w:tblGrid>
      <w:tr w:rsidR="009372BE" w14:paraId="44F23B90" w14:textId="77777777" w:rsidTr="00FF1892">
        <w:trPr>
          <w:jc w:val="center"/>
        </w:trPr>
        <w:tc>
          <w:tcPr>
            <w:tcW w:w="1843" w:type="dxa"/>
            <w:tcBorders>
              <w:top w:val="single" w:sz="6" w:space="0" w:color="000000"/>
              <w:left w:val="nil"/>
              <w:bottom w:val="single" w:sz="6" w:space="0" w:color="000000"/>
              <w:right w:val="nil"/>
            </w:tcBorders>
            <w:tcMar>
              <w:top w:w="0" w:type="dxa"/>
              <w:left w:w="108" w:type="dxa"/>
              <w:bottom w:w="0" w:type="dxa"/>
              <w:right w:w="108" w:type="dxa"/>
            </w:tcMar>
          </w:tcPr>
          <w:p w14:paraId="5B51AC0A" w14:textId="77777777" w:rsidR="009372BE" w:rsidRDefault="00000000" w:rsidP="008A10F1">
            <w:pPr>
              <w:spacing w:after="40" w:line="240" w:lineRule="auto"/>
              <w:ind w:firstLine="0"/>
              <w:jc w:val="center"/>
            </w:pPr>
            <w:r>
              <w:rPr>
                <w:rFonts w:cs="Times New Roman"/>
                <w:sz w:val="21"/>
              </w:rPr>
              <w:t>Index</w:t>
            </w:r>
          </w:p>
        </w:tc>
        <w:tc>
          <w:tcPr>
            <w:tcW w:w="831" w:type="dxa"/>
            <w:tcBorders>
              <w:top w:val="single" w:sz="6" w:space="0" w:color="000000"/>
              <w:left w:val="nil"/>
              <w:bottom w:val="single" w:sz="6" w:space="0" w:color="000000"/>
              <w:right w:val="nil"/>
            </w:tcBorders>
            <w:tcMar>
              <w:top w:w="0" w:type="dxa"/>
              <w:left w:w="108" w:type="dxa"/>
              <w:bottom w:w="0" w:type="dxa"/>
              <w:right w:w="108" w:type="dxa"/>
            </w:tcMar>
          </w:tcPr>
          <w:p w14:paraId="6741EA26" w14:textId="77777777" w:rsidR="009372BE" w:rsidRDefault="00000000" w:rsidP="008A10F1">
            <w:pPr>
              <w:spacing w:after="40" w:line="240" w:lineRule="auto"/>
              <w:ind w:firstLine="0"/>
              <w:jc w:val="center"/>
            </w:pPr>
            <w:r>
              <w:rPr>
                <w:rFonts w:cs="Times New Roman"/>
                <w:sz w:val="21"/>
              </w:rPr>
              <w:t>2016</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66C0B0EF" w14:textId="77777777" w:rsidR="009372BE" w:rsidRDefault="00000000" w:rsidP="008A10F1">
            <w:pPr>
              <w:spacing w:after="40" w:line="240" w:lineRule="auto"/>
              <w:ind w:firstLine="0"/>
              <w:jc w:val="center"/>
            </w:pPr>
            <w:r>
              <w:rPr>
                <w:rFonts w:cs="Times New Roman"/>
                <w:sz w:val="21"/>
              </w:rPr>
              <w:t>2018</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0950A7B4" w14:textId="77777777" w:rsidR="009372BE" w:rsidRDefault="00000000" w:rsidP="008A10F1">
            <w:pPr>
              <w:spacing w:after="40" w:line="240" w:lineRule="auto"/>
              <w:ind w:firstLine="0"/>
              <w:jc w:val="center"/>
            </w:pPr>
            <w:r>
              <w:rPr>
                <w:rFonts w:cs="Times New Roman"/>
                <w:sz w:val="21"/>
              </w:rPr>
              <w:t>2020</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763E66ED" w14:textId="77777777" w:rsidR="009372BE" w:rsidRDefault="00000000" w:rsidP="008A10F1">
            <w:pPr>
              <w:spacing w:after="40" w:line="240" w:lineRule="auto"/>
              <w:ind w:firstLine="0"/>
              <w:jc w:val="center"/>
            </w:pPr>
            <w:r>
              <w:rPr>
                <w:rFonts w:cs="Times New Roman"/>
                <w:sz w:val="21"/>
              </w:rPr>
              <w:t>2022</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52FF7753" w14:textId="77777777" w:rsidR="009372BE" w:rsidRDefault="00000000" w:rsidP="008A10F1">
            <w:pPr>
              <w:spacing w:after="40" w:line="240" w:lineRule="auto"/>
              <w:ind w:firstLine="0"/>
              <w:jc w:val="center"/>
            </w:pPr>
            <w:r>
              <w:rPr>
                <w:rFonts w:cs="Times New Roman"/>
                <w:sz w:val="21"/>
              </w:rPr>
              <w:t>2024</w:t>
            </w:r>
          </w:p>
        </w:tc>
        <w:tc>
          <w:tcPr>
            <w:tcW w:w="1337" w:type="dxa"/>
            <w:tcBorders>
              <w:top w:val="single" w:sz="6" w:space="0" w:color="000000"/>
              <w:left w:val="nil"/>
              <w:bottom w:val="single" w:sz="6" w:space="0" w:color="000000"/>
              <w:right w:val="nil"/>
            </w:tcBorders>
            <w:tcMar>
              <w:top w:w="0" w:type="dxa"/>
              <w:left w:w="108" w:type="dxa"/>
              <w:bottom w:w="0" w:type="dxa"/>
              <w:right w:w="108" w:type="dxa"/>
            </w:tcMar>
          </w:tcPr>
          <w:p w14:paraId="2D919447" w14:textId="77777777" w:rsidR="009372BE" w:rsidRDefault="00000000" w:rsidP="008A10F1">
            <w:pPr>
              <w:spacing w:after="40" w:line="240" w:lineRule="auto"/>
              <w:ind w:firstLine="0"/>
              <w:jc w:val="center"/>
            </w:pPr>
            <w:r>
              <w:rPr>
                <w:rFonts w:cs="Times New Roman"/>
                <w:sz w:val="21"/>
              </w:rPr>
              <w:t>2025</w:t>
            </w:r>
          </w:p>
        </w:tc>
      </w:tr>
      <w:tr w:rsidR="009372BE" w14:paraId="59FD4F85" w14:textId="77777777" w:rsidTr="00FF1892">
        <w:trPr>
          <w:jc w:val="center"/>
        </w:trPr>
        <w:tc>
          <w:tcPr>
            <w:tcW w:w="1843" w:type="dxa"/>
            <w:tcBorders>
              <w:top w:val="nil"/>
              <w:left w:val="nil"/>
              <w:bottom w:val="nil"/>
              <w:right w:val="nil"/>
            </w:tcBorders>
            <w:tcMar>
              <w:top w:w="0" w:type="dxa"/>
              <w:left w:w="108" w:type="dxa"/>
              <w:bottom w:w="0" w:type="dxa"/>
              <w:right w:w="108" w:type="dxa"/>
            </w:tcMar>
          </w:tcPr>
          <w:p w14:paraId="1BE3E000" w14:textId="77777777" w:rsidR="009372BE" w:rsidRDefault="00000000" w:rsidP="00FF1892">
            <w:pPr>
              <w:spacing w:after="40" w:line="240" w:lineRule="auto"/>
              <w:ind w:firstLine="0"/>
            </w:pPr>
            <w:r>
              <w:rPr>
                <w:rFonts w:cs="Times New Roman"/>
                <w:sz w:val="21"/>
              </w:rPr>
              <w:t>NDCI</w:t>
            </w:r>
          </w:p>
        </w:tc>
        <w:tc>
          <w:tcPr>
            <w:tcW w:w="831" w:type="dxa"/>
            <w:tcBorders>
              <w:top w:val="nil"/>
              <w:left w:val="nil"/>
              <w:bottom w:val="nil"/>
              <w:right w:val="nil"/>
            </w:tcBorders>
            <w:tcMar>
              <w:top w:w="0" w:type="dxa"/>
              <w:left w:w="108" w:type="dxa"/>
              <w:bottom w:w="0" w:type="dxa"/>
              <w:right w:w="108" w:type="dxa"/>
            </w:tcMar>
          </w:tcPr>
          <w:p w14:paraId="10152DEE" w14:textId="77777777" w:rsidR="009372BE" w:rsidRDefault="00000000" w:rsidP="008A10F1">
            <w:pPr>
              <w:spacing w:after="40" w:line="240" w:lineRule="auto"/>
              <w:ind w:firstLine="0"/>
              <w:jc w:val="center"/>
            </w:pPr>
            <w:r>
              <w:rPr>
                <w:rFonts w:cs="Times New Roman"/>
                <w:sz w:val="21"/>
                <w:szCs w:val="21"/>
              </w:rPr>
              <w:t>0.1957</w:t>
            </w:r>
          </w:p>
        </w:tc>
        <w:tc>
          <w:tcPr>
            <w:tcW w:w="1337" w:type="dxa"/>
            <w:tcBorders>
              <w:top w:val="nil"/>
              <w:left w:val="nil"/>
              <w:bottom w:val="nil"/>
              <w:right w:val="nil"/>
            </w:tcBorders>
            <w:tcMar>
              <w:top w:w="0" w:type="dxa"/>
              <w:left w:w="108" w:type="dxa"/>
              <w:bottom w:w="0" w:type="dxa"/>
              <w:right w:w="108" w:type="dxa"/>
            </w:tcMar>
          </w:tcPr>
          <w:p w14:paraId="178FB358" w14:textId="77777777" w:rsidR="009372BE" w:rsidRDefault="00000000" w:rsidP="008A10F1">
            <w:pPr>
              <w:spacing w:after="40" w:line="240" w:lineRule="auto"/>
              <w:ind w:firstLine="0"/>
              <w:jc w:val="center"/>
            </w:pPr>
            <w:r>
              <w:rPr>
                <w:rFonts w:cs="Times New Roman"/>
                <w:sz w:val="21"/>
                <w:szCs w:val="21"/>
              </w:rPr>
              <w:t>0.0952</w:t>
            </w:r>
          </w:p>
        </w:tc>
        <w:tc>
          <w:tcPr>
            <w:tcW w:w="1337" w:type="dxa"/>
            <w:tcBorders>
              <w:top w:val="nil"/>
              <w:left w:val="nil"/>
              <w:bottom w:val="nil"/>
              <w:right w:val="nil"/>
            </w:tcBorders>
            <w:tcMar>
              <w:top w:w="0" w:type="dxa"/>
              <w:left w:w="108" w:type="dxa"/>
              <w:bottom w:w="0" w:type="dxa"/>
              <w:right w:w="108" w:type="dxa"/>
            </w:tcMar>
          </w:tcPr>
          <w:p w14:paraId="7EDFED10" w14:textId="77777777" w:rsidR="009372BE" w:rsidRDefault="00000000" w:rsidP="008A10F1">
            <w:pPr>
              <w:spacing w:after="40" w:line="240" w:lineRule="auto"/>
              <w:ind w:firstLine="0"/>
              <w:jc w:val="center"/>
            </w:pPr>
            <w:r>
              <w:rPr>
                <w:rFonts w:cs="Times New Roman"/>
                <w:sz w:val="21"/>
                <w:szCs w:val="21"/>
              </w:rPr>
              <w:t>0.0823</w:t>
            </w:r>
          </w:p>
        </w:tc>
        <w:tc>
          <w:tcPr>
            <w:tcW w:w="1337" w:type="dxa"/>
            <w:tcBorders>
              <w:top w:val="nil"/>
              <w:left w:val="nil"/>
              <w:bottom w:val="nil"/>
              <w:right w:val="nil"/>
            </w:tcBorders>
            <w:tcMar>
              <w:top w:w="0" w:type="dxa"/>
              <w:left w:w="108" w:type="dxa"/>
              <w:bottom w:w="0" w:type="dxa"/>
              <w:right w:w="108" w:type="dxa"/>
            </w:tcMar>
          </w:tcPr>
          <w:p w14:paraId="6F96848F" w14:textId="77777777" w:rsidR="009372BE" w:rsidRDefault="00000000" w:rsidP="008A10F1">
            <w:pPr>
              <w:spacing w:after="40" w:line="240" w:lineRule="auto"/>
              <w:ind w:firstLine="0"/>
              <w:jc w:val="center"/>
            </w:pPr>
            <w:r>
              <w:rPr>
                <w:rFonts w:cs="Times New Roman"/>
                <w:sz w:val="21"/>
                <w:szCs w:val="21"/>
              </w:rPr>
              <w:t>0.0793</w:t>
            </w:r>
          </w:p>
        </w:tc>
        <w:tc>
          <w:tcPr>
            <w:tcW w:w="1337" w:type="dxa"/>
            <w:tcBorders>
              <w:top w:val="nil"/>
              <w:left w:val="nil"/>
              <w:bottom w:val="nil"/>
              <w:right w:val="nil"/>
            </w:tcBorders>
            <w:tcMar>
              <w:top w:w="0" w:type="dxa"/>
              <w:left w:w="108" w:type="dxa"/>
              <w:bottom w:w="0" w:type="dxa"/>
              <w:right w:w="108" w:type="dxa"/>
            </w:tcMar>
          </w:tcPr>
          <w:p w14:paraId="7C6844A0" w14:textId="77777777" w:rsidR="009372BE" w:rsidRDefault="00000000" w:rsidP="008A10F1">
            <w:pPr>
              <w:spacing w:after="40" w:line="240" w:lineRule="auto"/>
              <w:ind w:firstLine="0"/>
              <w:jc w:val="center"/>
            </w:pPr>
            <w:r>
              <w:rPr>
                <w:rFonts w:cs="Times New Roman"/>
                <w:sz w:val="21"/>
                <w:szCs w:val="21"/>
              </w:rPr>
              <w:t>0.0928</w:t>
            </w:r>
          </w:p>
        </w:tc>
        <w:tc>
          <w:tcPr>
            <w:tcW w:w="1337" w:type="dxa"/>
            <w:tcBorders>
              <w:top w:val="nil"/>
              <w:left w:val="nil"/>
              <w:bottom w:val="nil"/>
              <w:right w:val="nil"/>
            </w:tcBorders>
            <w:tcMar>
              <w:top w:w="0" w:type="dxa"/>
              <w:left w:w="108" w:type="dxa"/>
              <w:bottom w:w="0" w:type="dxa"/>
              <w:right w:w="108" w:type="dxa"/>
            </w:tcMar>
          </w:tcPr>
          <w:p w14:paraId="471DB6DE" w14:textId="77777777" w:rsidR="009372BE" w:rsidRDefault="00000000" w:rsidP="008A10F1">
            <w:pPr>
              <w:spacing w:after="40" w:line="240" w:lineRule="auto"/>
              <w:ind w:firstLine="0"/>
              <w:jc w:val="center"/>
            </w:pPr>
            <w:r>
              <w:rPr>
                <w:rFonts w:cs="Times New Roman"/>
                <w:sz w:val="21"/>
                <w:szCs w:val="21"/>
              </w:rPr>
              <w:t>0.0865</w:t>
            </w:r>
          </w:p>
        </w:tc>
      </w:tr>
      <w:tr w:rsidR="009372BE" w14:paraId="188646A1" w14:textId="77777777" w:rsidTr="00FF1892">
        <w:trPr>
          <w:jc w:val="center"/>
        </w:trPr>
        <w:tc>
          <w:tcPr>
            <w:tcW w:w="1843" w:type="dxa"/>
            <w:tcBorders>
              <w:top w:val="nil"/>
              <w:left w:val="nil"/>
              <w:bottom w:val="nil"/>
              <w:right w:val="nil"/>
            </w:tcBorders>
            <w:tcMar>
              <w:top w:w="0" w:type="dxa"/>
              <w:left w:w="108" w:type="dxa"/>
              <w:bottom w:w="0" w:type="dxa"/>
              <w:right w:w="108" w:type="dxa"/>
            </w:tcMar>
          </w:tcPr>
          <w:p w14:paraId="65E0783B" w14:textId="77777777" w:rsidR="009372BE" w:rsidRDefault="00000000" w:rsidP="00FF1892">
            <w:pPr>
              <w:spacing w:after="40" w:line="240" w:lineRule="auto"/>
              <w:ind w:firstLine="0"/>
            </w:pPr>
            <w:r>
              <w:rPr>
                <w:rFonts w:cs="Times New Roman"/>
                <w:sz w:val="21"/>
              </w:rPr>
              <w:lastRenderedPageBreak/>
              <w:t>NDVI</w:t>
            </w:r>
          </w:p>
        </w:tc>
        <w:tc>
          <w:tcPr>
            <w:tcW w:w="831" w:type="dxa"/>
            <w:tcBorders>
              <w:top w:val="nil"/>
              <w:left w:val="nil"/>
              <w:bottom w:val="nil"/>
              <w:right w:val="nil"/>
            </w:tcBorders>
            <w:tcMar>
              <w:top w:w="0" w:type="dxa"/>
              <w:left w:w="108" w:type="dxa"/>
              <w:bottom w:w="0" w:type="dxa"/>
              <w:right w:w="108" w:type="dxa"/>
            </w:tcMar>
          </w:tcPr>
          <w:p w14:paraId="6F71643F" w14:textId="77777777" w:rsidR="009372BE" w:rsidRDefault="00000000" w:rsidP="008A10F1">
            <w:pPr>
              <w:spacing w:after="40" w:line="240" w:lineRule="auto"/>
              <w:ind w:firstLine="0"/>
              <w:jc w:val="center"/>
            </w:pPr>
            <w:r>
              <w:rPr>
                <w:rFonts w:cs="Times New Roman"/>
                <w:sz w:val="21"/>
                <w:szCs w:val="21"/>
              </w:rPr>
              <w:t>0.4520</w:t>
            </w:r>
          </w:p>
        </w:tc>
        <w:tc>
          <w:tcPr>
            <w:tcW w:w="1337" w:type="dxa"/>
            <w:tcBorders>
              <w:top w:val="nil"/>
              <w:left w:val="nil"/>
              <w:bottom w:val="nil"/>
              <w:right w:val="nil"/>
            </w:tcBorders>
            <w:tcMar>
              <w:top w:w="0" w:type="dxa"/>
              <w:left w:w="108" w:type="dxa"/>
              <w:bottom w:w="0" w:type="dxa"/>
              <w:right w:w="108" w:type="dxa"/>
            </w:tcMar>
          </w:tcPr>
          <w:p w14:paraId="6C1FA58B" w14:textId="77777777" w:rsidR="009372BE" w:rsidRDefault="00000000" w:rsidP="008A10F1">
            <w:pPr>
              <w:spacing w:after="40" w:line="240" w:lineRule="auto"/>
              <w:ind w:firstLine="0"/>
              <w:jc w:val="center"/>
            </w:pPr>
            <w:r>
              <w:rPr>
                <w:rFonts w:cs="Times New Roman"/>
                <w:sz w:val="21"/>
                <w:szCs w:val="21"/>
              </w:rPr>
              <w:t>0.2606</w:t>
            </w:r>
          </w:p>
        </w:tc>
        <w:tc>
          <w:tcPr>
            <w:tcW w:w="1337" w:type="dxa"/>
            <w:tcBorders>
              <w:top w:val="nil"/>
              <w:left w:val="nil"/>
              <w:bottom w:val="nil"/>
              <w:right w:val="nil"/>
            </w:tcBorders>
            <w:tcMar>
              <w:top w:w="0" w:type="dxa"/>
              <w:left w:w="108" w:type="dxa"/>
              <w:bottom w:w="0" w:type="dxa"/>
              <w:right w:w="108" w:type="dxa"/>
            </w:tcMar>
          </w:tcPr>
          <w:p w14:paraId="151EABA0" w14:textId="77777777" w:rsidR="009372BE" w:rsidRDefault="00000000" w:rsidP="008A10F1">
            <w:pPr>
              <w:spacing w:after="40" w:line="240" w:lineRule="auto"/>
              <w:ind w:firstLine="0"/>
              <w:jc w:val="center"/>
            </w:pPr>
            <w:r>
              <w:rPr>
                <w:rFonts w:cs="Times New Roman"/>
                <w:sz w:val="21"/>
                <w:szCs w:val="21"/>
              </w:rPr>
              <w:t>0.1992</w:t>
            </w:r>
          </w:p>
        </w:tc>
        <w:tc>
          <w:tcPr>
            <w:tcW w:w="1337" w:type="dxa"/>
            <w:tcBorders>
              <w:top w:val="nil"/>
              <w:left w:val="nil"/>
              <w:bottom w:val="nil"/>
              <w:right w:val="nil"/>
            </w:tcBorders>
            <w:tcMar>
              <w:top w:w="0" w:type="dxa"/>
              <w:left w:w="108" w:type="dxa"/>
              <w:bottom w:w="0" w:type="dxa"/>
              <w:right w:w="108" w:type="dxa"/>
            </w:tcMar>
          </w:tcPr>
          <w:p w14:paraId="54AAE2C7" w14:textId="77777777" w:rsidR="009372BE" w:rsidRDefault="00000000" w:rsidP="008A10F1">
            <w:pPr>
              <w:spacing w:after="40" w:line="240" w:lineRule="auto"/>
              <w:ind w:firstLine="0"/>
              <w:jc w:val="center"/>
            </w:pPr>
            <w:r>
              <w:rPr>
                <w:rFonts w:cs="Times New Roman"/>
                <w:sz w:val="21"/>
                <w:szCs w:val="21"/>
              </w:rPr>
              <w:t>0.1006</w:t>
            </w:r>
          </w:p>
        </w:tc>
        <w:tc>
          <w:tcPr>
            <w:tcW w:w="1337" w:type="dxa"/>
            <w:tcBorders>
              <w:top w:val="nil"/>
              <w:left w:val="nil"/>
              <w:bottom w:val="nil"/>
              <w:right w:val="nil"/>
            </w:tcBorders>
            <w:tcMar>
              <w:top w:w="0" w:type="dxa"/>
              <w:left w:w="108" w:type="dxa"/>
              <w:bottom w:w="0" w:type="dxa"/>
              <w:right w:w="108" w:type="dxa"/>
            </w:tcMar>
          </w:tcPr>
          <w:p w14:paraId="3ACADB56" w14:textId="77777777" w:rsidR="009372BE" w:rsidRDefault="00000000" w:rsidP="008A10F1">
            <w:pPr>
              <w:spacing w:after="40" w:line="240" w:lineRule="auto"/>
              <w:ind w:firstLine="0"/>
              <w:jc w:val="center"/>
            </w:pPr>
            <w:r>
              <w:rPr>
                <w:rFonts w:cs="Times New Roman"/>
                <w:sz w:val="21"/>
                <w:szCs w:val="21"/>
              </w:rPr>
              <w:t>0.1558</w:t>
            </w:r>
          </w:p>
        </w:tc>
        <w:tc>
          <w:tcPr>
            <w:tcW w:w="1337" w:type="dxa"/>
            <w:tcBorders>
              <w:top w:val="nil"/>
              <w:left w:val="nil"/>
              <w:bottom w:val="nil"/>
              <w:right w:val="nil"/>
            </w:tcBorders>
            <w:tcMar>
              <w:top w:w="0" w:type="dxa"/>
              <w:left w:w="108" w:type="dxa"/>
              <w:bottom w:w="0" w:type="dxa"/>
              <w:right w:w="108" w:type="dxa"/>
            </w:tcMar>
          </w:tcPr>
          <w:p w14:paraId="134D536D" w14:textId="77777777" w:rsidR="009372BE" w:rsidRDefault="00000000" w:rsidP="008A10F1">
            <w:pPr>
              <w:spacing w:after="40" w:line="240" w:lineRule="auto"/>
              <w:ind w:firstLine="0"/>
              <w:jc w:val="center"/>
            </w:pPr>
            <w:r>
              <w:rPr>
                <w:rFonts w:cs="Times New Roman"/>
                <w:sz w:val="21"/>
                <w:szCs w:val="21"/>
              </w:rPr>
              <w:t>0.1816</w:t>
            </w:r>
          </w:p>
        </w:tc>
      </w:tr>
      <w:tr w:rsidR="009372BE" w14:paraId="4CA0BF68" w14:textId="77777777" w:rsidTr="00FF1892">
        <w:trPr>
          <w:jc w:val="center"/>
        </w:trPr>
        <w:tc>
          <w:tcPr>
            <w:tcW w:w="1843" w:type="dxa"/>
            <w:tcBorders>
              <w:top w:val="nil"/>
              <w:left w:val="nil"/>
              <w:bottom w:val="nil"/>
              <w:right w:val="nil"/>
            </w:tcBorders>
            <w:tcMar>
              <w:top w:w="0" w:type="dxa"/>
              <w:left w:w="108" w:type="dxa"/>
              <w:bottom w:w="0" w:type="dxa"/>
              <w:right w:w="108" w:type="dxa"/>
            </w:tcMar>
          </w:tcPr>
          <w:p w14:paraId="725053A5" w14:textId="77777777" w:rsidR="009372BE" w:rsidRDefault="00000000" w:rsidP="00FF1892">
            <w:pPr>
              <w:spacing w:after="40" w:line="240" w:lineRule="auto"/>
              <w:ind w:firstLine="0"/>
            </w:pPr>
            <w:r>
              <w:rPr>
                <w:rFonts w:cs="Times New Roman"/>
                <w:sz w:val="21"/>
              </w:rPr>
              <w:t>NDWI</w:t>
            </w:r>
          </w:p>
        </w:tc>
        <w:tc>
          <w:tcPr>
            <w:tcW w:w="831" w:type="dxa"/>
            <w:tcBorders>
              <w:top w:val="nil"/>
              <w:left w:val="nil"/>
              <w:bottom w:val="nil"/>
              <w:right w:val="nil"/>
            </w:tcBorders>
            <w:tcMar>
              <w:top w:w="0" w:type="dxa"/>
              <w:left w:w="108" w:type="dxa"/>
              <w:bottom w:w="0" w:type="dxa"/>
              <w:right w:w="108" w:type="dxa"/>
            </w:tcMar>
          </w:tcPr>
          <w:p w14:paraId="0EA5D3E2" w14:textId="77777777" w:rsidR="009372BE" w:rsidRDefault="00000000" w:rsidP="008A10F1">
            <w:pPr>
              <w:spacing w:after="40" w:line="240" w:lineRule="auto"/>
              <w:ind w:firstLine="0"/>
              <w:jc w:val="center"/>
            </w:pPr>
            <w:r>
              <w:rPr>
                <w:rFonts w:cs="Times New Roman"/>
                <w:sz w:val="21"/>
                <w:szCs w:val="21"/>
              </w:rPr>
              <w:t>−0.2769</w:t>
            </w:r>
          </w:p>
        </w:tc>
        <w:tc>
          <w:tcPr>
            <w:tcW w:w="1337" w:type="dxa"/>
            <w:tcBorders>
              <w:top w:val="nil"/>
              <w:left w:val="nil"/>
              <w:bottom w:val="nil"/>
              <w:right w:val="nil"/>
            </w:tcBorders>
            <w:tcMar>
              <w:top w:w="0" w:type="dxa"/>
              <w:left w:w="108" w:type="dxa"/>
              <w:bottom w:w="0" w:type="dxa"/>
              <w:right w:w="108" w:type="dxa"/>
            </w:tcMar>
          </w:tcPr>
          <w:p w14:paraId="0ABE5128" w14:textId="77777777" w:rsidR="009372BE" w:rsidRDefault="00000000" w:rsidP="008A10F1">
            <w:pPr>
              <w:spacing w:after="40" w:line="240" w:lineRule="auto"/>
              <w:ind w:firstLine="0"/>
              <w:jc w:val="center"/>
            </w:pPr>
            <w:r>
              <w:rPr>
                <w:rFonts w:cs="Times New Roman"/>
                <w:sz w:val="21"/>
                <w:szCs w:val="21"/>
              </w:rPr>
              <w:t>0.0128</w:t>
            </w:r>
          </w:p>
        </w:tc>
        <w:tc>
          <w:tcPr>
            <w:tcW w:w="1337" w:type="dxa"/>
            <w:tcBorders>
              <w:top w:val="nil"/>
              <w:left w:val="nil"/>
              <w:bottom w:val="nil"/>
              <w:right w:val="nil"/>
            </w:tcBorders>
            <w:tcMar>
              <w:top w:w="0" w:type="dxa"/>
              <w:left w:w="108" w:type="dxa"/>
              <w:bottom w:w="0" w:type="dxa"/>
              <w:right w:w="108" w:type="dxa"/>
            </w:tcMar>
          </w:tcPr>
          <w:p w14:paraId="423C2D05" w14:textId="77777777" w:rsidR="009372BE" w:rsidRDefault="00000000" w:rsidP="008A10F1">
            <w:pPr>
              <w:spacing w:after="40" w:line="240" w:lineRule="auto"/>
              <w:ind w:firstLine="0"/>
              <w:jc w:val="center"/>
            </w:pPr>
            <w:r>
              <w:rPr>
                <w:rFonts w:cs="Times New Roman"/>
                <w:sz w:val="21"/>
                <w:szCs w:val="21"/>
              </w:rPr>
              <w:t>0.0172</w:t>
            </w:r>
          </w:p>
        </w:tc>
        <w:tc>
          <w:tcPr>
            <w:tcW w:w="1337" w:type="dxa"/>
            <w:tcBorders>
              <w:top w:val="nil"/>
              <w:left w:val="nil"/>
              <w:bottom w:val="nil"/>
              <w:right w:val="nil"/>
            </w:tcBorders>
            <w:tcMar>
              <w:top w:w="0" w:type="dxa"/>
              <w:left w:w="108" w:type="dxa"/>
              <w:bottom w:w="0" w:type="dxa"/>
              <w:right w:w="108" w:type="dxa"/>
            </w:tcMar>
          </w:tcPr>
          <w:p w14:paraId="1997E938" w14:textId="77777777" w:rsidR="009372BE" w:rsidRDefault="00000000" w:rsidP="008A10F1">
            <w:pPr>
              <w:spacing w:after="40" w:line="240" w:lineRule="auto"/>
              <w:ind w:firstLine="0"/>
              <w:jc w:val="center"/>
            </w:pPr>
            <w:r>
              <w:rPr>
                <w:rFonts w:cs="Times New Roman"/>
                <w:sz w:val="21"/>
                <w:szCs w:val="21"/>
              </w:rPr>
              <w:t>0.1487</w:t>
            </w:r>
          </w:p>
        </w:tc>
        <w:tc>
          <w:tcPr>
            <w:tcW w:w="1337" w:type="dxa"/>
            <w:tcBorders>
              <w:top w:val="nil"/>
              <w:left w:val="nil"/>
              <w:bottom w:val="nil"/>
              <w:right w:val="nil"/>
            </w:tcBorders>
            <w:tcMar>
              <w:top w:w="0" w:type="dxa"/>
              <w:left w:w="108" w:type="dxa"/>
              <w:bottom w:w="0" w:type="dxa"/>
              <w:right w:w="108" w:type="dxa"/>
            </w:tcMar>
          </w:tcPr>
          <w:p w14:paraId="73DAB8FF" w14:textId="77777777" w:rsidR="009372BE" w:rsidRDefault="00000000" w:rsidP="008A10F1">
            <w:pPr>
              <w:spacing w:after="40" w:line="240" w:lineRule="auto"/>
              <w:ind w:firstLine="0"/>
              <w:jc w:val="center"/>
            </w:pPr>
            <w:r>
              <w:rPr>
                <w:rFonts w:cs="Times New Roman"/>
                <w:sz w:val="21"/>
                <w:szCs w:val="21"/>
              </w:rPr>
              <w:t>0.1324</w:t>
            </w:r>
          </w:p>
        </w:tc>
        <w:tc>
          <w:tcPr>
            <w:tcW w:w="1337" w:type="dxa"/>
            <w:tcBorders>
              <w:top w:val="nil"/>
              <w:left w:val="nil"/>
              <w:bottom w:val="nil"/>
              <w:right w:val="nil"/>
            </w:tcBorders>
            <w:tcMar>
              <w:top w:w="0" w:type="dxa"/>
              <w:left w:w="108" w:type="dxa"/>
              <w:bottom w:w="0" w:type="dxa"/>
              <w:right w:w="108" w:type="dxa"/>
            </w:tcMar>
          </w:tcPr>
          <w:p w14:paraId="28F7FC8F" w14:textId="77777777" w:rsidR="009372BE" w:rsidRDefault="00000000" w:rsidP="008A10F1">
            <w:pPr>
              <w:spacing w:after="40" w:line="240" w:lineRule="auto"/>
              <w:ind w:firstLine="0"/>
              <w:jc w:val="center"/>
            </w:pPr>
            <w:r>
              <w:rPr>
                <w:rFonts w:cs="Times New Roman"/>
                <w:sz w:val="21"/>
                <w:szCs w:val="21"/>
              </w:rPr>
              <w:t>0.0731</w:t>
            </w:r>
          </w:p>
        </w:tc>
      </w:tr>
      <w:tr w:rsidR="009372BE" w14:paraId="25A22B9C" w14:textId="77777777" w:rsidTr="00FF1892">
        <w:trPr>
          <w:jc w:val="center"/>
        </w:trPr>
        <w:tc>
          <w:tcPr>
            <w:tcW w:w="1843" w:type="dxa"/>
            <w:tcBorders>
              <w:top w:val="nil"/>
              <w:left w:val="nil"/>
              <w:bottom w:val="nil"/>
              <w:right w:val="nil"/>
            </w:tcBorders>
            <w:tcMar>
              <w:top w:w="0" w:type="dxa"/>
              <w:left w:w="108" w:type="dxa"/>
              <w:bottom w:w="0" w:type="dxa"/>
              <w:right w:w="108" w:type="dxa"/>
            </w:tcMar>
          </w:tcPr>
          <w:p w14:paraId="4DDBE13B" w14:textId="77777777" w:rsidR="009372BE" w:rsidRDefault="00000000" w:rsidP="00FF1892">
            <w:pPr>
              <w:spacing w:after="40" w:line="240" w:lineRule="auto"/>
              <w:ind w:firstLine="0"/>
            </w:pPr>
            <w:r>
              <w:rPr>
                <w:rFonts w:cs="Times New Roman"/>
                <w:sz w:val="21"/>
              </w:rPr>
              <w:t>Turbidity</w:t>
            </w:r>
          </w:p>
        </w:tc>
        <w:tc>
          <w:tcPr>
            <w:tcW w:w="831" w:type="dxa"/>
            <w:tcBorders>
              <w:top w:val="nil"/>
              <w:left w:val="nil"/>
              <w:bottom w:val="nil"/>
              <w:right w:val="nil"/>
            </w:tcBorders>
            <w:tcMar>
              <w:top w:w="0" w:type="dxa"/>
              <w:left w:w="108" w:type="dxa"/>
              <w:bottom w:w="0" w:type="dxa"/>
              <w:right w:w="108" w:type="dxa"/>
            </w:tcMar>
          </w:tcPr>
          <w:p w14:paraId="075C7638" w14:textId="77777777" w:rsidR="009372BE" w:rsidRDefault="00000000" w:rsidP="008A10F1">
            <w:pPr>
              <w:spacing w:after="40" w:line="240" w:lineRule="auto"/>
              <w:ind w:firstLine="0"/>
              <w:jc w:val="center"/>
            </w:pPr>
            <w:r>
              <w:rPr>
                <w:rFonts w:cs="Times New Roman"/>
                <w:sz w:val="21"/>
                <w:szCs w:val="21"/>
              </w:rPr>
              <w:t>−0.2002</w:t>
            </w:r>
          </w:p>
        </w:tc>
        <w:tc>
          <w:tcPr>
            <w:tcW w:w="1337" w:type="dxa"/>
            <w:tcBorders>
              <w:top w:val="nil"/>
              <w:left w:val="nil"/>
              <w:bottom w:val="nil"/>
              <w:right w:val="nil"/>
            </w:tcBorders>
            <w:tcMar>
              <w:top w:w="0" w:type="dxa"/>
              <w:left w:w="108" w:type="dxa"/>
              <w:bottom w:w="0" w:type="dxa"/>
              <w:right w:w="108" w:type="dxa"/>
            </w:tcMar>
          </w:tcPr>
          <w:p w14:paraId="012FF766" w14:textId="77777777" w:rsidR="009372BE" w:rsidRDefault="00000000" w:rsidP="008A10F1">
            <w:pPr>
              <w:spacing w:after="40" w:line="240" w:lineRule="auto"/>
              <w:ind w:firstLine="0"/>
              <w:jc w:val="center"/>
            </w:pPr>
            <w:r>
              <w:rPr>
                <w:rFonts w:cs="Times New Roman"/>
                <w:sz w:val="21"/>
                <w:szCs w:val="21"/>
              </w:rPr>
              <w:t>−0.2725</w:t>
            </w:r>
          </w:p>
        </w:tc>
        <w:tc>
          <w:tcPr>
            <w:tcW w:w="1337" w:type="dxa"/>
            <w:tcBorders>
              <w:top w:val="nil"/>
              <w:left w:val="nil"/>
              <w:bottom w:val="nil"/>
              <w:right w:val="nil"/>
            </w:tcBorders>
            <w:tcMar>
              <w:top w:w="0" w:type="dxa"/>
              <w:left w:w="108" w:type="dxa"/>
              <w:bottom w:w="0" w:type="dxa"/>
              <w:right w:w="108" w:type="dxa"/>
            </w:tcMar>
          </w:tcPr>
          <w:p w14:paraId="2832A83F" w14:textId="77777777" w:rsidR="009372BE" w:rsidRDefault="00000000" w:rsidP="008A10F1">
            <w:pPr>
              <w:spacing w:after="40" w:line="240" w:lineRule="auto"/>
              <w:ind w:firstLine="0"/>
              <w:jc w:val="center"/>
            </w:pPr>
            <w:r>
              <w:rPr>
                <w:rFonts w:cs="Times New Roman"/>
                <w:sz w:val="21"/>
                <w:szCs w:val="21"/>
              </w:rPr>
              <w:t>−0.2157</w:t>
            </w:r>
          </w:p>
        </w:tc>
        <w:tc>
          <w:tcPr>
            <w:tcW w:w="1337" w:type="dxa"/>
            <w:tcBorders>
              <w:top w:val="nil"/>
              <w:left w:val="nil"/>
              <w:bottom w:val="nil"/>
              <w:right w:val="nil"/>
            </w:tcBorders>
            <w:tcMar>
              <w:top w:w="0" w:type="dxa"/>
              <w:left w:w="108" w:type="dxa"/>
              <w:bottom w:w="0" w:type="dxa"/>
              <w:right w:w="108" w:type="dxa"/>
            </w:tcMar>
          </w:tcPr>
          <w:p w14:paraId="3A6D4876" w14:textId="77777777" w:rsidR="009372BE" w:rsidRDefault="00000000" w:rsidP="008A10F1">
            <w:pPr>
              <w:spacing w:after="40" w:line="240" w:lineRule="auto"/>
              <w:ind w:firstLine="0"/>
              <w:jc w:val="center"/>
            </w:pPr>
            <w:r>
              <w:rPr>
                <w:rFonts w:cs="Times New Roman"/>
                <w:sz w:val="21"/>
                <w:szCs w:val="21"/>
              </w:rPr>
              <w:t>−0.2456</w:t>
            </w:r>
          </w:p>
        </w:tc>
        <w:tc>
          <w:tcPr>
            <w:tcW w:w="1337" w:type="dxa"/>
            <w:tcBorders>
              <w:top w:val="nil"/>
              <w:left w:val="nil"/>
              <w:bottom w:val="nil"/>
              <w:right w:val="nil"/>
            </w:tcBorders>
            <w:tcMar>
              <w:top w:w="0" w:type="dxa"/>
              <w:left w:w="108" w:type="dxa"/>
              <w:bottom w:w="0" w:type="dxa"/>
              <w:right w:w="108" w:type="dxa"/>
            </w:tcMar>
          </w:tcPr>
          <w:p w14:paraId="0D81B877" w14:textId="77777777" w:rsidR="009372BE" w:rsidRDefault="00000000" w:rsidP="008A10F1">
            <w:pPr>
              <w:spacing w:after="40" w:line="240" w:lineRule="auto"/>
              <w:ind w:firstLine="0"/>
              <w:jc w:val="center"/>
            </w:pPr>
            <w:r>
              <w:rPr>
                <w:rFonts w:cs="Times New Roman"/>
                <w:sz w:val="21"/>
                <w:szCs w:val="21"/>
              </w:rPr>
              <w:t>−0.2824</w:t>
            </w:r>
          </w:p>
        </w:tc>
        <w:tc>
          <w:tcPr>
            <w:tcW w:w="1337" w:type="dxa"/>
            <w:tcBorders>
              <w:top w:val="nil"/>
              <w:left w:val="nil"/>
              <w:bottom w:val="nil"/>
              <w:right w:val="nil"/>
            </w:tcBorders>
            <w:tcMar>
              <w:top w:w="0" w:type="dxa"/>
              <w:left w:w="108" w:type="dxa"/>
              <w:bottom w:w="0" w:type="dxa"/>
              <w:right w:w="108" w:type="dxa"/>
            </w:tcMar>
          </w:tcPr>
          <w:p w14:paraId="448E6414" w14:textId="77777777" w:rsidR="009372BE" w:rsidRDefault="00000000" w:rsidP="008A10F1">
            <w:pPr>
              <w:spacing w:after="40" w:line="240" w:lineRule="auto"/>
              <w:ind w:firstLine="0"/>
              <w:jc w:val="center"/>
            </w:pPr>
            <w:r>
              <w:rPr>
                <w:rFonts w:cs="Times New Roman"/>
                <w:sz w:val="21"/>
                <w:szCs w:val="21"/>
              </w:rPr>
              <w:t>−0.2513</w:t>
            </w:r>
          </w:p>
        </w:tc>
      </w:tr>
      <w:tr w:rsidR="009372BE" w14:paraId="7E8546B9" w14:textId="77777777" w:rsidTr="00FF1892">
        <w:trPr>
          <w:jc w:val="center"/>
        </w:trPr>
        <w:tc>
          <w:tcPr>
            <w:tcW w:w="1843" w:type="dxa"/>
            <w:tcBorders>
              <w:top w:val="nil"/>
              <w:left w:val="nil"/>
              <w:bottom w:val="single" w:sz="6" w:space="0" w:color="000000"/>
              <w:right w:val="nil"/>
            </w:tcBorders>
            <w:tcMar>
              <w:top w:w="0" w:type="dxa"/>
              <w:left w:w="108" w:type="dxa"/>
              <w:bottom w:w="0" w:type="dxa"/>
              <w:right w:w="108" w:type="dxa"/>
            </w:tcMar>
          </w:tcPr>
          <w:p w14:paraId="596FB911" w14:textId="77777777" w:rsidR="009372BE" w:rsidRDefault="00000000" w:rsidP="00FF1892">
            <w:pPr>
              <w:spacing w:after="40" w:line="240" w:lineRule="auto"/>
              <w:ind w:firstLine="0"/>
            </w:pPr>
            <w:r>
              <w:rPr>
                <w:rFonts w:cs="Times New Roman"/>
                <w:sz w:val="21"/>
              </w:rPr>
              <w:t>Red-edge slope</w:t>
            </w:r>
          </w:p>
        </w:tc>
        <w:tc>
          <w:tcPr>
            <w:tcW w:w="831" w:type="dxa"/>
            <w:tcBorders>
              <w:top w:val="nil"/>
              <w:left w:val="nil"/>
              <w:bottom w:val="single" w:sz="6" w:space="0" w:color="000000"/>
              <w:right w:val="nil"/>
            </w:tcBorders>
            <w:tcMar>
              <w:top w:w="0" w:type="dxa"/>
              <w:left w:w="108" w:type="dxa"/>
              <w:bottom w:w="0" w:type="dxa"/>
              <w:right w:w="108" w:type="dxa"/>
            </w:tcMar>
          </w:tcPr>
          <w:p w14:paraId="2E1BA043" w14:textId="77777777" w:rsidR="009372BE" w:rsidRDefault="00000000" w:rsidP="008A10F1">
            <w:pPr>
              <w:spacing w:after="40" w:line="240" w:lineRule="auto"/>
              <w:ind w:firstLine="0"/>
              <w:jc w:val="center"/>
            </w:pPr>
            <w:r>
              <w:rPr>
                <w:rFonts w:cs="Times New Roman"/>
                <w:sz w:val="21"/>
                <w:szCs w:val="21"/>
              </w:rPr>
              <w:t>4.9975</w:t>
            </w:r>
          </w:p>
        </w:tc>
        <w:tc>
          <w:tcPr>
            <w:tcW w:w="1337" w:type="dxa"/>
            <w:tcBorders>
              <w:top w:val="nil"/>
              <w:left w:val="nil"/>
              <w:bottom w:val="single" w:sz="6" w:space="0" w:color="000000"/>
              <w:right w:val="nil"/>
            </w:tcBorders>
            <w:tcMar>
              <w:top w:w="0" w:type="dxa"/>
              <w:left w:w="108" w:type="dxa"/>
              <w:bottom w:w="0" w:type="dxa"/>
              <w:right w:w="108" w:type="dxa"/>
            </w:tcMar>
          </w:tcPr>
          <w:p w14:paraId="74DFF112" w14:textId="77777777" w:rsidR="009372BE" w:rsidRDefault="00000000" w:rsidP="008A10F1">
            <w:pPr>
              <w:spacing w:after="40" w:line="240" w:lineRule="auto"/>
              <w:ind w:firstLine="0"/>
              <w:jc w:val="center"/>
            </w:pPr>
            <w:r>
              <w:rPr>
                <w:rFonts w:cs="Times New Roman"/>
                <w:sz w:val="21"/>
                <w:szCs w:val="21"/>
              </w:rPr>
              <w:t>2.6302</w:t>
            </w:r>
          </w:p>
        </w:tc>
        <w:tc>
          <w:tcPr>
            <w:tcW w:w="1337" w:type="dxa"/>
            <w:tcBorders>
              <w:top w:val="nil"/>
              <w:left w:val="nil"/>
              <w:bottom w:val="single" w:sz="6" w:space="0" w:color="000000"/>
              <w:right w:val="nil"/>
            </w:tcBorders>
            <w:tcMar>
              <w:top w:w="0" w:type="dxa"/>
              <w:left w:w="108" w:type="dxa"/>
              <w:bottom w:w="0" w:type="dxa"/>
              <w:right w:w="108" w:type="dxa"/>
            </w:tcMar>
          </w:tcPr>
          <w:p w14:paraId="4E302B5C" w14:textId="77777777" w:rsidR="009372BE" w:rsidRDefault="00000000" w:rsidP="008A10F1">
            <w:pPr>
              <w:spacing w:after="40" w:line="240" w:lineRule="auto"/>
              <w:ind w:firstLine="0"/>
              <w:jc w:val="center"/>
            </w:pPr>
            <w:r>
              <w:rPr>
                <w:rFonts w:cs="Times New Roman"/>
                <w:sz w:val="21"/>
                <w:szCs w:val="21"/>
              </w:rPr>
              <w:t>1.8539</w:t>
            </w:r>
          </w:p>
        </w:tc>
        <w:tc>
          <w:tcPr>
            <w:tcW w:w="1337" w:type="dxa"/>
            <w:tcBorders>
              <w:top w:val="nil"/>
              <w:left w:val="nil"/>
              <w:bottom w:val="single" w:sz="6" w:space="0" w:color="000000"/>
              <w:right w:val="nil"/>
            </w:tcBorders>
            <w:tcMar>
              <w:top w:w="0" w:type="dxa"/>
              <w:left w:w="108" w:type="dxa"/>
              <w:bottom w:w="0" w:type="dxa"/>
              <w:right w:w="108" w:type="dxa"/>
            </w:tcMar>
          </w:tcPr>
          <w:p w14:paraId="28FC50F3" w14:textId="77777777" w:rsidR="009372BE" w:rsidRDefault="00000000" w:rsidP="008A10F1">
            <w:pPr>
              <w:spacing w:after="40" w:line="240" w:lineRule="auto"/>
              <w:ind w:firstLine="0"/>
              <w:jc w:val="center"/>
            </w:pPr>
            <w:r>
              <w:rPr>
                <w:rFonts w:cs="Times New Roman"/>
                <w:sz w:val="21"/>
                <w:szCs w:val="21"/>
              </w:rPr>
              <w:t>0.7420</w:t>
            </w:r>
          </w:p>
        </w:tc>
        <w:tc>
          <w:tcPr>
            <w:tcW w:w="1337" w:type="dxa"/>
            <w:tcBorders>
              <w:top w:val="nil"/>
              <w:left w:val="nil"/>
              <w:bottom w:val="single" w:sz="6" w:space="0" w:color="000000"/>
              <w:right w:val="nil"/>
            </w:tcBorders>
            <w:tcMar>
              <w:top w:w="0" w:type="dxa"/>
              <w:left w:w="108" w:type="dxa"/>
              <w:bottom w:w="0" w:type="dxa"/>
              <w:right w:w="108" w:type="dxa"/>
            </w:tcMar>
          </w:tcPr>
          <w:p w14:paraId="72BA3CA9" w14:textId="77777777" w:rsidR="009372BE" w:rsidRDefault="00000000" w:rsidP="008A10F1">
            <w:pPr>
              <w:spacing w:after="40" w:line="240" w:lineRule="auto"/>
              <w:ind w:firstLine="0"/>
              <w:jc w:val="center"/>
            </w:pPr>
            <w:r>
              <w:rPr>
                <w:rFonts w:cs="Times New Roman"/>
                <w:sz w:val="21"/>
                <w:szCs w:val="21"/>
              </w:rPr>
              <w:t>1.0838</w:t>
            </w:r>
          </w:p>
        </w:tc>
        <w:tc>
          <w:tcPr>
            <w:tcW w:w="1337" w:type="dxa"/>
            <w:tcBorders>
              <w:top w:val="nil"/>
              <w:left w:val="nil"/>
              <w:bottom w:val="single" w:sz="6" w:space="0" w:color="000000"/>
              <w:right w:val="nil"/>
            </w:tcBorders>
            <w:tcMar>
              <w:top w:w="0" w:type="dxa"/>
              <w:left w:w="108" w:type="dxa"/>
              <w:bottom w:w="0" w:type="dxa"/>
              <w:right w:w="108" w:type="dxa"/>
            </w:tcMar>
          </w:tcPr>
          <w:p w14:paraId="6DB61D0C" w14:textId="77777777" w:rsidR="009372BE" w:rsidRDefault="00000000" w:rsidP="008A10F1">
            <w:pPr>
              <w:spacing w:after="40" w:line="240" w:lineRule="auto"/>
              <w:ind w:firstLine="0"/>
              <w:jc w:val="center"/>
            </w:pPr>
            <w:r>
              <w:rPr>
                <w:rFonts w:cs="Times New Roman"/>
                <w:sz w:val="21"/>
                <w:szCs w:val="21"/>
              </w:rPr>
              <w:t>1.5259</w:t>
            </w:r>
          </w:p>
        </w:tc>
      </w:tr>
    </w:tbl>
    <w:p w14:paraId="59F720AA" w14:textId="77777777" w:rsidR="009372BE" w:rsidRDefault="009372BE">
      <w:pPr>
        <w:pStyle w:val="APABodyNoIndent"/>
      </w:pPr>
    </w:p>
    <w:p w14:paraId="78AD0487" w14:textId="77777777" w:rsidR="009372BE" w:rsidRDefault="00000000">
      <w:pPr>
        <w:pStyle w:val="APACaptionLabel"/>
      </w:pPr>
      <w:r>
        <w:rPr>
          <w:rFonts w:cs="Times New Roman"/>
          <w:bCs/>
        </w:rPr>
        <w:t>Figure 32</w:t>
      </w:r>
    </w:p>
    <w:p w14:paraId="2093A907" w14:textId="6305F81B" w:rsidR="009372BE" w:rsidRDefault="00000000">
      <w:pPr>
        <w:pStyle w:val="APACaptionTitle"/>
      </w:pPr>
      <w:proofErr w:type="spellStart"/>
      <w:r>
        <w:rPr>
          <w:rFonts w:cs="Times New Roman"/>
          <w:iCs/>
        </w:rPr>
        <w:t>Sasthamcotta</w:t>
      </w:r>
      <w:proofErr w:type="spellEnd"/>
      <w:r>
        <w:rPr>
          <w:rFonts w:cs="Times New Roman"/>
          <w:iCs/>
        </w:rPr>
        <w:t xml:space="preserve"> </w:t>
      </w:r>
      <w:r w:rsidR="00DB45A6">
        <w:rPr>
          <w:rFonts w:cs="Times New Roman"/>
          <w:iCs/>
        </w:rPr>
        <w:t>-</w:t>
      </w:r>
      <w:r>
        <w:rPr>
          <w:rFonts w:cs="Times New Roman"/>
          <w:iCs/>
        </w:rPr>
        <w:t xml:space="preserve"> measured index trajectory, 2016–2025.</w:t>
      </w:r>
    </w:p>
    <w:p w14:paraId="5BC8404B" w14:textId="77777777" w:rsidR="009372BE" w:rsidRDefault="00000000" w:rsidP="00080D06">
      <w:pPr>
        <w:spacing w:line="240" w:lineRule="auto"/>
        <w:ind w:firstLine="0"/>
        <w:jc w:val="center"/>
      </w:pPr>
      <w:r>
        <w:rPr>
          <w:noProof/>
        </w:rPr>
        <w:drawing>
          <wp:inline distT="0" distB="0" distL="0" distR="0" wp14:anchorId="76D10C61" wp14:editId="19AE0F2F">
            <wp:extent cx="4205896" cy="1686296"/>
            <wp:effectExtent l="0" t="0" r="4445" b="9525"/>
            <wp:docPr id="100031" name="Picture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image100031"/>
                    <pic:cNvPicPr/>
                  </pic:nvPicPr>
                  <pic:blipFill rotWithShape="1">
                    <a:blip r:embed="rId39"/>
                    <a:srcRect t="13609" b="10440"/>
                    <a:stretch>
                      <a:fillRect/>
                    </a:stretch>
                  </pic:blipFill>
                  <pic:spPr bwMode="auto">
                    <a:xfrm>
                      <a:off x="0" y="0"/>
                      <a:ext cx="4270374" cy="1712148"/>
                    </a:xfrm>
                    <a:prstGeom prst="rect">
                      <a:avLst/>
                    </a:prstGeom>
                    <a:ln>
                      <a:noFill/>
                    </a:ln>
                    <a:extLst>
                      <a:ext uri="{53640926-AAD7-44D8-BBD7-CCE9431645EC}">
                        <a14:shadowObscured xmlns:a14="http://schemas.microsoft.com/office/drawing/2010/main"/>
                      </a:ext>
                    </a:extLst>
                  </pic:spPr>
                </pic:pic>
              </a:graphicData>
            </a:graphic>
          </wp:inline>
        </w:drawing>
      </w:r>
    </w:p>
    <w:p w14:paraId="2C57536A" w14:textId="77777777" w:rsidR="009372BE" w:rsidRDefault="009372BE">
      <w:pPr>
        <w:pStyle w:val="APABodyNoIndent"/>
      </w:pPr>
    </w:p>
    <w:p w14:paraId="2D27DF01" w14:textId="274A1EB6" w:rsidR="009372BE" w:rsidRDefault="00000000">
      <w:pPr>
        <w:pStyle w:val="APABody"/>
      </w:pPr>
      <w:r>
        <w:rPr>
          <w:rFonts w:cs="Times New Roman"/>
        </w:rPr>
        <w:t xml:space="preserve">Sasthamcotta's measured decade shows a clear, largely monotone trend: NDVI falls by more than half (0.452 → 0.182), the red-edge slope falls roughly 3.3-fold (5.00 → 1.53), and NDWI moves from strongly negative to positive (−0.277 → 0.073) </w:t>
      </w:r>
      <w:r w:rsidR="00DB45A6">
        <w:rPr>
          <w:rFonts w:cs="Times New Roman"/>
        </w:rPr>
        <w:t>-</w:t>
      </w:r>
      <w:r>
        <w:rPr>
          <w:rFonts w:cs="Times New Roman"/>
        </w:rPr>
        <w:t xml:space="preserve"> a decline in vegetation vigor and pigment signal alongside a widening open-water signature, most pronounced between 2016 and 2020 and comparatively stable since.</w:t>
      </w:r>
    </w:p>
    <w:p w14:paraId="6DA2E681" w14:textId="77777777" w:rsidR="009372BE" w:rsidRDefault="00000000">
      <w:pPr>
        <w:pStyle w:val="APAH3"/>
      </w:pPr>
      <w:r>
        <w:rPr>
          <w:rFonts w:cs="Times New Roman"/>
          <w:bCs/>
          <w:iCs/>
        </w:rPr>
        <w:t>Forecast</w:t>
      </w:r>
    </w:p>
    <w:p w14:paraId="1D71C519" w14:textId="77777777" w:rsidR="009372BE" w:rsidRDefault="00000000">
      <w:pPr>
        <w:pStyle w:val="APACaptionLabel"/>
      </w:pPr>
      <w:r>
        <w:rPr>
          <w:rFonts w:cs="Times New Roman"/>
          <w:bCs/>
        </w:rPr>
        <w:t>Table 23</w:t>
      </w:r>
    </w:p>
    <w:p w14:paraId="30A308A7" w14:textId="604EDE54" w:rsidR="009372BE" w:rsidRDefault="00000000">
      <w:pPr>
        <w:pStyle w:val="APACaptionTitle"/>
      </w:pPr>
      <w:proofErr w:type="spellStart"/>
      <w:r>
        <w:rPr>
          <w:rFonts w:cs="Times New Roman"/>
          <w:iCs/>
        </w:rPr>
        <w:t>Sasthamcotta</w:t>
      </w:r>
      <w:proofErr w:type="spellEnd"/>
      <w:r>
        <w:rPr>
          <w:rFonts w:cs="Times New Roman"/>
          <w:iCs/>
        </w:rPr>
        <w:t xml:space="preserve"> </w:t>
      </w:r>
      <w:r w:rsidR="00DB45A6">
        <w:rPr>
          <w:rFonts w:cs="Times New Roman"/>
          <w:iCs/>
        </w:rPr>
        <w:t>-</w:t>
      </w:r>
      <w:r>
        <w:rPr>
          <w:rFonts w:cs="Times New Roman"/>
          <w:iCs/>
        </w:rPr>
        <w:t xml:space="preserve"> directional forecast 2026–2028.</w:t>
      </w:r>
    </w:p>
    <w:tbl>
      <w:tblPr>
        <w:tblW w:w="0" w:type="auto"/>
        <w:tblBorders>
          <w:top w:val="nil"/>
          <w:left w:val="nil"/>
          <w:bottom w:val="nil"/>
          <w:right w:val="nil"/>
          <w:insideH w:val="nil"/>
          <w:insideV w:val="nil"/>
        </w:tblBorders>
        <w:tblLook w:val="07E0" w:firstRow="1" w:lastRow="1" w:firstColumn="1" w:lastColumn="1" w:noHBand="1" w:noVBand="1"/>
      </w:tblPr>
      <w:tblGrid>
        <w:gridCol w:w="1809"/>
        <w:gridCol w:w="1308"/>
        <w:gridCol w:w="1953"/>
        <w:gridCol w:w="1984"/>
        <w:gridCol w:w="2018"/>
      </w:tblGrid>
      <w:tr w:rsidR="009372BE" w14:paraId="60BCEBEA" w14:textId="77777777" w:rsidTr="00FF1892">
        <w:tc>
          <w:tcPr>
            <w:tcW w:w="1809" w:type="dxa"/>
            <w:tcBorders>
              <w:top w:val="single" w:sz="6" w:space="0" w:color="000000"/>
              <w:left w:val="nil"/>
              <w:bottom w:val="single" w:sz="6" w:space="0" w:color="000000"/>
              <w:right w:val="nil"/>
            </w:tcBorders>
            <w:tcMar>
              <w:top w:w="0" w:type="dxa"/>
              <w:left w:w="108" w:type="dxa"/>
              <w:bottom w:w="0" w:type="dxa"/>
              <w:right w:w="108" w:type="dxa"/>
            </w:tcMar>
          </w:tcPr>
          <w:p w14:paraId="798FCDD3" w14:textId="77777777" w:rsidR="009372BE" w:rsidRDefault="00000000" w:rsidP="008A10F1">
            <w:pPr>
              <w:spacing w:after="40" w:line="240" w:lineRule="auto"/>
              <w:ind w:firstLine="0"/>
              <w:jc w:val="center"/>
            </w:pPr>
            <w:r>
              <w:rPr>
                <w:rFonts w:cs="Times New Roman"/>
                <w:sz w:val="21"/>
              </w:rPr>
              <w:t>Index</w:t>
            </w:r>
          </w:p>
        </w:tc>
        <w:tc>
          <w:tcPr>
            <w:tcW w:w="1308" w:type="dxa"/>
            <w:tcBorders>
              <w:top w:val="single" w:sz="6" w:space="0" w:color="000000"/>
              <w:left w:val="nil"/>
              <w:bottom w:val="single" w:sz="6" w:space="0" w:color="000000"/>
              <w:right w:val="nil"/>
            </w:tcBorders>
            <w:tcMar>
              <w:top w:w="0" w:type="dxa"/>
              <w:left w:w="108" w:type="dxa"/>
              <w:bottom w:w="0" w:type="dxa"/>
              <w:right w:w="108" w:type="dxa"/>
            </w:tcMar>
          </w:tcPr>
          <w:p w14:paraId="1CD80BB8" w14:textId="77777777" w:rsidR="009372BE" w:rsidRDefault="00000000" w:rsidP="008A10F1">
            <w:pPr>
              <w:spacing w:after="40" w:line="240" w:lineRule="auto"/>
              <w:ind w:firstLine="0"/>
              <w:jc w:val="center"/>
            </w:pPr>
            <w:r>
              <w:rPr>
                <w:rFonts w:cs="Times New Roman"/>
                <w:sz w:val="21"/>
              </w:rPr>
              <w:t>2025</w:t>
            </w:r>
          </w:p>
        </w:tc>
        <w:tc>
          <w:tcPr>
            <w:tcW w:w="1953" w:type="dxa"/>
            <w:tcBorders>
              <w:top w:val="single" w:sz="6" w:space="0" w:color="000000"/>
              <w:left w:val="nil"/>
              <w:bottom w:val="single" w:sz="6" w:space="0" w:color="000000"/>
              <w:right w:val="nil"/>
            </w:tcBorders>
            <w:tcMar>
              <w:top w:w="0" w:type="dxa"/>
              <w:left w:w="108" w:type="dxa"/>
              <w:bottom w:w="0" w:type="dxa"/>
              <w:right w:w="108" w:type="dxa"/>
            </w:tcMar>
          </w:tcPr>
          <w:p w14:paraId="27465342" w14:textId="77777777" w:rsidR="009372BE" w:rsidRDefault="00000000" w:rsidP="008A10F1">
            <w:pPr>
              <w:spacing w:after="40" w:line="240" w:lineRule="auto"/>
              <w:ind w:firstLine="0"/>
              <w:jc w:val="center"/>
            </w:pPr>
            <w:r>
              <w:rPr>
                <w:rFonts w:cs="Times New Roman"/>
                <w:sz w:val="21"/>
              </w:rPr>
              <w:t>2026</w:t>
            </w:r>
          </w:p>
        </w:tc>
        <w:tc>
          <w:tcPr>
            <w:tcW w:w="1984" w:type="dxa"/>
            <w:tcBorders>
              <w:top w:val="single" w:sz="6" w:space="0" w:color="000000"/>
              <w:left w:val="nil"/>
              <w:bottom w:val="single" w:sz="6" w:space="0" w:color="000000"/>
              <w:right w:val="nil"/>
            </w:tcBorders>
            <w:tcMar>
              <w:top w:w="0" w:type="dxa"/>
              <w:left w:w="108" w:type="dxa"/>
              <w:bottom w:w="0" w:type="dxa"/>
              <w:right w:w="108" w:type="dxa"/>
            </w:tcMar>
          </w:tcPr>
          <w:p w14:paraId="4FF4D468" w14:textId="77777777" w:rsidR="009372BE" w:rsidRDefault="00000000" w:rsidP="008A10F1">
            <w:pPr>
              <w:spacing w:after="40" w:line="240" w:lineRule="auto"/>
              <w:ind w:firstLine="0"/>
              <w:jc w:val="center"/>
            </w:pPr>
            <w:r>
              <w:rPr>
                <w:rFonts w:cs="Times New Roman"/>
                <w:sz w:val="21"/>
              </w:rPr>
              <w:t>2027</w:t>
            </w:r>
          </w:p>
        </w:tc>
        <w:tc>
          <w:tcPr>
            <w:tcW w:w="2018" w:type="dxa"/>
            <w:tcBorders>
              <w:top w:val="single" w:sz="6" w:space="0" w:color="000000"/>
              <w:left w:val="nil"/>
              <w:bottom w:val="single" w:sz="6" w:space="0" w:color="000000"/>
              <w:right w:val="nil"/>
            </w:tcBorders>
            <w:tcMar>
              <w:top w:w="0" w:type="dxa"/>
              <w:left w:w="108" w:type="dxa"/>
              <w:bottom w:w="0" w:type="dxa"/>
              <w:right w:w="108" w:type="dxa"/>
            </w:tcMar>
          </w:tcPr>
          <w:p w14:paraId="7E8573EB" w14:textId="77777777" w:rsidR="009372BE" w:rsidRDefault="00000000" w:rsidP="008A10F1">
            <w:pPr>
              <w:spacing w:after="40" w:line="240" w:lineRule="auto"/>
              <w:ind w:firstLine="0"/>
              <w:jc w:val="center"/>
            </w:pPr>
            <w:r>
              <w:rPr>
                <w:rFonts w:cs="Times New Roman"/>
                <w:sz w:val="21"/>
              </w:rPr>
              <w:t>2028</w:t>
            </w:r>
          </w:p>
        </w:tc>
      </w:tr>
      <w:tr w:rsidR="009372BE" w14:paraId="6D1BF3F4" w14:textId="77777777" w:rsidTr="00FF1892">
        <w:tc>
          <w:tcPr>
            <w:tcW w:w="1809" w:type="dxa"/>
            <w:tcBorders>
              <w:top w:val="nil"/>
              <w:left w:val="nil"/>
              <w:bottom w:val="nil"/>
              <w:right w:val="nil"/>
            </w:tcBorders>
            <w:tcMar>
              <w:top w:w="0" w:type="dxa"/>
              <w:left w:w="108" w:type="dxa"/>
              <w:bottom w:w="0" w:type="dxa"/>
              <w:right w:w="108" w:type="dxa"/>
            </w:tcMar>
          </w:tcPr>
          <w:p w14:paraId="4AB35F6D" w14:textId="77777777" w:rsidR="009372BE" w:rsidRDefault="00000000" w:rsidP="00FF1892">
            <w:pPr>
              <w:spacing w:after="40" w:line="240" w:lineRule="auto"/>
              <w:ind w:firstLine="0"/>
            </w:pPr>
            <w:r>
              <w:rPr>
                <w:rFonts w:cs="Times New Roman"/>
                <w:sz w:val="21"/>
              </w:rPr>
              <w:t>NDCI</w:t>
            </w:r>
          </w:p>
        </w:tc>
        <w:tc>
          <w:tcPr>
            <w:tcW w:w="1308" w:type="dxa"/>
            <w:tcBorders>
              <w:top w:val="nil"/>
              <w:left w:val="nil"/>
              <w:bottom w:val="nil"/>
              <w:right w:val="nil"/>
            </w:tcBorders>
            <w:tcMar>
              <w:top w:w="0" w:type="dxa"/>
              <w:left w:w="108" w:type="dxa"/>
              <w:bottom w:w="0" w:type="dxa"/>
              <w:right w:w="108" w:type="dxa"/>
            </w:tcMar>
          </w:tcPr>
          <w:p w14:paraId="5E60B642" w14:textId="77777777" w:rsidR="009372BE" w:rsidRDefault="00000000" w:rsidP="008A10F1">
            <w:pPr>
              <w:spacing w:after="40" w:line="240" w:lineRule="auto"/>
              <w:ind w:firstLine="0"/>
              <w:jc w:val="center"/>
            </w:pPr>
            <w:r>
              <w:rPr>
                <w:rFonts w:cs="Times New Roman"/>
                <w:sz w:val="21"/>
                <w:szCs w:val="21"/>
              </w:rPr>
              <w:t>0.0865</w:t>
            </w:r>
          </w:p>
        </w:tc>
        <w:tc>
          <w:tcPr>
            <w:tcW w:w="1953" w:type="dxa"/>
            <w:tcBorders>
              <w:top w:val="nil"/>
              <w:left w:val="nil"/>
              <w:bottom w:val="nil"/>
              <w:right w:val="nil"/>
            </w:tcBorders>
            <w:tcMar>
              <w:top w:w="0" w:type="dxa"/>
              <w:left w:w="108" w:type="dxa"/>
              <w:bottom w:w="0" w:type="dxa"/>
              <w:right w:w="108" w:type="dxa"/>
            </w:tcMar>
          </w:tcPr>
          <w:p w14:paraId="3F3CDDC4" w14:textId="77777777" w:rsidR="009372BE" w:rsidRDefault="00000000" w:rsidP="008A10F1">
            <w:pPr>
              <w:spacing w:after="40" w:line="240" w:lineRule="auto"/>
              <w:ind w:firstLine="0"/>
              <w:jc w:val="center"/>
            </w:pPr>
            <w:r>
              <w:rPr>
                <w:rFonts w:cs="Times New Roman"/>
                <w:sz w:val="21"/>
                <w:szCs w:val="21"/>
              </w:rPr>
              <w:t>→ (+0.0009, n=5)</w:t>
            </w:r>
          </w:p>
        </w:tc>
        <w:tc>
          <w:tcPr>
            <w:tcW w:w="1984" w:type="dxa"/>
            <w:tcBorders>
              <w:top w:val="nil"/>
              <w:left w:val="nil"/>
              <w:bottom w:val="nil"/>
              <w:right w:val="nil"/>
            </w:tcBorders>
            <w:tcMar>
              <w:top w:w="0" w:type="dxa"/>
              <w:left w:w="108" w:type="dxa"/>
              <w:bottom w:w="0" w:type="dxa"/>
              <w:right w:w="108" w:type="dxa"/>
            </w:tcMar>
          </w:tcPr>
          <w:p w14:paraId="1D146F3D" w14:textId="77777777" w:rsidR="009372BE" w:rsidRDefault="00000000" w:rsidP="008A10F1">
            <w:pPr>
              <w:spacing w:after="40" w:line="240" w:lineRule="auto"/>
              <w:ind w:firstLine="0"/>
              <w:jc w:val="center"/>
            </w:pPr>
            <w:r>
              <w:rPr>
                <w:rFonts w:cs="Times New Roman"/>
                <w:sz w:val="21"/>
                <w:szCs w:val="21"/>
              </w:rPr>
              <w:t>↑ (+0.0088, n=5)</w:t>
            </w:r>
          </w:p>
        </w:tc>
        <w:tc>
          <w:tcPr>
            <w:tcW w:w="2018" w:type="dxa"/>
            <w:tcBorders>
              <w:top w:val="nil"/>
              <w:left w:val="nil"/>
              <w:bottom w:val="nil"/>
              <w:right w:val="nil"/>
            </w:tcBorders>
            <w:tcMar>
              <w:top w:w="0" w:type="dxa"/>
              <w:left w:w="108" w:type="dxa"/>
              <w:bottom w:w="0" w:type="dxa"/>
              <w:right w:w="108" w:type="dxa"/>
            </w:tcMar>
          </w:tcPr>
          <w:p w14:paraId="33FC3221" w14:textId="77777777" w:rsidR="009372BE" w:rsidRDefault="00000000" w:rsidP="008A10F1">
            <w:pPr>
              <w:spacing w:after="40" w:line="240" w:lineRule="auto"/>
              <w:ind w:firstLine="0"/>
              <w:jc w:val="center"/>
            </w:pPr>
            <w:r>
              <w:rPr>
                <w:rFonts w:cs="Times New Roman"/>
                <w:sz w:val="21"/>
                <w:szCs w:val="21"/>
              </w:rPr>
              <w:t>↑ (+0.0131, n=2)</w:t>
            </w:r>
          </w:p>
        </w:tc>
      </w:tr>
      <w:tr w:rsidR="009372BE" w14:paraId="34085D75" w14:textId="77777777" w:rsidTr="00FF1892">
        <w:tc>
          <w:tcPr>
            <w:tcW w:w="1809" w:type="dxa"/>
            <w:tcBorders>
              <w:top w:val="nil"/>
              <w:left w:val="nil"/>
              <w:bottom w:val="nil"/>
              <w:right w:val="nil"/>
            </w:tcBorders>
            <w:tcMar>
              <w:top w:w="0" w:type="dxa"/>
              <w:left w:w="108" w:type="dxa"/>
              <w:bottom w:w="0" w:type="dxa"/>
              <w:right w:w="108" w:type="dxa"/>
            </w:tcMar>
          </w:tcPr>
          <w:p w14:paraId="646ABAEB" w14:textId="77777777" w:rsidR="009372BE" w:rsidRDefault="00000000" w:rsidP="00FF1892">
            <w:pPr>
              <w:spacing w:after="40" w:line="240" w:lineRule="auto"/>
              <w:ind w:firstLine="0"/>
            </w:pPr>
            <w:r>
              <w:rPr>
                <w:rFonts w:cs="Times New Roman"/>
                <w:sz w:val="21"/>
              </w:rPr>
              <w:t>NDVI</w:t>
            </w:r>
          </w:p>
        </w:tc>
        <w:tc>
          <w:tcPr>
            <w:tcW w:w="1308" w:type="dxa"/>
            <w:tcBorders>
              <w:top w:val="nil"/>
              <w:left w:val="nil"/>
              <w:bottom w:val="nil"/>
              <w:right w:val="nil"/>
            </w:tcBorders>
            <w:tcMar>
              <w:top w:w="0" w:type="dxa"/>
              <w:left w:w="108" w:type="dxa"/>
              <w:bottom w:w="0" w:type="dxa"/>
              <w:right w:w="108" w:type="dxa"/>
            </w:tcMar>
          </w:tcPr>
          <w:p w14:paraId="6D91BD22" w14:textId="77777777" w:rsidR="009372BE" w:rsidRDefault="00000000" w:rsidP="008A10F1">
            <w:pPr>
              <w:spacing w:after="40" w:line="240" w:lineRule="auto"/>
              <w:ind w:firstLine="0"/>
              <w:jc w:val="center"/>
            </w:pPr>
            <w:r>
              <w:rPr>
                <w:rFonts w:cs="Times New Roman"/>
                <w:sz w:val="21"/>
                <w:szCs w:val="21"/>
              </w:rPr>
              <w:t>0.1816</w:t>
            </w:r>
          </w:p>
        </w:tc>
        <w:tc>
          <w:tcPr>
            <w:tcW w:w="1953" w:type="dxa"/>
            <w:tcBorders>
              <w:top w:val="nil"/>
              <w:left w:val="nil"/>
              <w:bottom w:val="nil"/>
              <w:right w:val="nil"/>
            </w:tcBorders>
            <w:tcMar>
              <w:top w:w="0" w:type="dxa"/>
              <w:left w:w="108" w:type="dxa"/>
              <w:bottom w:w="0" w:type="dxa"/>
              <w:right w:w="108" w:type="dxa"/>
            </w:tcMar>
          </w:tcPr>
          <w:p w14:paraId="0B11B38C" w14:textId="77777777" w:rsidR="009372BE" w:rsidRDefault="00000000" w:rsidP="008A10F1">
            <w:pPr>
              <w:spacing w:after="40" w:line="240" w:lineRule="auto"/>
              <w:ind w:firstLine="0"/>
              <w:jc w:val="center"/>
            </w:pPr>
            <w:r>
              <w:rPr>
                <w:rFonts w:cs="Times New Roman"/>
                <w:sz w:val="21"/>
                <w:szCs w:val="21"/>
              </w:rPr>
              <w:t>↓ (−0.0083, n=5)</w:t>
            </w:r>
          </w:p>
        </w:tc>
        <w:tc>
          <w:tcPr>
            <w:tcW w:w="1984" w:type="dxa"/>
            <w:tcBorders>
              <w:top w:val="nil"/>
              <w:left w:val="nil"/>
              <w:bottom w:val="nil"/>
              <w:right w:val="nil"/>
            </w:tcBorders>
            <w:tcMar>
              <w:top w:w="0" w:type="dxa"/>
              <w:left w:w="108" w:type="dxa"/>
              <w:bottom w:w="0" w:type="dxa"/>
              <w:right w:w="108" w:type="dxa"/>
            </w:tcMar>
          </w:tcPr>
          <w:p w14:paraId="4121AE71" w14:textId="77777777" w:rsidR="009372BE" w:rsidRDefault="00000000" w:rsidP="008A10F1">
            <w:pPr>
              <w:spacing w:after="40" w:line="240" w:lineRule="auto"/>
              <w:ind w:firstLine="0"/>
              <w:jc w:val="center"/>
            </w:pPr>
            <w:r>
              <w:rPr>
                <w:rFonts w:cs="Times New Roman"/>
                <w:sz w:val="21"/>
                <w:szCs w:val="21"/>
              </w:rPr>
              <w:t>→ (−0.0032, n=5)</w:t>
            </w:r>
          </w:p>
        </w:tc>
        <w:tc>
          <w:tcPr>
            <w:tcW w:w="2018" w:type="dxa"/>
            <w:tcBorders>
              <w:top w:val="nil"/>
              <w:left w:val="nil"/>
              <w:bottom w:val="nil"/>
              <w:right w:val="nil"/>
            </w:tcBorders>
            <w:tcMar>
              <w:top w:w="0" w:type="dxa"/>
              <w:left w:w="108" w:type="dxa"/>
              <w:bottom w:w="0" w:type="dxa"/>
              <w:right w:w="108" w:type="dxa"/>
            </w:tcMar>
          </w:tcPr>
          <w:p w14:paraId="442E01D0" w14:textId="77777777" w:rsidR="009372BE" w:rsidRDefault="00000000" w:rsidP="008A10F1">
            <w:pPr>
              <w:spacing w:after="40" w:line="240" w:lineRule="auto"/>
              <w:ind w:firstLine="0"/>
              <w:jc w:val="center"/>
            </w:pPr>
            <w:r>
              <w:rPr>
                <w:rFonts w:cs="Times New Roman"/>
                <w:sz w:val="21"/>
                <w:szCs w:val="21"/>
              </w:rPr>
              <w:t>↓ (−0.0502, n=2)</w:t>
            </w:r>
          </w:p>
        </w:tc>
      </w:tr>
      <w:tr w:rsidR="009372BE" w14:paraId="08C4AA0F" w14:textId="77777777" w:rsidTr="00FF1892">
        <w:tc>
          <w:tcPr>
            <w:tcW w:w="1809" w:type="dxa"/>
            <w:tcBorders>
              <w:top w:val="nil"/>
              <w:left w:val="nil"/>
              <w:bottom w:val="nil"/>
              <w:right w:val="nil"/>
            </w:tcBorders>
            <w:tcMar>
              <w:top w:w="0" w:type="dxa"/>
              <w:left w:w="108" w:type="dxa"/>
              <w:bottom w:w="0" w:type="dxa"/>
              <w:right w:w="108" w:type="dxa"/>
            </w:tcMar>
          </w:tcPr>
          <w:p w14:paraId="3FF623A0" w14:textId="77777777" w:rsidR="009372BE" w:rsidRDefault="00000000" w:rsidP="00FF1892">
            <w:pPr>
              <w:spacing w:after="40" w:line="240" w:lineRule="auto"/>
              <w:ind w:firstLine="0"/>
            </w:pPr>
            <w:r>
              <w:rPr>
                <w:rFonts w:cs="Times New Roman"/>
                <w:sz w:val="21"/>
              </w:rPr>
              <w:t>NDWI</w:t>
            </w:r>
          </w:p>
        </w:tc>
        <w:tc>
          <w:tcPr>
            <w:tcW w:w="1308" w:type="dxa"/>
            <w:tcBorders>
              <w:top w:val="nil"/>
              <w:left w:val="nil"/>
              <w:bottom w:val="nil"/>
              <w:right w:val="nil"/>
            </w:tcBorders>
            <w:tcMar>
              <w:top w:w="0" w:type="dxa"/>
              <w:left w:w="108" w:type="dxa"/>
              <w:bottom w:w="0" w:type="dxa"/>
              <w:right w:w="108" w:type="dxa"/>
            </w:tcMar>
          </w:tcPr>
          <w:p w14:paraId="60C18DF6" w14:textId="77777777" w:rsidR="009372BE" w:rsidRDefault="00000000" w:rsidP="008A10F1">
            <w:pPr>
              <w:spacing w:after="40" w:line="240" w:lineRule="auto"/>
              <w:ind w:firstLine="0"/>
              <w:jc w:val="center"/>
            </w:pPr>
            <w:r>
              <w:rPr>
                <w:rFonts w:cs="Times New Roman"/>
                <w:sz w:val="21"/>
                <w:szCs w:val="21"/>
              </w:rPr>
              <w:t>0.0731</w:t>
            </w:r>
          </w:p>
        </w:tc>
        <w:tc>
          <w:tcPr>
            <w:tcW w:w="1953" w:type="dxa"/>
            <w:tcBorders>
              <w:top w:val="nil"/>
              <w:left w:val="nil"/>
              <w:bottom w:val="nil"/>
              <w:right w:val="nil"/>
            </w:tcBorders>
            <w:tcMar>
              <w:top w:w="0" w:type="dxa"/>
              <w:left w:w="108" w:type="dxa"/>
              <w:bottom w:w="0" w:type="dxa"/>
              <w:right w:w="108" w:type="dxa"/>
            </w:tcMar>
          </w:tcPr>
          <w:p w14:paraId="7C6FF23A" w14:textId="77777777" w:rsidR="009372BE" w:rsidRDefault="00000000" w:rsidP="008A10F1">
            <w:pPr>
              <w:spacing w:after="40" w:line="240" w:lineRule="auto"/>
              <w:ind w:firstLine="0"/>
              <w:jc w:val="center"/>
            </w:pPr>
            <w:r>
              <w:rPr>
                <w:rFonts w:cs="Times New Roman"/>
                <w:sz w:val="21"/>
                <w:szCs w:val="21"/>
              </w:rPr>
              <w:t>→ (−0.0046, n=5)</w:t>
            </w:r>
          </w:p>
        </w:tc>
        <w:tc>
          <w:tcPr>
            <w:tcW w:w="1984" w:type="dxa"/>
            <w:tcBorders>
              <w:top w:val="nil"/>
              <w:left w:val="nil"/>
              <w:bottom w:val="nil"/>
              <w:right w:val="nil"/>
            </w:tcBorders>
            <w:tcMar>
              <w:top w:w="0" w:type="dxa"/>
              <w:left w:w="108" w:type="dxa"/>
              <w:bottom w:w="0" w:type="dxa"/>
              <w:right w:w="108" w:type="dxa"/>
            </w:tcMar>
          </w:tcPr>
          <w:p w14:paraId="6DAC8F6E" w14:textId="77777777" w:rsidR="009372BE" w:rsidRDefault="00000000" w:rsidP="008A10F1">
            <w:pPr>
              <w:spacing w:after="40" w:line="240" w:lineRule="auto"/>
              <w:ind w:firstLine="0"/>
              <w:jc w:val="center"/>
            </w:pPr>
            <w:r>
              <w:rPr>
                <w:rFonts w:cs="Times New Roman"/>
                <w:sz w:val="21"/>
                <w:szCs w:val="21"/>
              </w:rPr>
              <w:t>→ (+0.0028, n=5)</w:t>
            </w:r>
          </w:p>
        </w:tc>
        <w:tc>
          <w:tcPr>
            <w:tcW w:w="2018" w:type="dxa"/>
            <w:tcBorders>
              <w:top w:val="nil"/>
              <w:left w:val="nil"/>
              <w:bottom w:val="nil"/>
              <w:right w:val="nil"/>
            </w:tcBorders>
            <w:tcMar>
              <w:top w:w="0" w:type="dxa"/>
              <w:left w:w="108" w:type="dxa"/>
              <w:bottom w:w="0" w:type="dxa"/>
              <w:right w:w="108" w:type="dxa"/>
            </w:tcMar>
          </w:tcPr>
          <w:p w14:paraId="1007729D" w14:textId="77777777" w:rsidR="009372BE" w:rsidRDefault="00000000" w:rsidP="008A10F1">
            <w:pPr>
              <w:spacing w:after="40" w:line="240" w:lineRule="auto"/>
              <w:ind w:firstLine="0"/>
              <w:jc w:val="center"/>
            </w:pPr>
            <w:r>
              <w:rPr>
                <w:rFonts w:cs="Times New Roman"/>
                <w:sz w:val="21"/>
                <w:szCs w:val="21"/>
              </w:rPr>
              <w:t>↑ (+0.0519, n=2)</w:t>
            </w:r>
          </w:p>
        </w:tc>
      </w:tr>
      <w:tr w:rsidR="009372BE" w14:paraId="400C64BF" w14:textId="77777777" w:rsidTr="00FF1892">
        <w:tc>
          <w:tcPr>
            <w:tcW w:w="1809" w:type="dxa"/>
            <w:tcBorders>
              <w:top w:val="nil"/>
              <w:left w:val="nil"/>
              <w:bottom w:val="nil"/>
              <w:right w:val="nil"/>
            </w:tcBorders>
            <w:tcMar>
              <w:top w:w="0" w:type="dxa"/>
              <w:left w:w="108" w:type="dxa"/>
              <w:bottom w:w="0" w:type="dxa"/>
              <w:right w:w="108" w:type="dxa"/>
            </w:tcMar>
          </w:tcPr>
          <w:p w14:paraId="7BBCBDB0" w14:textId="77777777" w:rsidR="009372BE" w:rsidRDefault="00000000" w:rsidP="00FF1892">
            <w:pPr>
              <w:spacing w:after="40" w:line="240" w:lineRule="auto"/>
              <w:ind w:firstLine="0"/>
            </w:pPr>
            <w:r>
              <w:rPr>
                <w:rFonts w:cs="Times New Roman"/>
                <w:sz w:val="21"/>
              </w:rPr>
              <w:t>Turbidity</w:t>
            </w:r>
          </w:p>
        </w:tc>
        <w:tc>
          <w:tcPr>
            <w:tcW w:w="1308" w:type="dxa"/>
            <w:tcBorders>
              <w:top w:val="nil"/>
              <w:left w:val="nil"/>
              <w:bottom w:val="nil"/>
              <w:right w:val="nil"/>
            </w:tcBorders>
            <w:tcMar>
              <w:top w:w="0" w:type="dxa"/>
              <w:left w:w="108" w:type="dxa"/>
              <w:bottom w:w="0" w:type="dxa"/>
              <w:right w:w="108" w:type="dxa"/>
            </w:tcMar>
          </w:tcPr>
          <w:p w14:paraId="12C60AA4" w14:textId="77777777" w:rsidR="009372BE" w:rsidRDefault="00000000" w:rsidP="008A10F1">
            <w:pPr>
              <w:spacing w:after="40" w:line="240" w:lineRule="auto"/>
              <w:ind w:firstLine="0"/>
              <w:jc w:val="center"/>
            </w:pPr>
            <w:r>
              <w:rPr>
                <w:rFonts w:cs="Times New Roman"/>
                <w:sz w:val="21"/>
                <w:szCs w:val="21"/>
              </w:rPr>
              <w:t>−0.2513</w:t>
            </w:r>
          </w:p>
        </w:tc>
        <w:tc>
          <w:tcPr>
            <w:tcW w:w="1953" w:type="dxa"/>
            <w:tcBorders>
              <w:top w:val="nil"/>
              <w:left w:val="nil"/>
              <w:bottom w:val="nil"/>
              <w:right w:val="nil"/>
            </w:tcBorders>
            <w:tcMar>
              <w:top w:w="0" w:type="dxa"/>
              <w:left w:w="108" w:type="dxa"/>
              <w:bottom w:w="0" w:type="dxa"/>
              <w:right w:w="108" w:type="dxa"/>
            </w:tcMar>
          </w:tcPr>
          <w:p w14:paraId="5292F93D" w14:textId="77777777" w:rsidR="009372BE" w:rsidRDefault="00000000" w:rsidP="008A10F1">
            <w:pPr>
              <w:spacing w:after="40" w:line="240" w:lineRule="auto"/>
              <w:ind w:firstLine="0"/>
              <w:jc w:val="center"/>
            </w:pPr>
            <w:r>
              <w:rPr>
                <w:rFonts w:cs="Times New Roman"/>
                <w:sz w:val="21"/>
                <w:szCs w:val="21"/>
              </w:rPr>
              <w:t>↑ (+0.0096, n=5)</w:t>
            </w:r>
          </w:p>
        </w:tc>
        <w:tc>
          <w:tcPr>
            <w:tcW w:w="1984" w:type="dxa"/>
            <w:tcBorders>
              <w:top w:val="nil"/>
              <w:left w:val="nil"/>
              <w:bottom w:val="nil"/>
              <w:right w:val="nil"/>
            </w:tcBorders>
            <w:tcMar>
              <w:top w:w="0" w:type="dxa"/>
              <w:left w:w="108" w:type="dxa"/>
              <w:bottom w:w="0" w:type="dxa"/>
              <w:right w:w="108" w:type="dxa"/>
            </w:tcMar>
          </w:tcPr>
          <w:p w14:paraId="6B7073D2" w14:textId="77777777" w:rsidR="009372BE" w:rsidRDefault="00000000" w:rsidP="008A10F1">
            <w:pPr>
              <w:spacing w:after="40" w:line="240" w:lineRule="auto"/>
              <w:ind w:firstLine="0"/>
              <w:jc w:val="center"/>
            </w:pPr>
            <w:r>
              <w:rPr>
                <w:rFonts w:cs="Times New Roman"/>
                <w:sz w:val="21"/>
                <w:szCs w:val="21"/>
              </w:rPr>
              <w:t>→ (+0.0027, n=5)</w:t>
            </w:r>
          </w:p>
        </w:tc>
        <w:tc>
          <w:tcPr>
            <w:tcW w:w="2018" w:type="dxa"/>
            <w:tcBorders>
              <w:top w:val="nil"/>
              <w:left w:val="nil"/>
              <w:bottom w:val="nil"/>
              <w:right w:val="nil"/>
            </w:tcBorders>
            <w:tcMar>
              <w:top w:w="0" w:type="dxa"/>
              <w:left w:w="108" w:type="dxa"/>
              <w:bottom w:w="0" w:type="dxa"/>
              <w:right w:w="108" w:type="dxa"/>
            </w:tcMar>
          </w:tcPr>
          <w:p w14:paraId="54183740" w14:textId="77777777" w:rsidR="009372BE" w:rsidRDefault="00000000" w:rsidP="008A10F1">
            <w:pPr>
              <w:spacing w:after="40" w:line="240" w:lineRule="auto"/>
              <w:ind w:firstLine="0"/>
              <w:jc w:val="center"/>
            </w:pPr>
            <w:r>
              <w:rPr>
                <w:rFonts w:cs="Times New Roman"/>
                <w:sz w:val="21"/>
                <w:szCs w:val="21"/>
              </w:rPr>
              <w:t>↓ (−0.0059, n=2)</w:t>
            </w:r>
          </w:p>
        </w:tc>
      </w:tr>
      <w:tr w:rsidR="009372BE" w14:paraId="62DDB75A" w14:textId="77777777" w:rsidTr="00FF1892">
        <w:tc>
          <w:tcPr>
            <w:tcW w:w="1809" w:type="dxa"/>
            <w:tcBorders>
              <w:top w:val="nil"/>
              <w:left w:val="nil"/>
              <w:bottom w:val="single" w:sz="6" w:space="0" w:color="000000"/>
              <w:right w:val="nil"/>
            </w:tcBorders>
            <w:tcMar>
              <w:top w:w="0" w:type="dxa"/>
              <w:left w:w="108" w:type="dxa"/>
              <w:bottom w:w="0" w:type="dxa"/>
              <w:right w:w="108" w:type="dxa"/>
            </w:tcMar>
          </w:tcPr>
          <w:p w14:paraId="3681CCB4" w14:textId="77777777" w:rsidR="009372BE" w:rsidRDefault="00000000" w:rsidP="00FF1892">
            <w:pPr>
              <w:spacing w:after="40" w:line="240" w:lineRule="auto"/>
              <w:ind w:firstLine="0"/>
            </w:pPr>
            <w:r>
              <w:rPr>
                <w:rFonts w:cs="Times New Roman"/>
                <w:sz w:val="21"/>
              </w:rPr>
              <w:t>Red-edge</w:t>
            </w:r>
          </w:p>
        </w:tc>
        <w:tc>
          <w:tcPr>
            <w:tcW w:w="1308" w:type="dxa"/>
            <w:tcBorders>
              <w:top w:val="nil"/>
              <w:left w:val="nil"/>
              <w:bottom w:val="single" w:sz="6" w:space="0" w:color="000000"/>
              <w:right w:val="nil"/>
            </w:tcBorders>
            <w:tcMar>
              <w:top w:w="0" w:type="dxa"/>
              <w:left w:w="108" w:type="dxa"/>
              <w:bottom w:w="0" w:type="dxa"/>
              <w:right w:w="108" w:type="dxa"/>
            </w:tcMar>
          </w:tcPr>
          <w:p w14:paraId="2C96DCA6" w14:textId="77777777" w:rsidR="009372BE" w:rsidRDefault="00000000" w:rsidP="008A10F1">
            <w:pPr>
              <w:spacing w:after="40" w:line="240" w:lineRule="auto"/>
              <w:ind w:firstLine="0"/>
              <w:jc w:val="center"/>
            </w:pPr>
            <w:r>
              <w:rPr>
                <w:rFonts w:cs="Times New Roman"/>
                <w:sz w:val="21"/>
                <w:szCs w:val="21"/>
              </w:rPr>
              <w:t>1.5259</w:t>
            </w:r>
          </w:p>
        </w:tc>
        <w:tc>
          <w:tcPr>
            <w:tcW w:w="1953" w:type="dxa"/>
            <w:tcBorders>
              <w:top w:val="nil"/>
              <w:left w:val="nil"/>
              <w:bottom w:val="single" w:sz="6" w:space="0" w:color="000000"/>
              <w:right w:val="nil"/>
            </w:tcBorders>
            <w:tcMar>
              <w:top w:w="0" w:type="dxa"/>
              <w:left w:w="108" w:type="dxa"/>
              <w:bottom w:w="0" w:type="dxa"/>
              <w:right w:w="108" w:type="dxa"/>
            </w:tcMar>
          </w:tcPr>
          <w:p w14:paraId="329B9C2E" w14:textId="77777777" w:rsidR="009372BE" w:rsidRDefault="00000000" w:rsidP="008A10F1">
            <w:pPr>
              <w:spacing w:after="40" w:line="240" w:lineRule="auto"/>
              <w:ind w:firstLine="0"/>
              <w:jc w:val="center"/>
            </w:pPr>
            <w:r>
              <w:rPr>
                <w:rFonts w:cs="Times New Roman"/>
                <w:sz w:val="21"/>
                <w:szCs w:val="21"/>
              </w:rPr>
              <w:t>↓ (−0.0658, n=5)</w:t>
            </w:r>
          </w:p>
        </w:tc>
        <w:tc>
          <w:tcPr>
            <w:tcW w:w="1984" w:type="dxa"/>
            <w:tcBorders>
              <w:top w:val="nil"/>
              <w:left w:val="nil"/>
              <w:bottom w:val="single" w:sz="6" w:space="0" w:color="000000"/>
              <w:right w:val="nil"/>
            </w:tcBorders>
            <w:tcMar>
              <w:top w:w="0" w:type="dxa"/>
              <w:left w:w="108" w:type="dxa"/>
              <w:bottom w:w="0" w:type="dxa"/>
              <w:right w:w="108" w:type="dxa"/>
            </w:tcMar>
          </w:tcPr>
          <w:p w14:paraId="16C35C51" w14:textId="77777777" w:rsidR="009372BE" w:rsidRDefault="00000000" w:rsidP="008A10F1">
            <w:pPr>
              <w:spacing w:after="40" w:line="240" w:lineRule="auto"/>
              <w:ind w:firstLine="0"/>
              <w:jc w:val="center"/>
            </w:pPr>
            <w:r>
              <w:rPr>
                <w:rFonts w:cs="Times New Roman"/>
                <w:sz w:val="21"/>
                <w:szCs w:val="21"/>
              </w:rPr>
              <w:t>↓ (−0.1167, n=5)</w:t>
            </w:r>
          </w:p>
        </w:tc>
        <w:tc>
          <w:tcPr>
            <w:tcW w:w="2018" w:type="dxa"/>
            <w:tcBorders>
              <w:top w:val="nil"/>
              <w:left w:val="nil"/>
              <w:bottom w:val="single" w:sz="6" w:space="0" w:color="000000"/>
              <w:right w:val="nil"/>
            </w:tcBorders>
            <w:tcMar>
              <w:top w:w="0" w:type="dxa"/>
              <w:left w:w="108" w:type="dxa"/>
              <w:bottom w:w="0" w:type="dxa"/>
              <w:right w:w="108" w:type="dxa"/>
            </w:tcMar>
          </w:tcPr>
          <w:p w14:paraId="5FB94D77" w14:textId="77777777" w:rsidR="009372BE" w:rsidRDefault="00000000" w:rsidP="008A10F1">
            <w:pPr>
              <w:spacing w:after="40" w:line="240" w:lineRule="auto"/>
              <w:ind w:firstLine="0"/>
              <w:jc w:val="center"/>
            </w:pPr>
            <w:r>
              <w:rPr>
                <w:rFonts w:cs="Times New Roman"/>
                <w:sz w:val="21"/>
                <w:szCs w:val="21"/>
              </w:rPr>
              <w:t>↓ (−0.5053, n=2)</w:t>
            </w:r>
          </w:p>
        </w:tc>
      </w:tr>
    </w:tbl>
    <w:p w14:paraId="6ECFF1D3" w14:textId="77777777" w:rsidR="009372BE" w:rsidRDefault="009372BE">
      <w:pPr>
        <w:pStyle w:val="APABodyNoIndent"/>
      </w:pPr>
    </w:p>
    <w:p w14:paraId="3A7D2EB4" w14:textId="77777777" w:rsidR="009372BE" w:rsidRDefault="00000000">
      <w:pPr>
        <w:pStyle w:val="APACaptionLabel"/>
      </w:pPr>
      <w:r>
        <w:rPr>
          <w:rFonts w:cs="Times New Roman"/>
          <w:bCs/>
        </w:rPr>
        <w:lastRenderedPageBreak/>
        <w:t>Figure 33</w:t>
      </w:r>
    </w:p>
    <w:p w14:paraId="6F757D63" w14:textId="38B57A16" w:rsidR="009372BE" w:rsidRDefault="00000000">
      <w:pPr>
        <w:pStyle w:val="APACaptionTitle"/>
      </w:pPr>
      <w:proofErr w:type="spellStart"/>
      <w:r>
        <w:rPr>
          <w:rFonts w:cs="Times New Roman"/>
          <w:iCs/>
        </w:rPr>
        <w:t>Sasthamcotta</w:t>
      </w:r>
      <w:proofErr w:type="spellEnd"/>
      <w:r>
        <w:rPr>
          <w:rFonts w:cs="Times New Roman"/>
          <w:iCs/>
        </w:rPr>
        <w:t xml:space="preserve"> </w:t>
      </w:r>
      <w:r w:rsidR="00DB45A6">
        <w:rPr>
          <w:rFonts w:cs="Times New Roman"/>
          <w:iCs/>
        </w:rPr>
        <w:t>-</w:t>
      </w:r>
      <w:r>
        <w:rPr>
          <w:rFonts w:cs="Times New Roman"/>
          <w:iCs/>
        </w:rPr>
        <w:t xml:space="preserve"> projected index trajectory, 2025–2028.</w:t>
      </w:r>
    </w:p>
    <w:p w14:paraId="0958428B" w14:textId="77777777" w:rsidR="009372BE" w:rsidRDefault="00000000" w:rsidP="00080D06">
      <w:pPr>
        <w:spacing w:line="240" w:lineRule="auto"/>
        <w:ind w:firstLine="0"/>
        <w:jc w:val="center"/>
      </w:pPr>
      <w:r>
        <w:rPr>
          <w:noProof/>
        </w:rPr>
        <w:drawing>
          <wp:inline distT="0" distB="0" distL="0" distR="0" wp14:anchorId="1DDD7886" wp14:editId="3F80A907">
            <wp:extent cx="3837642" cy="1591293"/>
            <wp:effectExtent l="0" t="0" r="0" b="9525"/>
            <wp:docPr id="100032" name="Picture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image100032"/>
                    <pic:cNvPicPr/>
                  </pic:nvPicPr>
                  <pic:blipFill rotWithShape="1">
                    <a:blip r:embed="rId40"/>
                    <a:srcRect t="11335" b="8711"/>
                    <a:stretch>
                      <a:fillRect/>
                    </a:stretch>
                  </pic:blipFill>
                  <pic:spPr bwMode="auto">
                    <a:xfrm>
                      <a:off x="0" y="0"/>
                      <a:ext cx="3838575" cy="1591680"/>
                    </a:xfrm>
                    <a:prstGeom prst="rect">
                      <a:avLst/>
                    </a:prstGeom>
                    <a:ln>
                      <a:noFill/>
                    </a:ln>
                    <a:extLst>
                      <a:ext uri="{53640926-AAD7-44D8-BBD7-CCE9431645EC}">
                        <a14:shadowObscured xmlns:a14="http://schemas.microsoft.com/office/drawing/2010/main"/>
                      </a:ext>
                    </a:extLst>
                  </pic:spPr>
                </pic:pic>
              </a:graphicData>
            </a:graphic>
          </wp:inline>
        </w:drawing>
      </w:r>
    </w:p>
    <w:p w14:paraId="19FD807A" w14:textId="77777777" w:rsidR="009372BE" w:rsidRDefault="009372BE">
      <w:pPr>
        <w:pStyle w:val="APABodyNoIndent"/>
      </w:pPr>
    </w:p>
    <w:p w14:paraId="2D3681B8" w14:textId="77777777" w:rsidR="009372BE" w:rsidRDefault="00000000">
      <w:pPr>
        <w:pStyle w:val="APAH3"/>
      </w:pPr>
      <w:r>
        <w:rPr>
          <w:rFonts w:cs="Times New Roman"/>
          <w:bCs/>
          <w:iCs/>
        </w:rPr>
        <w:t>Interpretation</w:t>
      </w:r>
    </w:p>
    <w:p w14:paraId="1F1B2891" w14:textId="77777777" w:rsidR="009372BE" w:rsidRDefault="00000000">
      <w:pPr>
        <w:pStyle w:val="APABody"/>
      </w:pPr>
      <w:r>
        <w:rPr>
          <w:rFonts w:cs="Times New Roman"/>
        </w:rPr>
        <w:t>The forecast projects a continuation of the measured decade-long trend: NDVI and red-edge slope keep declining in all three years while NDWI holds flat or rises, directionally consistent with the 2016–2025 history. Confidence follows the familiar pattern of this chapter, n=5,5,2, with 2028's red-edge score (−0.5053) resting on only two twins and thus the least reliable number here; 2026 and 2027 are the rows to trust.</w:t>
      </w:r>
    </w:p>
    <w:p w14:paraId="6FF00968" w14:textId="77777777" w:rsidR="009372BE" w:rsidRDefault="00000000">
      <w:pPr>
        <w:pStyle w:val="APAH3"/>
      </w:pPr>
      <w:r>
        <w:rPr>
          <w:rFonts w:cs="Times New Roman"/>
          <w:bCs/>
          <w:iCs/>
        </w:rPr>
        <w:t>Documented Condition</w:t>
      </w:r>
    </w:p>
    <w:p w14:paraId="66A5C69A" w14:textId="4C4FF445" w:rsidR="009372BE" w:rsidRDefault="00000000">
      <w:pPr>
        <w:pStyle w:val="APABody"/>
      </w:pPr>
      <w:r>
        <w:rPr>
          <w:rFonts w:cs="Times New Roman"/>
        </w:rPr>
        <w:t xml:space="preserve">Sasthamcotta faces documented human pressure: its Ramsar Information Sheet records that a large part of the lake has been reclaimed for agriculture and lists sewage and agrochemical pollution as threats (Ramsar Convention Secretariat, 2002b), and a 2017–2018 survey of 16 water-quality parameters found deteriorating quality in November–December 2017 (Divya Raj &amp; Mophin Kani, 2018). The measured signal fits this only partly: NDVI and red-edge slope decline over the decade while NDWI rises. Because the Ramsar sheet describes the open lake as nearly free of aquatic vegetation, the high early NDVI more likely reflects cultivated shoreline in the lake's edge cells than in-lake vegetation - a hypothesis, not a corroborated finding.</w:t>
      </w:r>
    </w:p>
    <w:p w14:paraId="00C0EA79" w14:textId="77777777" w:rsidR="009372BE" w:rsidRDefault="00000000">
      <w:pPr>
        <w:pStyle w:val="APAH2"/>
      </w:pPr>
      <w:r>
        <w:rPr>
          <w:rFonts w:cs="Times New Roman"/>
          <w:bCs/>
        </w:rPr>
        <w:t>Cross-Site Synthesis</w:t>
      </w:r>
    </w:p>
    <w:p w14:paraId="03EFE659" w14:textId="77777777" w:rsidR="009372BE" w:rsidRDefault="00000000">
      <w:pPr>
        <w:pStyle w:val="APACaptionLabel"/>
      </w:pPr>
      <w:r>
        <w:rPr>
          <w:rFonts w:cs="Times New Roman"/>
          <w:bCs/>
        </w:rPr>
        <w:t>Table 24</w:t>
      </w:r>
    </w:p>
    <w:p w14:paraId="25649543" w14:textId="77777777" w:rsidR="009372BE" w:rsidRDefault="00000000">
      <w:pPr>
        <w:pStyle w:val="APACaptionTitle"/>
      </w:pPr>
      <w:r>
        <w:rPr>
          <w:rFonts w:cs="Times New Roman"/>
          <w:iCs/>
        </w:rPr>
        <w:t>Cross-site summary.</w:t>
      </w:r>
    </w:p>
    <w:tbl>
      <w:tblPr>
        <w:tblW w:w="9619" w:type="dxa"/>
        <w:jc w:val="center"/>
        <w:tblBorders>
          <w:top w:val="nil"/>
          <w:left w:val="nil"/>
          <w:bottom w:val="nil"/>
          <w:right w:val="nil"/>
          <w:insideH w:val="nil"/>
          <w:insideV w:val="nil"/>
        </w:tblBorders>
        <w:tblLook w:val="07E0" w:firstRow="1" w:lastRow="1" w:firstColumn="1" w:lastColumn="1" w:noHBand="1" w:noVBand="1"/>
      </w:tblPr>
      <w:tblGrid>
        <w:gridCol w:w="2977"/>
        <w:gridCol w:w="1358"/>
        <w:gridCol w:w="4370"/>
        <w:gridCol w:w="914"/>
      </w:tblGrid>
      <w:tr w:rsidR="009372BE" w14:paraId="0B7E6778" w14:textId="77777777" w:rsidTr="00C23B52">
        <w:trPr>
          <w:trHeight w:val="315"/>
          <w:jc w:val="center"/>
        </w:trPr>
        <w:tc>
          <w:tcPr>
            <w:tcW w:w="2977" w:type="dxa"/>
            <w:tcBorders>
              <w:top w:val="single" w:sz="6" w:space="0" w:color="000000"/>
              <w:left w:val="nil"/>
              <w:bottom w:val="single" w:sz="6" w:space="0" w:color="000000"/>
              <w:right w:val="nil"/>
            </w:tcBorders>
            <w:tcMar>
              <w:top w:w="0" w:type="dxa"/>
              <w:left w:w="108" w:type="dxa"/>
              <w:bottom w:w="0" w:type="dxa"/>
              <w:right w:w="108" w:type="dxa"/>
            </w:tcMar>
          </w:tcPr>
          <w:p w14:paraId="1EBF01C4" w14:textId="77777777" w:rsidR="009372BE" w:rsidRDefault="00000000" w:rsidP="008A10F1">
            <w:pPr>
              <w:spacing w:after="40" w:line="240" w:lineRule="auto"/>
              <w:ind w:firstLine="0"/>
              <w:jc w:val="center"/>
            </w:pPr>
            <w:r>
              <w:rPr>
                <w:rFonts w:cs="Times New Roman"/>
                <w:sz w:val="21"/>
              </w:rPr>
              <w:t>Site</w:t>
            </w:r>
          </w:p>
        </w:tc>
        <w:tc>
          <w:tcPr>
            <w:tcW w:w="1358" w:type="dxa"/>
            <w:tcBorders>
              <w:top w:val="single" w:sz="6" w:space="0" w:color="000000"/>
              <w:left w:val="nil"/>
              <w:bottom w:val="single" w:sz="6" w:space="0" w:color="000000"/>
              <w:right w:val="nil"/>
            </w:tcBorders>
            <w:tcMar>
              <w:top w:w="0" w:type="dxa"/>
              <w:left w:w="108" w:type="dxa"/>
              <w:bottom w:w="0" w:type="dxa"/>
              <w:right w:w="108" w:type="dxa"/>
            </w:tcMar>
          </w:tcPr>
          <w:p w14:paraId="20B38F43" w14:textId="77777777" w:rsidR="009372BE" w:rsidRDefault="00000000" w:rsidP="008A10F1">
            <w:pPr>
              <w:spacing w:after="40" w:line="240" w:lineRule="auto"/>
              <w:ind w:firstLine="0"/>
              <w:jc w:val="center"/>
            </w:pPr>
            <w:r>
              <w:rPr>
                <w:rFonts w:cs="Times New Roman"/>
                <w:sz w:val="21"/>
              </w:rPr>
              <w:t>Best raw</w:t>
            </w:r>
          </w:p>
        </w:tc>
        <w:tc>
          <w:tcPr>
            <w:tcW w:w="4370" w:type="dxa"/>
            <w:tcBorders>
              <w:top w:val="single" w:sz="6" w:space="0" w:color="000000"/>
              <w:left w:val="nil"/>
              <w:bottom w:val="single" w:sz="6" w:space="0" w:color="000000"/>
              <w:right w:val="nil"/>
            </w:tcBorders>
            <w:tcMar>
              <w:top w:w="0" w:type="dxa"/>
              <w:left w:w="108" w:type="dxa"/>
              <w:bottom w:w="0" w:type="dxa"/>
              <w:right w:w="108" w:type="dxa"/>
            </w:tcMar>
          </w:tcPr>
          <w:p w14:paraId="238BD160" w14:textId="77777777" w:rsidR="009372BE" w:rsidRDefault="00000000" w:rsidP="008A10F1">
            <w:pPr>
              <w:spacing w:after="40" w:line="240" w:lineRule="auto"/>
              <w:ind w:firstLine="0"/>
              <w:jc w:val="center"/>
            </w:pPr>
            <w:r>
              <w:rPr>
                <w:rFonts w:cs="Times New Roman"/>
                <w:sz w:val="21"/>
              </w:rPr>
              <w:t>Dominant measured signal</w:t>
            </w:r>
          </w:p>
        </w:tc>
        <w:tc>
          <w:tcPr>
            <w:tcW w:w="914" w:type="dxa"/>
            <w:tcBorders>
              <w:top w:val="single" w:sz="6" w:space="0" w:color="000000"/>
              <w:left w:val="nil"/>
              <w:bottom w:val="single" w:sz="6" w:space="0" w:color="000000"/>
              <w:right w:val="nil"/>
            </w:tcBorders>
            <w:tcMar>
              <w:top w:w="0" w:type="dxa"/>
              <w:left w:w="108" w:type="dxa"/>
              <w:bottom w:w="0" w:type="dxa"/>
              <w:right w:w="108" w:type="dxa"/>
            </w:tcMar>
          </w:tcPr>
          <w:p w14:paraId="45EC0B68" w14:textId="77777777" w:rsidR="009372BE" w:rsidRDefault="00000000" w:rsidP="008A10F1">
            <w:pPr>
              <w:spacing w:after="40" w:line="240" w:lineRule="auto"/>
              <w:ind w:firstLine="0"/>
              <w:jc w:val="center"/>
            </w:pPr>
            <w:r>
              <w:rPr>
                <w:rFonts w:cs="Times New Roman"/>
                <w:sz w:val="21"/>
              </w:rPr>
              <w:t>Conf.</w:t>
            </w:r>
          </w:p>
        </w:tc>
      </w:tr>
      <w:tr w:rsidR="009372BE" w14:paraId="6440C0F4" w14:textId="77777777" w:rsidTr="00C23B52">
        <w:trPr>
          <w:trHeight w:val="315"/>
          <w:jc w:val="center"/>
        </w:trPr>
        <w:tc>
          <w:tcPr>
            <w:tcW w:w="2977" w:type="dxa"/>
            <w:tcBorders>
              <w:top w:val="nil"/>
              <w:left w:val="nil"/>
              <w:bottom w:val="nil"/>
              <w:right w:val="nil"/>
            </w:tcBorders>
            <w:tcMar>
              <w:top w:w="0" w:type="dxa"/>
              <w:left w:w="108" w:type="dxa"/>
              <w:bottom w:w="0" w:type="dxa"/>
              <w:right w:w="108" w:type="dxa"/>
            </w:tcMar>
          </w:tcPr>
          <w:p w14:paraId="0B5417C0" w14:textId="77777777" w:rsidR="009372BE" w:rsidRDefault="00000000" w:rsidP="00FF1892">
            <w:pPr>
              <w:spacing w:after="40" w:line="240" w:lineRule="auto"/>
              <w:ind w:firstLine="0"/>
            </w:pPr>
            <w:r>
              <w:rPr>
                <w:rFonts w:cs="Times New Roman"/>
                <w:sz w:val="21"/>
              </w:rPr>
              <w:t>Chilika</w:t>
            </w:r>
          </w:p>
        </w:tc>
        <w:tc>
          <w:tcPr>
            <w:tcW w:w="1358" w:type="dxa"/>
            <w:tcBorders>
              <w:top w:val="nil"/>
              <w:left w:val="nil"/>
              <w:bottom w:val="nil"/>
              <w:right w:val="nil"/>
            </w:tcBorders>
            <w:tcMar>
              <w:top w:w="0" w:type="dxa"/>
              <w:left w:w="108" w:type="dxa"/>
              <w:bottom w:w="0" w:type="dxa"/>
              <w:right w:w="108" w:type="dxa"/>
            </w:tcMar>
          </w:tcPr>
          <w:p w14:paraId="341FDA39" w14:textId="77777777" w:rsidR="009372BE" w:rsidRDefault="00000000" w:rsidP="008A10F1">
            <w:pPr>
              <w:spacing w:after="40" w:line="240" w:lineRule="auto"/>
              <w:ind w:firstLine="0"/>
              <w:jc w:val="center"/>
            </w:pPr>
            <w:r>
              <w:rPr>
                <w:rFonts w:cs="Times New Roman"/>
                <w:sz w:val="21"/>
                <w:szCs w:val="21"/>
              </w:rPr>
              <w:t>0.99691</w:t>
            </w:r>
          </w:p>
        </w:tc>
        <w:tc>
          <w:tcPr>
            <w:tcW w:w="4370" w:type="dxa"/>
            <w:tcBorders>
              <w:top w:val="nil"/>
              <w:left w:val="nil"/>
              <w:bottom w:val="nil"/>
              <w:right w:val="nil"/>
            </w:tcBorders>
            <w:tcMar>
              <w:top w:w="0" w:type="dxa"/>
              <w:left w:w="108" w:type="dxa"/>
              <w:bottom w:w="0" w:type="dxa"/>
              <w:right w:w="108" w:type="dxa"/>
            </w:tcMar>
          </w:tcPr>
          <w:p w14:paraId="45037C65" w14:textId="77777777" w:rsidR="009372BE" w:rsidRDefault="00000000" w:rsidP="008A10F1">
            <w:pPr>
              <w:spacing w:after="40" w:line="240" w:lineRule="auto"/>
              <w:ind w:firstLine="0"/>
              <w:jc w:val="center"/>
            </w:pPr>
            <w:r>
              <w:rPr>
                <w:rFonts w:cs="Times New Roman"/>
                <w:sz w:val="21"/>
                <w:szCs w:val="21"/>
              </w:rPr>
              <w:t>Mild vegetative encroachment</w:t>
            </w:r>
          </w:p>
        </w:tc>
        <w:tc>
          <w:tcPr>
            <w:tcW w:w="914" w:type="dxa"/>
            <w:tcBorders>
              <w:top w:val="nil"/>
              <w:left w:val="nil"/>
              <w:bottom w:val="nil"/>
              <w:right w:val="nil"/>
            </w:tcBorders>
            <w:tcMar>
              <w:top w:w="0" w:type="dxa"/>
              <w:left w:w="108" w:type="dxa"/>
              <w:bottom w:w="0" w:type="dxa"/>
              <w:right w:w="108" w:type="dxa"/>
            </w:tcMar>
          </w:tcPr>
          <w:p w14:paraId="31C817AB" w14:textId="77777777" w:rsidR="009372BE" w:rsidRDefault="00000000" w:rsidP="008A10F1">
            <w:pPr>
              <w:spacing w:after="40" w:line="240" w:lineRule="auto"/>
              <w:ind w:firstLine="0"/>
              <w:jc w:val="center"/>
            </w:pPr>
            <w:r>
              <w:rPr>
                <w:rFonts w:cs="Times New Roman"/>
                <w:sz w:val="21"/>
                <w:szCs w:val="21"/>
              </w:rPr>
              <w:t>5,4,3</w:t>
            </w:r>
          </w:p>
        </w:tc>
      </w:tr>
      <w:tr w:rsidR="009372BE" w14:paraId="7C51FCB9" w14:textId="77777777" w:rsidTr="00C23B52">
        <w:trPr>
          <w:trHeight w:val="283"/>
          <w:jc w:val="center"/>
        </w:trPr>
        <w:tc>
          <w:tcPr>
            <w:tcW w:w="2977" w:type="dxa"/>
            <w:tcBorders>
              <w:top w:val="nil"/>
              <w:left w:val="nil"/>
              <w:bottom w:val="nil"/>
              <w:right w:val="nil"/>
            </w:tcBorders>
            <w:tcMar>
              <w:top w:w="0" w:type="dxa"/>
              <w:left w:w="108" w:type="dxa"/>
              <w:bottom w:w="0" w:type="dxa"/>
              <w:right w:w="108" w:type="dxa"/>
            </w:tcMar>
          </w:tcPr>
          <w:p w14:paraId="23373592" w14:textId="77777777" w:rsidR="009372BE" w:rsidRDefault="00000000" w:rsidP="00FF1892">
            <w:pPr>
              <w:spacing w:after="40" w:line="240" w:lineRule="auto"/>
              <w:ind w:firstLine="0"/>
            </w:pPr>
            <w:r>
              <w:rPr>
                <w:rFonts w:cs="Times New Roman"/>
                <w:sz w:val="21"/>
              </w:rPr>
              <w:t>Maharana Pratap Sagar (Beas)</w:t>
            </w:r>
          </w:p>
        </w:tc>
        <w:tc>
          <w:tcPr>
            <w:tcW w:w="1358" w:type="dxa"/>
            <w:tcBorders>
              <w:top w:val="nil"/>
              <w:left w:val="nil"/>
              <w:bottom w:val="nil"/>
              <w:right w:val="nil"/>
            </w:tcBorders>
            <w:tcMar>
              <w:top w:w="0" w:type="dxa"/>
              <w:left w:w="108" w:type="dxa"/>
              <w:bottom w:w="0" w:type="dxa"/>
              <w:right w:w="108" w:type="dxa"/>
            </w:tcMar>
          </w:tcPr>
          <w:p w14:paraId="180EEF38" w14:textId="77777777" w:rsidR="009372BE" w:rsidRDefault="00000000" w:rsidP="008A10F1">
            <w:pPr>
              <w:spacing w:after="40" w:line="240" w:lineRule="auto"/>
              <w:ind w:firstLine="0"/>
              <w:jc w:val="center"/>
            </w:pPr>
            <w:r>
              <w:rPr>
                <w:rFonts w:cs="Times New Roman"/>
                <w:sz w:val="21"/>
                <w:szCs w:val="21"/>
              </w:rPr>
              <w:t>0.99884</w:t>
            </w:r>
          </w:p>
        </w:tc>
        <w:tc>
          <w:tcPr>
            <w:tcW w:w="4370" w:type="dxa"/>
            <w:tcBorders>
              <w:top w:val="nil"/>
              <w:left w:val="nil"/>
              <w:bottom w:val="nil"/>
              <w:right w:val="nil"/>
            </w:tcBorders>
            <w:tcMar>
              <w:top w:w="0" w:type="dxa"/>
              <w:left w:w="108" w:type="dxa"/>
              <w:bottom w:w="0" w:type="dxa"/>
              <w:right w:w="108" w:type="dxa"/>
            </w:tcMar>
          </w:tcPr>
          <w:p w14:paraId="0FFBEE45" w14:textId="77777777" w:rsidR="009372BE" w:rsidRDefault="00000000" w:rsidP="008A10F1">
            <w:pPr>
              <w:spacing w:after="40" w:line="240" w:lineRule="auto"/>
              <w:ind w:firstLine="0"/>
              <w:jc w:val="center"/>
            </w:pPr>
            <w:r>
              <w:rPr>
                <w:rFonts w:cs="Times New Roman"/>
                <w:sz w:val="21"/>
                <w:szCs w:val="21"/>
              </w:rPr>
              <w:t>No sustained trend; reservoir-driven oscillation</w:t>
            </w:r>
          </w:p>
        </w:tc>
        <w:tc>
          <w:tcPr>
            <w:tcW w:w="914" w:type="dxa"/>
            <w:tcBorders>
              <w:top w:val="nil"/>
              <w:left w:val="nil"/>
              <w:bottom w:val="nil"/>
              <w:right w:val="nil"/>
            </w:tcBorders>
            <w:tcMar>
              <w:top w:w="0" w:type="dxa"/>
              <w:left w:w="108" w:type="dxa"/>
              <w:bottom w:w="0" w:type="dxa"/>
              <w:right w:w="108" w:type="dxa"/>
            </w:tcMar>
          </w:tcPr>
          <w:p w14:paraId="4EF08603" w14:textId="77777777" w:rsidR="009372BE" w:rsidRDefault="00000000" w:rsidP="008A10F1">
            <w:pPr>
              <w:spacing w:after="40" w:line="240" w:lineRule="auto"/>
              <w:ind w:firstLine="0"/>
              <w:jc w:val="center"/>
            </w:pPr>
            <w:r>
              <w:rPr>
                <w:rFonts w:cs="Times New Roman"/>
                <w:sz w:val="21"/>
                <w:szCs w:val="21"/>
              </w:rPr>
              <w:t>5,1,1</w:t>
            </w:r>
          </w:p>
        </w:tc>
      </w:tr>
      <w:tr w:rsidR="009372BE" w14:paraId="63C15B64" w14:textId="77777777" w:rsidTr="00C23B52">
        <w:trPr>
          <w:trHeight w:val="315"/>
          <w:jc w:val="center"/>
        </w:trPr>
        <w:tc>
          <w:tcPr>
            <w:tcW w:w="2977" w:type="dxa"/>
            <w:tcBorders>
              <w:top w:val="nil"/>
              <w:left w:val="nil"/>
              <w:bottom w:val="nil"/>
              <w:right w:val="nil"/>
            </w:tcBorders>
            <w:tcMar>
              <w:top w:w="0" w:type="dxa"/>
              <w:left w:w="108" w:type="dxa"/>
              <w:bottom w:w="0" w:type="dxa"/>
              <w:right w:w="108" w:type="dxa"/>
            </w:tcMar>
          </w:tcPr>
          <w:p w14:paraId="70594B07" w14:textId="77777777" w:rsidR="009372BE" w:rsidRDefault="00000000" w:rsidP="00FF1892">
            <w:pPr>
              <w:spacing w:after="40" w:line="240" w:lineRule="auto"/>
              <w:ind w:firstLine="0"/>
            </w:pPr>
            <w:r>
              <w:rPr>
                <w:rFonts w:cs="Times New Roman"/>
                <w:sz w:val="21"/>
              </w:rPr>
              <w:t>Tawa Reservoir</w:t>
            </w:r>
          </w:p>
        </w:tc>
        <w:tc>
          <w:tcPr>
            <w:tcW w:w="1358" w:type="dxa"/>
            <w:tcBorders>
              <w:top w:val="nil"/>
              <w:left w:val="nil"/>
              <w:bottom w:val="nil"/>
              <w:right w:val="nil"/>
            </w:tcBorders>
            <w:tcMar>
              <w:top w:w="0" w:type="dxa"/>
              <w:left w:w="108" w:type="dxa"/>
              <w:bottom w:w="0" w:type="dxa"/>
              <w:right w:w="108" w:type="dxa"/>
            </w:tcMar>
          </w:tcPr>
          <w:p w14:paraId="2CA03545" w14:textId="77777777" w:rsidR="009372BE" w:rsidRDefault="00000000" w:rsidP="008A10F1">
            <w:pPr>
              <w:spacing w:after="40" w:line="240" w:lineRule="auto"/>
              <w:ind w:firstLine="0"/>
              <w:jc w:val="center"/>
            </w:pPr>
            <w:r>
              <w:rPr>
                <w:rFonts w:cs="Times New Roman"/>
                <w:sz w:val="21"/>
                <w:szCs w:val="21"/>
              </w:rPr>
              <w:t>0.99936</w:t>
            </w:r>
          </w:p>
        </w:tc>
        <w:tc>
          <w:tcPr>
            <w:tcW w:w="4370" w:type="dxa"/>
            <w:tcBorders>
              <w:top w:val="nil"/>
              <w:left w:val="nil"/>
              <w:bottom w:val="nil"/>
              <w:right w:val="nil"/>
            </w:tcBorders>
            <w:tcMar>
              <w:top w:w="0" w:type="dxa"/>
              <w:left w:w="108" w:type="dxa"/>
              <w:bottom w:w="0" w:type="dxa"/>
              <w:right w:w="108" w:type="dxa"/>
            </w:tcMar>
          </w:tcPr>
          <w:p w14:paraId="192856EF" w14:textId="77777777" w:rsidR="009372BE" w:rsidRDefault="00000000" w:rsidP="008A10F1">
            <w:pPr>
              <w:spacing w:after="40" w:line="240" w:lineRule="auto"/>
              <w:ind w:firstLine="0"/>
              <w:jc w:val="center"/>
            </w:pPr>
            <w:r>
              <w:rPr>
                <w:rFonts w:cs="Times New Roman"/>
                <w:sz w:val="21"/>
                <w:szCs w:val="21"/>
              </w:rPr>
              <w:t>Oscillatory, no net trend</w:t>
            </w:r>
          </w:p>
        </w:tc>
        <w:tc>
          <w:tcPr>
            <w:tcW w:w="914" w:type="dxa"/>
            <w:tcBorders>
              <w:top w:val="nil"/>
              <w:left w:val="nil"/>
              <w:bottom w:val="nil"/>
              <w:right w:val="nil"/>
            </w:tcBorders>
            <w:tcMar>
              <w:top w:w="0" w:type="dxa"/>
              <w:left w:w="108" w:type="dxa"/>
              <w:bottom w:w="0" w:type="dxa"/>
              <w:right w:w="108" w:type="dxa"/>
            </w:tcMar>
          </w:tcPr>
          <w:p w14:paraId="3B9BD183" w14:textId="77777777" w:rsidR="009372BE" w:rsidRDefault="00000000" w:rsidP="008A10F1">
            <w:pPr>
              <w:spacing w:after="40" w:line="240" w:lineRule="auto"/>
              <w:ind w:firstLine="0"/>
              <w:jc w:val="center"/>
            </w:pPr>
            <w:r>
              <w:rPr>
                <w:rFonts w:cs="Times New Roman"/>
                <w:sz w:val="21"/>
                <w:szCs w:val="21"/>
              </w:rPr>
              <w:t>5,5,2</w:t>
            </w:r>
          </w:p>
        </w:tc>
      </w:tr>
      <w:tr w:rsidR="009372BE" w14:paraId="735CF11E" w14:textId="77777777" w:rsidTr="00C23B52">
        <w:trPr>
          <w:trHeight w:val="315"/>
          <w:jc w:val="center"/>
        </w:trPr>
        <w:tc>
          <w:tcPr>
            <w:tcW w:w="2977" w:type="dxa"/>
            <w:tcBorders>
              <w:top w:val="nil"/>
              <w:left w:val="nil"/>
              <w:bottom w:val="nil"/>
              <w:right w:val="nil"/>
            </w:tcBorders>
            <w:tcMar>
              <w:top w:w="0" w:type="dxa"/>
              <w:left w:w="108" w:type="dxa"/>
              <w:bottom w:w="0" w:type="dxa"/>
              <w:right w:w="108" w:type="dxa"/>
            </w:tcMar>
          </w:tcPr>
          <w:p w14:paraId="0BDBEC24" w14:textId="77777777" w:rsidR="009372BE" w:rsidRDefault="00000000" w:rsidP="00FF1892">
            <w:pPr>
              <w:spacing w:after="40" w:line="240" w:lineRule="auto"/>
              <w:ind w:firstLine="0"/>
            </w:pPr>
            <w:r>
              <w:rPr>
                <w:rFonts w:cs="Times New Roman"/>
                <w:sz w:val="21"/>
              </w:rPr>
              <w:t>Tso Morari</w:t>
            </w:r>
          </w:p>
        </w:tc>
        <w:tc>
          <w:tcPr>
            <w:tcW w:w="1358" w:type="dxa"/>
            <w:tcBorders>
              <w:top w:val="nil"/>
              <w:left w:val="nil"/>
              <w:bottom w:val="nil"/>
              <w:right w:val="nil"/>
            </w:tcBorders>
            <w:tcMar>
              <w:top w:w="0" w:type="dxa"/>
              <w:left w:w="108" w:type="dxa"/>
              <w:bottom w:w="0" w:type="dxa"/>
              <w:right w:w="108" w:type="dxa"/>
            </w:tcMar>
          </w:tcPr>
          <w:p w14:paraId="0EFEC845" w14:textId="77777777" w:rsidR="009372BE" w:rsidRDefault="00000000" w:rsidP="008A10F1">
            <w:pPr>
              <w:spacing w:after="40" w:line="240" w:lineRule="auto"/>
              <w:ind w:firstLine="0"/>
              <w:jc w:val="center"/>
            </w:pPr>
            <w:r>
              <w:rPr>
                <w:rFonts w:cs="Times New Roman"/>
                <w:sz w:val="21"/>
                <w:szCs w:val="21"/>
              </w:rPr>
              <w:t>0.99720</w:t>
            </w:r>
          </w:p>
        </w:tc>
        <w:tc>
          <w:tcPr>
            <w:tcW w:w="4370" w:type="dxa"/>
            <w:tcBorders>
              <w:top w:val="nil"/>
              <w:left w:val="nil"/>
              <w:bottom w:val="nil"/>
              <w:right w:val="nil"/>
            </w:tcBorders>
            <w:tcMar>
              <w:top w:w="0" w:type="dxa"/>
              <w:left w:w="108" w:type="dxa"/>
              <w:bottom w:w="0" w:type="dxa"/>
              <w:right w:w="108" w:type="dxa"/>
            </w:tcMar>
          </w:tcPr>
          <w:p w14:paraId="5F55B277" w14:textId="77777777" w:rsidR="009372BE" w:rsidRDefault="00000000" w:rsidP="008A10F1">
            <w:pPr>
              <w:spacing w:after="40" w:line="240" w:lineRule="auto"/>
              <w:ind w:firstLine="0"/>
              <w:jc w:val="center"/>
            </w:pPr>
            <w:r>
              <w:rPr>
                <w:rFonts w:cs="Times New Roman"/>
                <w:sz w:val="21"/>
                <w:szCs w:val="21"/>
              </w:rPr>
              <w:t>Stable clear cold-desert water</w:t>
            </w:r>
          </w:p>
        </w:tc>
        <w:tc>
          <w:tcPr>
            <w:tcW w:w="914" w:type="dxa"/>
            <w:tcBorders>
              <w:top w:val="nil"/>
              <w:left w:val="nil"/>
              <w:bottom w:val="nil"/>
              <w:right w:val="nil"/>
            </w:tcBorders>
            <w:tcMar>
              <w:top w:w="0" w:type="dxa"/>
              <w:left w:w="108" w:type="dxa"/>
              <w:bottom w:w="0" w:type="dxa"/>
              <w:right w:w="108" w:type="dxa"/>
            </w:tcMar>
          </w:tcPr>
          <w:p w14:paraId="75AC704B" w14:textId="77777777" w:rsidR="009372BE" w:rsidRDefault="00000000" w:rsidP="008A10F1">
            <w:pPr>
              <w:spacing w:after="40" w:line="240" w:lineRule="auto"/>
              <w:ind w:firstLine="0"/>
              <w:jc w:val="center"/>
            </w:pPr>
            <w:r>
              <w:rPr>
                <w:rFonts w:cs="Times New Roman"/>
                <w:sz w:val="21"/>
                <w:szCs w:val="21"/>
              </w:rPr>
              <w:t>5,5,5</w:t>
            </w:r>
          </w:p>
        </w:tc>
      </w:tr>
      <w:tr w:rsidR="009372BE" w14:paraId="5ECD5B29" w14:textId="77777777" w:rsidTr="00C23B52">
        <w:trPr>
          <w:trHeight w:val="315"/>
          <w:jc w:val="center"/>
        </w:trPr>
        <w:tc>
          <w:tcPr>
            <w:tcW w:w="2977" w:type="dxa"/>
            <w:tcBorders>
              <w:top w:val="nil"/>
              <w:left w:val="nil"/>
              <w:bottom w:val="single" w:sz="6" w:space="0" w:color="000000"/>
              <w:right w:val="nil"/>
            </w:tcBorders>
            <w:tcMar>
              <w:top w:w="0" w:type="dxa"/>
              <w:left w:w="108" w:type="dxa"/>
              <w:bottom w:w="0" w:type="dxa"/>
              <w:right w:w="108" w:type="dxa"/>
            </w:tcMar>
          </w:tcPr>
          <w:p w14:paraId="4F9B001D" w14:textId="77777777" w:rsidR="009372BE" w:rsidRDefault="00000000" w:rsidP="00FF1892">
            <w:pPr>
              <w:spacing w:after="40" w:line="240" w:lineRule="auto"/>
              <w:ind w:firstLine="0"/>
            </w:pPr>
            <w:r>
              <w:rPr>
                <w:rFonts w:cs="Times New Roman"/>
                <w:sz w:val="21"/>
              </w:rPr>
              <w:t>Sasthamcotta</w:t>
            </w:r>
          </w:p>
        </w:tc>
        <w:tc>
          <w:tcPr>
            <w:tcW w:w="1358" w:type="dxa"/>
            <w:tcBorders>
              <w:top w:val="nil"/>
              <w:left w:val="nil"/>
              <w:bottom w:val="single" w:sz="6" w:space="0" w:color="000000"/>
              <w:right w:val="nil"/>
            </w:tcBorders>
            <w:tcMar>
              <w:top w:w="0" w:type="dxa"/>
              <w:left w:w="108" w:type="dxa"/>
              <w:bottom w:w="0" w:type="dxa"/>
              <w:right w:w="108" w:type="dxa"/>
            </w:tcMar>
          </w:tcPr>
          <w:p w14:paraId="086027E3" w14:textId="77777777" w:rsidR="009372BE" w:rsidRDefault="00000000" w:rsidP="008A10F1">
            <w:pPr>
              <w:spacing w:after="40" w:line="240" w:lineRule="auto"/>
              <w:ind w:firstLine="0"/>
              <w:jc w:val="center"/>
            </w:pPr>
            <w:r>
              <w:rPr>
                <w:rFonts w:cs="Times New Roman"/>
                <w:sz w:val="21"/>
                <w:szCs w:val="21"/>
              </w:rPr>
              <w:t>0.99784</w:t>
            </w:r>
          </w:p>
        </w:tc>
        <w:tc>
          <w:tcPr>
            <w:tcW w:w="4370" w:type="dxa"/>
            <w:tcBorders>
              <w:top w:val="nil"/>
              <w:left w:val="nil"/>
              <w:bottom w:val="single" w:sz="6" w:space="0" w:color="000000"/>
              <w:right w:val="nil"/>
            </w:tcBorders>
            <w:tcMar>
              <w:top w:w="0" w:type="dxa"/>
              <w:left w:w="108" w:type="dxa"/>
              <w:bottom w:w="0" w:type="dxa"/>
              <w:right w:w="108" w:type="dxa"/>
            </w:tcMar>
          </w:tcPr>
          <w:p w14:paraId="6BE6F0A6" w14:textId="77777777" w:rsidR="009372BE" w:rsidRDefault="00000000" w:rsidP="008A10F1">
            <w:pPr>
              <w:spacing w:after="40" w:line="240" w:lineRule="auto"/>
              <w:ind w:firstLine="0"/>
              <w:jc w:val="center"/>
            </w:pPr>
            <w:r>
              <w:rPr>
                <w:rFonts w:cs="Times New Roman"/>
                <w:sz w:val="21"/>
                <w:szCs w:val="21"/>
              </w:rPr>
              <w:t>Decade-long NDVI/pigment decline</w:t>
            </w:r>
          </w:p>
        </w:tc>
        <w:tc>
          <w:tcPr>
            <w:tcW w:w="914" w:type="dxa"/>
            <w:tcBorders>
              <w:top w:val="nil"/>
              <w:left w:val="nil"/>
              <w:bottom w:val="single" w:sz="6" w:space="0" w:color="000000"/>
              <w:right w:val="nil"/>
            </w:tcBorders>
            <w:tcMar>
              <w:top w:w="0" w:type="dxa"/>
              <w:left w:w="108" w:type="dxa"/>
              <w:bottom w:w="0" w:type="dxa"/>
              <w:right w:w="108" w:type="dxa"/>
            </w:tcMar>
          </w:tcPr>
          <w:p w14:paraId="15AB118F" w14:textId="77777777" w:rsidR="009372BE" w:rsidRDefault="00000000" w:rsidP="008A10F1">
            <w:pPr>
              <w:spacing w:after="40" w:line="240" w:lineRule="auto"/>
              <w:ind w:firstLine="0"/>
              <w:jc w:val="center"/>
            </w:pPr>
            <w:r>
              <w:rPr>
                <w:rFonts w:cs="Times New Roman"/>
                <w:sz w:val="21"/>
                <w:szCs w:val="21"/>
              </w:rPr>
              <w:t>5,5,2</w:t>
            </w:r>
          </w:p>
        </w:tc>
      </w:tr>
    </w:tbl>
    <w:p w14:paraId="072F274A" w14:textId="77777777" w:rsidR="009372BE" w:rsidRDefault="009372BE">
      <w:pPr>
        <w:pStyle w:val="APABodyNoIndent"/>
      </w:pPr>
    </w:p>
    <w:p w14:paraId="39E5340D" w14:textId="45E13BCC" w:rsidR="008A10F1" w:rsidRPr="00080D06" w:rsidRDefault="00000000" w:rsidP="00080D06">
      <w:pPr>
        <w:pStyle w:val="APABody"/>
      </w:pPr>
      <w:r>
        <w:rPr>
          <w:rFonts w:cs="Times New Roman"/>
        </w:rPr>
        <w:t>Four findings emerge from analysing the sites together. The embedding space encodes real ecological structure: the Tso Morari–Pangong pairing, recovered from reflectance alone with a score gap five times the typical inter-rank spread, is not explicable as coincidence. Condition dominates geography in analog retrieval: Beas's top analogs are reservoirs hundreds of kilometres away in entirely different climate zones, matched on hydrological state rather than location, meaning the map view alone can mislead without the index history. The index set discriminates across the full range, from Tso Morari's near-zero vegetation to Sasthamcotta's NDVI of 0.45, preserved even after the B7-to-B8 switch. Forecast confidence is bounded by data recency, not model quality: every degraded forecast traces to twins whose matched windows end near 2025, a limitation that self-corrects as further years are ingested. Finally, the system declines to answer when it should: across 75 forecast cells (5 sites × 5 indices × 3 years), the outcomes divide as shown in Table 25.</w:t>
      </w:r>
    </w:p>
    <w:p w14:paraId="2E115045" w14:textId="77777777" w:rsidR="00C23B52" w:rsidRDefault="00C23B52">
      <w:pPr>
        <w:pStyle w:val="APACaptionLabel"/>
        <w:rPr>
          <w:rFonts w:cs="Times New Roman"/>
          <w:bCs/>
        </w:rPr>
      </w:pPr>
    </w:p>
    <w:p w14:paraId="05F92E34" w14:textId="4E5F0360" w:rsidR="009372BE" w:rsidRDefault="00000000">
      <w:pPr>
        <w:pStyle w:val="APACaptionLabel"/>
      </w:pPr>
      <w:r>
        <w:rPr>
          <w:rFonts w:cs="Times New Roman"/>
          <w:bCs/>
        </w:rPr>
        <w:lastRenderedPageBreak/>
        <w:t>Table 25</w:t>
      </w:r>
    </w:p>
    <w:p w14:paraId="436E356A" w14:textId="77777777" w:rsidR="009372BE" w:rsidRDefault="00000000">
      <w:pPr>
        <w:pStyle w:val="APACaptionTitle"/>
      </w:pPr>
      <w:r>
        <w:rPr>
          <w:rFonts w:cs="Times New Roman"/>
          <w:iCs/>
        </w:rPr>
        <w:t>Distribution of forecast cells across sites.</w:t>
      </w:r>
    </w:p>
    <w:tbl>
      <w:tblPr>
        <w:tblW w:w="0" w:type="auto"/>
        <w:jc w:val="center"/>
        <w:tblBorders>
          <w:top w:val="nil"/>
          <w:left w:val="nil"/>
          <w:bottom w:val="nil"/>
          <w:right w:val="nil"/>
          <w:insideH w:val="nil"/>
          <w:insideV w:val="nil"/>
        </w:tblBorders>
        <w:tblLook w:val="07E0" w:firstRow="1" w:lastRow="1" w:firstColumn="1" w:lastColumn="1" w:noHBand="1" w:noVBand="1"/>
      </w:tblPr>
      <w:tblGrid>
        <w:gridCol w:w="2592"/>
        <w:gridCol w:w="1440"/>
        <w:gridCol w:w="1440"/>
      </w:tblGrid>
      <w:tr w:rsidR="009372BE" w14:paraId="6BED8879" w14:textId="77777777">
        <w:trPr>
          <w:jc w:val="center"/>
        </w:trPr>
        <w:tc>
          <w:tcPr>
            <w:tcW w:w="2592" w:type="dxa"/>
            <w:tcBorders>
              <w:top w:val="single" w:sz="6" w:space="0" w:color="000000"/>
              <w:left w:val="nil"/>
              <w:bottom w:val="single" w:sz="6" w:space="0" w:color="000000"/>
              <w:right w:val="nil"/>
            </w:tcBorders>
            <w:tcMar>
              <w:top w:w="0" w:type="dxa"/>
              <w:left w:w="108" w:type="dxa"/>
              <w:bottom w:w="0" w:type="dxa"/>
              <w:right w:w="108" w:type="dxa"/>
            </w:tcMar>
          </w:tcPr>
          <w:p w14:paraId="76040A02" w14:textId="77777777" w:rsidR="009372BE" w:rsidRDefault="00000000" w:rsidP="008A10F1">
            <w:pPr>
              <w:spacing w:after="40" w:line="240" w:lineRule="auto"/>
              <w:ind w:firstLine="0"/>
              <w:jc w:val="center"/>
            </w:pPr>
            <w:r>
              <w:rPr>
                <w:rFonts w:cs="Times New Roman"/>
                <w:sz w:val="21"/>
              </w:rPr>
              <w:t>Classification</w:t>
            </w:r>
          </w:p>
        </w:tc>
        <w:tc>
          <w:tcPr>
            <w:tcW w:w="1440" w:type="dxa"/>
            <w:tcBorders>
              <w:top w:val="single" w:sz="6" w:space="0" w:color="000000"/>
              <w:left w:val="nil"/>
              <w:bottom w:val="single" w:sz="6" w:space="0" w:color="000000"/>
              <w:right w:val="nil"/>
            </w:tcBorders>
            <w:tcMar>
              <w:top w:w="0" w:type="dxa"/>
              <w:left w:w="108" w:type="dxa"/>
              <w:bottom w:w="0" w:type="dxa"/>
              <w:right w:w="108" w:type="dxa"/>
            </w:tcMar>
          </w:tcPr>
          <w:p w14:paraId="1400DB27" w14:textId="77777777" w:rsidR="009372BE" w:rsidRDefault="00000000" w:rsidP="008A10F1">
            <w:pPr>
              <w:spacing w:after="40" w:line="240" w:lineRule="auto"/>
              <w:ind w:firstLine="0"/>
              <w:jc w:val="center"/>
            </w:pPr>
            <w:r>
              <w:rPr>
                <w:rFonts w:cs="Times New Roman"/>
                <w:sz w:val="21"/>
              </w:rPr>
              <w:t>Cells</w:t>
            </w:r>
          </w:p>
        </w:tc>
        <w:tc>
          <w:tcPr>
            <w:tcW w:w="1440" w:type="dxa"/>
            <w:tcBorders>
              <w:top w:val="single" w:sz="6" w:space="0" w:color="000000"/>
              <w:left w:val="nil"/>
              <w:bottom w:val="single" w:sz="6" w:space="0" w:color="000000"/>
              <w:right w:val="nil"/>
            </w:tcBorders>
            <w:tcMar>
              <w:top w:w="0" w:type="dxa"/>
              <w:left w:w="108" w:type="dxa"/>
              <w:bottom w:w="0" w:type="dxa"/>
              <w:right w:w="108" w:type="dxa"/>
            </w:tcMar>
          </w:tcPr>
          <w:p w14:paraId="7FE41459" w14:textId="77777777" w:rsidR="009372BE" w:rsidRDefault="00000000" w:rsidP="008A10F1">
            <w:pPr>
              <w:spacing w:after="40" w:line="240" w:lineRule="auto"/>
              <w:jc w:val="center"/>
            </w:pPr>
            <w:r>
              <w:rPr>
                <w:rFonts w:cs="Times New Roman"/>
                <w:sz w:val="21"/>
              </w:rPr>
              <w:t>Share</w:t>
            </w:r>
          </w:p>
        </w:tc>
      </w:tr>
      <w:tr w:rsidR="009372BE" w14:paraId="7B90E1E9" w14:textId="77777777">
        <w:trPr>
          <w:trHeight w:val="315"/>
          <w:jc w:val="center"/>
        </w:trPr>
        <w:tc>
          <w:tcPr>
            <w:tcW w:w="2592" w:type="dxa"/>
            <w:tcBorders>
              <w:top w:val="nil"/>
              <w:left w:val="nil"/>
              <w:bottom w:val="nil"/>
              <w:right w:val="nil"/>
            </w:tcBorders>
            <w:tcMar>
              <w:top w:w="0" w:type="dxa"/>
              <w:left w:w="108" w:type="dxa"/>
              <w:bottom w:w="0" w:type="dxa"/>
              <w:right w:w="108" w:type="dxa"/>
            </w:tcMar>
          </w:tcPr>
          <w:p w14:paraId="12998AC3" w14:textId="77777777" w:rsidR="009372BE" w:rsidRDefault="00000000" w:rsidP="00FF1892">
            <w:pPr>
              <w:spacing w:after="40" w:line="240" w:lineRule="auto"/>
              <w:ind w:firstLine="0"/>
            </w:pPr>
            <w:r>
              <w:rPr>
                <w:rFonts w:cs="Times New Roman"/>
                <w:sz w:val="21"/>
              </w:rPr>
              <w:t>Up (↑)</w:t>
            </w:r>
          </w:p>
        </w:tc>
        <w:tc>
          <w:tcPr>
            <w:tcW w:w="1440" w:type="dxa"/>
            <w:tcBorders>
              <w:top w:val="nil"/>
              <w:left w:val="nil"/>
              <w:bottom w:val="nil"/>
              <w:right w:val="nil"/>
            </w:tcBorders>
            <w:tcMar>
              <w:top w:w="0" w:type="dxa"/>
              <w:left w:w="108" w:type="dxa"/>
              <w:bottom w:w="0" w:type="dxa"/>
              <w:right w:w="108" w:type="dxa"/>
            </w:tcMar>
          </w:tcPr>
          <w:p w14:paraId="276D179C" w14:textId="77777777" w:rsidR="009372BE" w:rsidRDefault="00000000" w:rsidP="008A10F1">
            <w:pPr>
              <w:spacing w:after="40" w:line="240" w:lineRule="auto"/>
              <w:ind w:firstLine="0"/>
              <w:jc w:val="center"/>
            </w:pPr>
            <w:r>
              <w:rPr>
                <w:rFonts w:cs="Times New Roman"/>
                <w:sz w:val="21"/>
                <w:szCs w:val="21"/>
              </w:rPr>
              <w:t>30</w:t>
            </w:r>
          </w:p>
        </w:tc>
        <w:tc>
          <w:tcPr>
            <w:tcW w:w="1440" w:type="dxa"/>
            <w:tcBorders>
              <w:top w:val="nil"/>
              <w:left w:val="nil"/>
              <w:bottom w:val="nil"/>
              <w:right w:val="nil"/>
            </w:tcBorders>
            <w:tcMar>
              <w:top w:w="0" w:type="dxa"/>
              <w:left w:w="108" w:type="dxa"/>
              <w:bottom w:w="0" w:type="dxa"/>
              <w:right w:w="108" w:type="dxa"/>
            </w:tcMar>
          </w:tcPr>
          <w:p w14:paraId="1F2F7B10" w14:textId="77777777" w:rsidR="009372BE" w:rsidRDefault="00000000" w:rsidP="008A10F1">
            <w:pPr>
              <w:spacing w:after="40" w:line="240" w:lineRule="auto"/>
              <w:ind w:firstLine="0"/>
              <w:jc w:val="center"/>
            </w:pPr>
            <w:r>
              <w:rPr>
                <w:rFonts w:cs="Times New Roman"/>
                <w:sz w:val="21"/>
                <w:szCs w:val="21"/>
              </w:rPr>
              <w:t>40.0%</w:t>
            </w:r>
          </w:p>
        </w:tc>
      </w:tr>
      <w:tr w:rsidR="009372BE" w14:paraId="3B3D5FB2" w14:textId="77777777">
        <w:trPr>
          <w:jc w:val="center"/>
        </w:trPr>
        <w:tc>
          <w:tcPr>
            <w:tcW w:w="2592" w:type="dxa"/>
            <w:tcBorders>
              <w:top w:val="nil"/>
              <w:left w:val="nil"/>
              <w:bottom w:val="nil"/>
              <w:right w:val="nil"/>
            </w:tcBorders>
            <w:tcMar>
              <w:top w:w="0" w:type="dxa"/>
              <w:left w:w="108" w:type="dxa"/>
              <w:bottom w:w="0" w:type="dxa"/>
              <w:right w:w="108" w:type="dxa"/>
            </w:tcMar>
          </w:tcPr>
          <w:p w14:paraId="0037A454" w14:textId="77777777" w:rsidR="009372BE" w:rsidRDefault="00000000" w:rsidP="00FF1892">
            <w:pPr>
              <w:spacing w:after="40" w:line="240" w:lineRule="auto"/>
              <w:ind w:firstLine="0"/>
            </w:pPr>
            <w:r>
              <w:rPr>
                <w:rFonts w:cs="Times New Roman"/>
                <w:sz w:val="21"/>
              </w:rPr>
              <w:t>Down (↓)</w:t>
            </w:r>
          </w:p>
        </w:tc>
        <w:tc>
          <w:tcPr>
            <w:tcW w:w="1440" w:type="dxa"/>
            <w:tcBorders>
              <w:top w:val="nil"/>
              <w:left w:val="nil"/>
              <w:bottom w:val="nil"/>
              <w:right w:val="nil"/>
            </w:tcBorders>
            <w:tcMar>
              <w:top w:w="0" w:type="dxa"/>
              <w:left w:w="108" w:type="dxa"/>
              <w:bottom w:w="0" w:type="dxa"/>
              <w:right w:w="108" w:type="dxa"/>
            </w:tcMar>
          </w:tcPr>
          <w:p w14:paraId="71A7E794" w14:textId="77777777" w:rsidR="009372BE" w:rsidRDefault="00000000" w:rsidP="008A10F1">
            <w:pPr>
              <w:spacing w:after="40" w:line="240" w:lineRule="auto"/>
              <w:ind w:firstLine="0"/>
              <w:jc w:val="center"/>
            </w:pPr>
            <w:r>
              <w:rPr>
                <w:rFonts w:cs="Times New Roman"/>
                <w:sz w:val="21"/>
                <w:szCs w:val="21"/>
              </w:rPr>
              <w:t>25</w:t>
            </w:r>
          </w:p>
        </w:tc>
        <w:tc>
          <w:tcPr>
            <w:tcW w:w="1440" w:type="dxa"/>
            <w:tcBorders>
              <w:top w:val="nil"/>
              <w:left w:val="nil"/>
              <w:bottom w:val="nil"/>
              <w:right w:val="nil"/>
            </w:tcBorders>
            <w:tcMar>
              <w:top w:w="0" w:type="dxa"/>
              <w:left w:w="108" w:type="dxa"/>
              <w:bottom w:w="0" w:type="dxa"/>
              <w:right w:w="108" w:type="dxa"/>
            </w:tcMar>
          </w:tcPr>
          <w:p w14:paraId="516C1A64" w14:textId="77777777" w:rsidR="009372BE" w:rsidRDefault="00000000" w:rsidP="008A10F1">
            <w:pPr>
              <w:spacing w:after="40" w:line="240" w:lineRule="auto"/>
              <w:ind w:firstLine="0"/>
              <w:jc w:val="center"/>
            </w:pPr>
            <w:r>
              <w:rPr>
                <w:rFonts w:cs="Times New Roman"/>
                <w:sz w:val="21"/>
                <w:szCs w:val="21"/>
              </w:rPr>
              <w:t>33.3%</w:t>
            </w:r>
          </w:p>
        </w:tc>
      </w:tr>
      <w:tr w:rsidR="009372BE" w14:paraId="698DB0AA" w14:textId="77777777">
        <w:trPr>
          <w:jc w:val="center"/>
        </w:trPr>
        <w:tc>
          <w:tcPr>
            <w:tcW w:w="2592" w:type="dxa"/>
            <w:tcBorders>
              <w:top w:val="nil"/>
              <w:left w:val="nil"/>
              <w:bottom w:val="nil"/>
              <w:right w:val="nil"/>
            </w:tcBorders>
            <w:tcMar>
              <w:top w:w="0" w:type="dxa"/>
              <w:left w:w="108" w:type="dxa"/>
              <w:bottom w:w="0" w:type="dxa"/>
              <w:right w:w="108" w:type="dxa"/>
            </w:tcMar>
          </w:tcPr>
          <w:p w14:paraId="3C8D02AF" w14:textId="77777777" w:rsidR="009372BE" w:rsidRDefault="00000000" w:rsidP="00FF1892">
            <w:pPr>
              <w:spacing w:after="40" w:line="240" w:lineRule="auto"/>
              <w:ind w:firstLine="0"/>
            </w:pPr>
            <w:r>
              <w:rPr>
                <w:rFonts w:cs="Times New Roman"/>
                <w:sz w:val="21"/>
              </w:rPr>
              <w:t>Stable (→)</w:t>
            </w:r>
          </w:p>
        </w:tc>
        <w:tc>
          <w:tcPr>
            <w:tcW w:w="1440" w:type="dxa"/>
            <w:tcBorders>
              <w:top w:val="nil"/>
              <w:left w:val="nil"/>
              <w:bottom w:val="nil"/>
              <w:right w:val="nil"/>
            </w:tcBorders>
            <w:tcMar>
              <w:top w:w="0" w:type="dxa"/>
              <w:left w:w="108" w:type="dxa"/>
              <w:bottom w:w="0" w:type="dxa"/>
              <w:right w:w="108" w:type="dxa"/>
            </w:tcMar>
          </w:tcPr>
          <w:p w14:paraId="08ACD74F" w14:textId="77777777" w:rsidR="009372BE" w:rsidRDefault="00000000" w:rsidP="008A10F1">
            <w:pPr>
              <w:spacing w:after="40" w:line="240" w:lineRule="auto"/>
              <w:ind w:firstLine="0"/>
              <w:jc w:val="center"/>
            </w:pPr>
            <w:r>
              <w:rPr>
                <w:rFonts w:cs="Times New Roman"/>
                <w:sz w:val="21"/>
                <w:szCs w:val="21"/>
              </w:rPr>
              <w:t>10</w:t>
            </w:r>
          </w:p>
        </w:tc>
        <w:tc>
          <w:tcPr>
            <w:tcW w:w="1440" w:type="dxa"/>
            <w:tcBorders>
              <w:top w:val="nil"/>
              <w:left w:val="nil"/>
              <w:bottom w:val="nil"/>
              <w:right w:val="nil"/>
            </w:tcBorders>
            <w:tcMar>
              <w:top w:w="0" w:type="dxa"/>
              <w:left w:w="108" w:type="dxa"/>
              <w:bottom w:w="0" w:type="dxa"/>
              <w:right w:w="108" w:type="dxa"/>
            </w:tcMar>
          </w:tcPr>
          <w:p w14:paraId="69CC9C1B" w14:textId="77777777" w:rsidR="009372BE" w:rsidRDefault="00000000" w:rsidP="008A10F1">
            <w:pPr>
              <w:spacing w:after="40" w:line="240" w:lineRule="auto"/>
              <w:ind w:firstLine="0"/>
              <w:jc w:val="center"/>
            </w:pPr>
            <w:r>
              <w:rPr>
                <w:rFonts w:cs="Times New Roman"/>
                <w:sz w:val="21"/>
                <w:szCs w:val="21"/>
              </w:rPr>
              <w:t>13.3%</w:t>
            </w:r>
          </w:p>
        </w:tc>
      </w:tr>
      <w:tr w:rsidR="009372BE" w14:paraId="12612BEF" w14:textId="77777777">
        <w:trPr>
          <w:jc w:val="center"/>
        </w:trPr>
        <w:tc>
          <w:tcPr>
            <w:tcW w:w="2592" w:type="dxa"/>
            <w:tcBorders>
              <w:top w:val="nil"/>
              <w:left w:val="nil"/>
              <w:bottom w:val="nil"/>
              <w:right w:val="nil"/>
            </w:tcBorders>
            <w:tcMar>
              <w:top w:w="0" w:type="dxa"/>
              <w:left w:w="108" w:type="dxa"/>
              <w:bottom w:w="0" w:type="dxa"/>
              <w:right w:w="108" w:type="dxa"/>
            </w:tcMar>
          </w:tcPr>
          <w:p w14:paraId="7BBF696F" w14:textId="77777777" w:rsidR="009372BE" w:rsidRDefault="00000000" w:rsidP="00FF1892">
            <w:pPr>
              <w:spacing w:after="40" w:line="240" w:lineRule="auto"/>
              <w:ind w:firstLine="0"/>
            </w:pPr>
            <w:r>
              <w:rPr>
                <w:rFonts w:cs="Times New Roman"/>
                <w:sz w:val="21"/>
              </w:rPr>
              <w:t>Uncertain (?)</w:t>
            </w:r>
          </w:p>
        </w:tc>
        <w:tc>
          <w:tcPr>
            <w:tcW w:w="1440" w:type="dxa"/>
            <w:tcBorders>
              <w:top w:val="nil"/>
              <w:left w:val="nil"/>
              <w:bottom w:val="nil"/>
              <w:right w:val="nil"/>
            </w:tcBorders>
            <w:tcMar>
              <w:top w:w="0" w:type="dxa"/>
              <w:left w:w="108" w:type="dxa"/>
              <w:bottom w:w="0" w:type="dxa"/>
              <w:right w:w="108" w:type="dxa"/>
            </w:tcMar>
          </w:tcPr>
          <w:p w14:paraId="793CB4F1" w14:textId="77777777" w:rsidR="009372BE" w:rsidRDefault="00000000" w:rsidP="008A10F1">
            <w:pPr>
              <w:spacing w:after="40" w:line="240" w:lineRule="auto"/>
              <w:ind w:firstLine="0"/>
              <w:jc w:val="center"/>
            </w:pPr>
            <w:r>
              <w:rPr>
                <w:rFonts w:cs="Times New Roman"/>
                <w:sz w:val="21"/>
                <w:szCs w:val="21"/>
              </w:rPr>
              <w:t>10</w:t>
            </w:r>
          </w:p>
        </w:tc>
        <w:tc>
          <w:tcPr>
            <w:tcW w:w="1440" w:type="dxa"/>
            <w:tcBorders>
              <w:top w:val="nil"/>
              <w:left w:val="nil"/>
              <w:bottom w:val="nil"/>
              <w:right w:val="nil"/>
            </w:tcBorders>
            <w:tcMar>
              <w:top w:w="0" w:type="dxa"/>
              <w:left w:w="108" w:type="dxa"/>
              <w:bottom w:w="0" w:type="dxa"/>
              <w:right w:w="108" w:type="dxa"/>
            </w:tcMar>
          </w:tcPr>
          <w:p w14:paraId="28F677DD" w14:textId="77777777" w:rsidR="009372BE" w:rsidRDefault="00000000" w:rsidP="008A10F1">
            <w:pPr>
              <w:spacing w:after="40" w:line="240" w:lineRule="auto"/>
              <w:ind w:firstLine="0"/>
              <w:jc w:val="center"/>
            </w:pPr>
            <w:r>
              <w:rPr>
                <w:rFonts w:cs="Times New Roman"/>
                <w:sz w:val="21"/>
                <w:szCs w:val="21"/>
              </w:rPr>
              <w:t>13.3%</w:t>
            </w:r>
          </w:p>
        </w:tc>
      </w:tr>
      <w:tr w:rsidR="009372BE" w14:paraId="34F02866" w14:textId="77777777">
        <w:trPr>
          <w:jc w:val="center"/>
        </w:trPr>
        <w:tc>
          <w:tcPr>
            <w:tcW w:w="2592" w:type="dxa"/>
            <w:tcBorders>
              <w:top w:val="nil"/>
              <w:left w:val="nil"/>
              <w:bottom w:val="single" w:sz="6" w:space="0" w:color="000000"/>
              <w:right w:val="nil"/>
            </w:tcBorders>
            <w:tcMar>
              <w:top w:w="0" w:type="dxa"/>
              <w:left w:w="108" w:type="dxa"/>
              <w:bottom w:w="0" w:type="dxa"/>
              <w:right w:w="108" w:type="dxa"/>
            </w:tcMar>
          </w:tcPr>
          <w:p w14:paraId="34DF30B7" w14:textId="77777777" w:rsidR="009372BE" w:rsidRDefault="00000000" w:rsidP="00FF1892">
            <w:pPr>
              <w:spacing w:after="40" w:line="240" w:lineRule="auto"/>
              <w:ind w:firstLine="0"/>
            </w:pPr>
            <w:r>
              <w:rPr>
                <w:rFonts w:cs="Times New Roman"/>
                <w:b/>
                <w:bCs/>
                <w:sz w:val="21"/>
              </w:rPr>
              <w:t>Total</w:t>
            </w:r>
          </w:p>
        </w:tc>
        <w:tc>
          <w:tcPr>
            <w:tcW w:w="1440" w:type="dxa"/>
            <w:tcBorders>
              <w:top w:val="nil"/>
              <w:left w:val="nil"/>
              <w:bottom w:val="single" w:sz="6" w:space="0" w:color="000000"/>
              <w:right w:val="nil"/>
            </w:tcBorders>
            <w:tcMar>
              <w:top w:w="0" w:type="dxa"/>
              <w:left w:w="108" w:type="dxa"/>
              <w:bottom w:w="0" w:type="dxa"/>
              <w:right w:w="108" w:type="dxa"/>
            </w:tcMar>
          </w:tcPr>
          <w:p w14:paraId="715C9B7E" w14:textId="77777777" w:rsidR="009372BE" w:rsidRDefault="00000000" w:rsidP="008A10F1">
            <w:pPr>
              <w:spacing w:after="40" w:line="240" w:lineRule="auto"/>
              <w:ind w:firstLine="0"/>
              <w:jc w:val="center"/>
            </w:pPr>
            <w:r>
              <w:rPr>
                <w:rFonts w:cs="Times New Roman"/>
                <w:b/>
                <w:bCs/>
                <w:sz w:val="21"/>
                <w:szCs w:val="21"/>
              </w:rPr>
              <w:t>75</w:t>
            </w:r>
          </w:p>
        </w:tc>
        <w:tc>
          <w:tcPr>
            <w:tcW w:w="1440" w:type="dxa"/>
            <w:tcBorders>
              <w:top w:val="nil"/>
              <w:left w:val="nil"/>
              <w:bottom w:val="single" w:sz="6" w:space="0" w:color="000000"/>
              <w:right w:val="nil"/>
            </w:tcBorders>
            <w:tcMar>
              <w:top w:w="0" w:type="dxa"/>
              <w:left w:w="108" w:type="dxa"/>
              <w:bottom w:w="0" w:type="dxa"/>
              <w:right w:w="108" w:type="dxa"/>
            </w:tcMar>
          </w:tcPr>
          <w:p w14:paraId="08C627C3" w14:textId="77777777" w:rsidR="009372BE" w:rsidRDefault="00000000" w:rsidP="008A10F1">
            <w:pPr>
              <w:spacing w:after="40" w:line="240" w:lineRule="auto"/>
              <w:ind w:firstLine="0"/>
              <w:jc w:val="center"/>
            </w:pPr>
            <w:r>
              <w:rPr>
                <w:rFonts w:cs="Times New Roman"/>
                <w:b/>
                <w:bCs/>
                <w:sz w:val="21"/>
                <w:szCs w:val="21"/>
              </w:rPr>
              <w:t>100%</w:t>
            </w:r>
          </w:p>
        </w:tc>
      </w:tr>
    </w:tbl>
    <w:p w14:paraId="7C4AB29C" w14:textId="77777777" w:rsidR="009372BE" w:rsidRDefault="009372BE">
      <w:pPr>
        <w:pStyle w:val="APABodyNoIndent"/>
      </w:pPr>
    </w:p>
    <w:p w14:paraId="58B2F78B" w14:textId="77777777" w:rsidR="009372BE" w:rsidRDefault="00000000">
      <w:pPr>
        <w:pStyle w:val="APABody"/>
      </w:pPr>
      <w:r>
        <w:rPr>
          <w:rFonts w:cs="Times New Roman"/>
        </w:rPr>
        <w:t xml:space="preserve">Thirteen percent of cells returned </w:t>
      </w:r>
      <w:r>
        <w:rPr>
          <w:rFonts w:cs="Times New Roman"/>
          <w:i/>
          <w:iCs/>
        </w:rPr>
        <w:t>uncertain</w:t>
      </w:r>
      <w:r>
        <w:rPr>
          <w:rFonts w:cs="Times New Roman"/>
        </w:rPr>
        <w:t xml:space="preserve"> rather than a direction: a method that always answers cannot be distinguished from one that guesses, so these ten abstentions are evidence the confidence machinery is load-bearing. The near-balance of up and down classifications is also reassuring against directional bias.</w:t>
      </w:r>
    </w:p>
    <w:p w14:paraId="64CF667C" w14:textId="77777777" w:rsidR="009372BE" w:rsidRDefault="00000000">
      <w:pPr>
        <w:pStyle w:val="APAH1"/>
      </w:pPr>
      <w:r>
        <w:rPr>
          <w:rFonts w:cs="Times New Roman"/>
          <w:bCs/>
        </w:rPr>
        <w:t>Discussion</w:t>
      </w:r>
    </w:p>
    <w:p w14:paraId="039B9ED5" w14:textId="77777777" w:rsidR="009372BE" w:rsidRDefault="00000000">
      <w:pPr>
        <w:pStyle w:val="APAH2"/>
      </w:pPr>
      <w:r>
        <w:rPr>
          <w:rFonts w:cs="Times New Roman"/>
          <w:bCs/>
        </w:rPr>
        <w:t>Strengths and Limitations</w:t>
      </w:r>
    </w:p>
    <w:p w14:paraId="0429078E" w14:textId="77777777" w:rsidR="009372BE" w:rsidRDefault="00000000">
      <w:pPr>
        <w:pStyle w:val="APABody"/>
      </w:pPr>
      <w:r>
        <w:rPr>
          <w:rFonts w:cs="Times New Roman"/>
        </w:rPr>
        <w:t xml:space="preserve">The system's central strengths are scalable offline preprocessing executed to completion with zero residual failures; trajectory-based retrieval that matches ecological </w:t>
      </w:r>
      <w:r>
        <w:rPr>
          <w:rFonts w:cs="Times New Roman"/>
          <w:i/>
          <w:iCs/>
        </w:rPr>
        <w:t>condition</w:t>
      </w:r>
      <w:r>
        <w:rPr>
          <w:rFonts w:cs="Times New Roman"/>
        </w:rPr>
        <w:t xml:space="preserve"> rather than single-year appearance, demonstrated by the Tso Morari–Pangong pairing; and a decoder-free, fully auditable forecasting layer that reports </w:t>
      </w:r>
      <w:r>
        <w:rPr>
          <w:rFonts w:cs="Times New Roman"/>
          <w:i/>
          <w:iCs/>
        </w:rPr>
        <w:t>uncertain</w:t>
      </w:r>
      <w:r>
        <w:rPr>
          <w:rFonts w:cs="Times New Roman"/>
        </w:rPr>
        <w:t xml:space="preserve"> rather than guessing when evidence is thin (13.3% abstention across 75 forecast cells).</w:t>
      </w:r>
    </w:p>
    <w:p w14:paraId="35139293" w14:textId="6221C077" w:rsidR="009372BE" w:rsidRDefault="00000000">
      <w:pPr>
        <w:pStyle w:val="APABody"/>
      </w:pPr>
      <w:r>
        <w:rPr>
          <w:rFonts w:cs="Times New Roman"/>
        </w:rPr>
        <w:t xml:space="preserve">Its limitations are structural. The ten-year window is not uniformly complete, and cloud cover reduces valid Sentinel-2 observations. A high embedding similarity does not guarantee ecological equivalence </w:t>
      </w:r>
      <w:r w:rsidR="00DB45A6">
        <w:rPr>
          <w:rFonts w:cs="Times New Roman"/>
        </w:rPr>
        <w:t>-</w:t>
      </w:r>
      <w:r>
        <w:rPr>
          <w:rFonts w:cs="Times New Roman"/>
        </w:rPr>
        <w:t xml:space="preserve"> only the ranking is meaningful, not the compressed absolute score </w:t>
      </w:r>
      <w:r w:rsidR="00DB45A6">
        <w:rPr>
          <w:rFonts w:cs="Times New Roman"/>
        </w:rPr>
        <w:t>-</w:t>
      </w:r>
      <w:r>
        <w:rPr>
          <w:rFonts w:cs="Times New Roman"/>
        </w:rPr>
        <w:t xml:space="preserve"> and every result is conditional on the fixed configuration reported in the results chapter. A twin whose matched window ends near 2025 has little observed future to transfer, which thinned Beas's and Tawa/Sasthamcotta's later-horizon forecasts to one or two twins </w:t>
      </w:r>
      <w:r w:rsidR="00DB45A6">
        <w:rPr>
          <w:rFonts w:cs="Times New Roman"/>
        </w:rPr>
        <w:t>-</w:t>
      </w:r>
      <w:r>
        <w:rPr>
          <w:rFonts w:cs="Times New Roman"/>
        </w:rPr>
        <w:t xml:space="preserve"> a consequence of </w:t>
      </w:r>
      <w:r>
        <w:rPr>
          <w:rFonts w:cs="Times New Roman"/>
        </w:rPr>
        <w:lastRenderedPageBreak/>
        <w:t xml:space="preserve">dataset extent, not a flaw in the classification rule, which correctly reported </w:t>
      </w:r>
      <w:r>
        <w:rPr>
          <w:rFonts w:cs="Times New Roman"/>
          <w:i/>
          <w:iCs/>
        </w:rPr>
        <w:t>uncertain</w:t>
      </w:r>
      <w:r>
        <w:rPr>
          <w:rFonts w:cs="Times New Roman"/>
        </w:rPr>
        <w:t xml:space="preserve"> where warranted. Finally, the documented-condition checks are corroborating evidence, not calibrated validation, and their strength varies by site: Chilika's signal lines up with independently reported weed growth, Sasthamcotta's documented pressures only partly match the measured signal, Beas and Tawa have no published trend to check against, and Tso Morari's strongest corroboration is internal to the retrieval method; formal hindcasting is the next step precisely because it does not require external data.</w:t>
      </w:r>
    </w:p>
    <w:p w14:paraId="4AEAEFE3" w14:textId="77777777" w:rsidR="009372BE" w:rsidRDefault="00000000">
      <w:pPr>
        <w:pStyle w:val="APAH2"/>
      </w:pPr>
      <w:r>
        <w:rPr>
          <w:rFonts w:cs="Times New Roman"/>
          <w:bCs/>
        </w:rPr>
        <w:t>Assumptions</w:t>
      </w:r>
    </w:p>
    <w:p w14:paraId="0643ABC7" w14:textId="17480D90" w:rsidR="009372BE" w:rsidRDefault="00000000">
      <w:pPr>
        <w:pStyle w:val="APABody"/>
      </w:pPr>
      <w:r>
        <w:rPr>
          <w:rFonts w:cs="Times New Roman"/>
        </w:rPr>
        <w:t>Certain assumptions which we have made to implement this project which are:</w:t>
      </w:r>
      <w:r w:rsidR="00080D06">
        <w:rPr>
          <w:rFonts w:cs="Times New Roman"/>
        </w:rPr>
        <w:t xml:space="preserve"> </w:t>
      </w:r>
      <w:r>
        <w:rPr>
          <w:rFonts w:cs="Times New Roman"/>
          <w:szCs w:val="24"/>
        </w:rPr>
        <w:t>The selected 829 lakes and their HydroLAKES boundaries are representative of the target ecosystem population. Five consecutive usable years are sufficient to represent a lake's recent ecological trajectory. Similiarity between Prithvi-EO embeddings reflects meaningful similiarity in the spectral and ecological characteristics of lakes. Lakes with similiar historical trajectories are assumed to provide useful evidence for forecasting future changes in the target lake. Historical changes observed in analogous lakes can be transferred despite differences in climate, catchment characteristics and management practices. Forecasts are produced for 3 years only, beyond that signal from analog is assumed to degradeto an unacceptable level given the available data. NDVI, NDWI, NDCI, turbidity and red-edge slope are treated as ecological proxies rather than direct field measurements. Similiarity scores, twin counts and confidence values represent supporting evidence not probabilities of forecast accuracy. The selected case studies demonstrate the workflow but do not replace formal validation through hindcasating and held-out observations.</w:t>
      </w:r>
    </w:p>
    <w:p w14:paraId="6D21B061" w14:textId="77777777" w:rsidR="009372BE" w:rsidRDefault="00000000">
      <w:pPr>
        <w:pStyle w:val="APAH1"/>
      </w:pPr>
      <w:r>
        <w:rPr>
          <w:rFonts w:cs="Times New Roman"/>
          <w:bCs/>
        </w:rPr>
        <w:lastRenderedPageBreak/>
        <w:t>Conclusion and Future Work</w:t>
      </w:r>
    </w:p>
    <w:p w14:paraId="40787731" w14:textId="77777777" w:rsidR="009372BE" w:rsidRDefault="00000000">
      <w:pPr>
        <w:pStyle w:val="APAH2"/>
      </w:pPr>
      <w:r>
        <w:rPr>
          <w:rFonts w:cs="Times New Roman"/>
          <w:bCs/>
        </w:rPr>
        <w:t>Conclusion</w:t>
      </w:r>
    </w:p>
    <w:p w14:paraId="688179AD" w14:textId="3CF879FC" w:rsidR="009372BE" w:rsidRDefault="00000000">
      <w:pPr>
        <w:pStyle w:val="APABody"/>
      </w:pPr>
      <w:r>
        <w:rPr>
          <w:rFonts w:cs="Times New Roman"/>
        </w:rPr>
        <w:t xml:space="preserve">EcoTwin evolved from a conceptual ecosystem-comparison idea into a complete, fully executed geospatial retrieval and forecasting system: HydroLAKES and Sentinel-2 feed a buffered, tiled acquisition pipeline into Prithvi embeddings, coverage-pooled to lake level and indexed in pgvector, from which a five-year sliding-window trajectory search ranks analogs and a decoder-free forecasting layer transfers their measured index changes onto the target with a full audit trail </w:t>
      </w:r>
      <w:r w:rsidR="00DB45A6">
        <w:rPr>
          <w:rFonts w:cs="Times New Roman"/>
        </w:rPr>
        <w:t>-</w:t>
      </w:r>
      <w:r>
        <w:rPr>
          <w:rFonts w:cs="Times New Roman"/>
        </w:rPr>
        <w:t xml:space="preserve"> executed to completion over 829 lakes, ten years, and zero outstanding failures.</w:t>
      </w:r>
    </w:p>
    <w:p w14:paraId="4A25CABF" w14:textId="77777777" w:rsidR="009372BE" w:rsidRDefault="00000000">
      <w:pPr>
        <w:pStyle w:val="APABody"/>
      </w:pPr>
      <w:r>
        <w:rPr>
          <w:rFonts w:cs="Times New Roman"/>
        </w:rPr>
        <w:t>The applied-analysis chapter demonstrated the pipeline on five Ramsar wetlands, returning a striking unsupervised validation (Tso Morari's top analog is Pangong Tso, the only other high-altitude Ladakhi lake in the cohort), a measured encroachment signal at Chilika consistent with independently reported weed growth, a decade-long decline at Sasthamcotta that only partly matches its documented pressures, and a forecasting method that correctly declined to predict in 10 of 75 cells rather than manufacturing a confident answer. The project's most significant contribution is the integration of geospatial data engineering, foundation-model inference, vector retrieval, temporal analysis, and visualization into one reproducible workflow carried through to applied results.</w:t>
      </w:r>
    </w:p>
    <w:p w14:paraId="26DFE69E" w14:textId="77777777" w:rsidR="009372BE" w:rsidRDefault="00000000">
      <w:pPr>
        <w:pStyle w:val="APAH2"/>
      </w:pPr>
      <w:r>
        <w:rPr>
          <w:rFonts w:cs="Times New Roman"/>
          <w:bCs/>
        </w:rPr>
        <w:t>Future Work</w:t>
      </w:r>
    </w:p>
    <w:p w14:paraId="769EFE15" w14:textId="77777777" w:rsidR="009372BE" w:rsidRDefault="00000000">
      <w:pPr>
        <w:pStyle w:val="APABody"/>
      </w:pPr>
      <w:r>
        <w:rPr>
          <w:rFonts w:cs="Times New Roman"/>
        </w:rPr>
        <w:t xml:space="preserve">Priority items are executing the hindcasting protocol once further years extend the dataset past its current single-cutoff limitation; extending ingestion beyond 2025 to resolve </w:t>
      </w:r>
      <w:r>
        <w:rPr>
          <w:rFonts w:cs="Times New Roman"/>
          <w:i/>
          <w:iCs/>
        </w:rPr>
        <w:t>uncertain</w:t>
      </w:r>
      <w:r>
        <w:rPr>
          <w:rFonts w:cs="Times New Roman"/>
        </w:rPr>
        <w:t xml:space="preserve"> cells; adding independent field-ecological validation; and migrating trajectory search to pgvector's native ANN operators, since the current brute-force scan will not remain interactive as the cohort grows. Further directions include calibrating the similarity display scale against </w:t>
      </w:r>
      <w:r>
        <w:rPr>
          <w:rFonts w:cs="Times New Roman"/>
        </w:rPr>
        <w:lastRenderedPageBreak/>
        <w:t>labelled ecosystem pairs, learned-weighted pooling in place of coverage-weighted mean, growing the cohort beyond 829 lakes, and deploying shared production infrastructure.</w:t>
      </w:r>
    </w:p>
    <w:p w14:paraId="4C865ECB" w14:textId="77777777" w:rsidR="009372BE" w:rsidRDefault="00000000">
      <w:pPr>
        <w:pStyle w:val="APAH2"/>
      </w:pPr>
      <w:r>
        <w:rPr>
          <w:rFonts w:cs="Times New Roman"/>
          <w:bCs/>
        </w:rPr>
        <w:t>Final Remarks</w:t>
      </w:r>
    </w:p>
    <w:p w14:paraId="59EF72A1" w14:textId="77777777" w:rsidR="009372BE" w:rsidRDefault="00000000">
      <w:pPr>
        <w:pStyle w:val="APABody"/>
      </w:pPr>
      <w:r>
        <w:rPr>
          <w:rFonts w:cs="Times New Roman"/>
        </w:rPr>
        <w:t>EcoTwin's central idea is to use historically observed ecosystems as computationally retrievable analogs rather than treating every ecosystem as an isolated forecasting problem. The Ramsar case studies show that this idea, carried through a fully processed cohort, produces results that are specific, checkable against independent knowledge where it exists, and honest about the limits of what it can currently claim where the evidence ran out.</w:t>
      </w:r>
    </w:p>
    <w:p w14:paraId="520D5F02" w14:textId="77777777" w:rsidR="009372BE" w:rsidRDefault="009372BE">
      <w:pPr>
        <w:pageBreakBefore/>
      </w:pPr>
    </w:p>
    <w:p w14:paraId="6602A55E" w14:textId="77777777" w:rsidR="009372BE" w:rsidRDefault="00000000">
      <w:pPr>
        <w:pStyle w:val="APAH1"/>
      </w:pPr>
      <w:r>
        <w:rPr>
          <w:rFonts w:cs="Times New Roman"/>
          <w:bCs/>
        </w:rPr>
        <w:t>References</w:t>
      </w:r>
    </w:p>
    <w:p>
      <w:pPr>
        <w:pStyle w:val="APABodyNoIndent"/>
        <w:ind w:left="720" w:hanging="720"/>
      </w:pPr>
      <w:r>
        <w:rPr>
          <w:rFonts w:cs="Times New Roman"/>
        </w:rPr>
        <w:t xml:space="preserve">Chilika Development Authority. (n.d.). </w:t>
      </w:r>
      <w:r>
        <w:rPr>
          <w:rFonts w:cs="Times New Roman"/>
          <w:i/>
          <w:iCs/>
        </w:rPr>
        <w:t xml:space="preserve">Visit Chilika</w:t>
      </w:r>
      <w:r>
        <w:rPr>
          <w:rFonts w:cs="Times New Roman"/>
        </w:rPr>
        <w:t xml:space="preserve">. Government of Odisha. </w:t>
      </w:r>
      <w:hyperlink r:id="rId901">
        <w:r>
          <w:rPr>
            <w:rFonts w:cs="Times New Roman"/>
          </w:rPr>
          <w:t>https://www.chilika.com/visit-chilika.php</w:t>
        </w:r>
      </w:hyperlink>
    </w:p>
    <w:p>
      <w:pPr>
        <w:pStyle w:val="APABodyNoIndent"/>
        <w:ind w:left="720" w:hanging="720"/>
      </w:pPr>
      <w:r>
        <w:rPr>
          <w:rFonts w:cs="Times New Roman"/>
        </w:rPr>
        <w:t xml:space="preserve">Divya Raj, S., &amp; Mophin Kani, K. (2018). Water quality assessment of Sasthamcotta Lake, Kollam, Kerala. </w:t>
      </w:r>
      <w:r>
        <w:rPr>
          <w:rFonts w:cs="Times New Roman"/>
          <w:i/>
          <w:iCs/>
        </w:rPr>
        <w:t xml:space="preserve">International Journal of Engineering and Advanced Technology, 7</w:t>
      </w:r>
      <w:r>
        <w:rPr>
          <w:rFonts w:cs="Times New Roman"/>
        </w:rPr>
        <w:t xml:space="preserve">(3), 119–129. </w:t>
      </w:r>
      <w:hyperlink r:id="rId951">
        <w:r>
          <w:rPr>
            <w:rFonts w:cs="Times New Roman"/>
          </w:rPr>
          <w:t>https://www.ijeat.org/wp-content/uploads/papers/v7i3/C5315027318.pdf</w:t>
        </w:r>
      </w:hyperlink>
    </w:p>
    <w:p>
      <w:pPr>
        <w:pStyle w:val="APABodyNoIndent"/>
        <w:ind w:left="720" w:hanging="720"/>
      </w:pPr>
      <w:r>
        <w:rPr>
          <w:rFonts w:cs="Times New Roman"/>
        </w:rPr>
        <w:t xml:space="preserve">European Space Agency. (n.d.). </w:t>
      </w:r>
      <w:r>
        <w:rPr>
          <w:rFonts w:cs="Times New Roman"/>
          <w:i/>
          <w:iCs/>
        </w:rPr>
        <w:t xml:space="preserve">Sentinel-2 mission</w:t>
      </w:r>
      <w:r>
        <w:rPr>
          <w:rFonts w:cs="Times New Roman"/>
        </w:rPr>
        <w:t xml:space="preserve">. Copernicus SentiWiki. </w:t>
      </w:r>
      <w:hyperlink r:id="rId903">
        <w:r>
          <w:rPr>
            <w:rFonts w:cs="Times New Roman"/>
          </w:rPr>
          <w:t>https://sentiwiki.copernicus.eu/web/s2-mission</w:t>
        </w:r>
      </w:hyperlink>
    </w:p>
    <w:p w14:paraId="208E01AF" w14:textId="77777777" w:rsidR="009372BE" w:rsidRDefault="00000000">
      <w:pPr>
        <w:pStyle w:val="APABodyNoIndent"/>
        <w:ind w:left="720" w:hanging="720"/>
      </w:pPr>
      <w:r>
        <w:rPr>
          <w:rFonts w:cs="Times New Roman"/>
        </w:rPr>
        <w:t xml:space="preserve">Gorelick, N., Hancher, M., Dixon, M., Ilyushchenko, S., Thau, D., &amp; Moore, R. (2017). Google Earth Engine: Planetary-scale geospatial analysis for everyone. </w:t>
      </w:r>
      <w:r>
        <w:rPr>
          <w:rFonts w:cs="Times New Roman"/>
          <w:i/>
          <w:iCs/>
        </w:rPr>
        <w:t>Remote Sensing of Environment, 202</w:t>
      </w:r>
      <w:r>
        <w:rPr>
          <w:rFonts w:cs="Times New Roman"/>
        </w:rPr>
        <w:t xml:space="preserve">, 18–27. </w:t>
      </w:r>
      <w:hyperlink r:id="rId46">
        <w:r>
          <w:rPr>
            <w:rFonts w:cs="Times New Roman"/>
          </w:rPr>
          <w:t>https://doi.org/10.1016/j.rse.2017.06.031</w:t>
        </w:r>
      </w:hyperlink>
    </w:p>
    <w:p w14:paraId="02E35BD0" w14:textId="77777777" w:rsidR="009372BE" w:rsidRDefault="00000000">
      <w:pPr>
        <w:pStyle w:val="APABodyNoIndent"/>
        <w:ind w:left="720" w:hanging="720"/>
      </w:pPr>
      <w:r>
        <w:rPr>
          <w:rFonts w:cs="Times New Roman"/>
        </w:rPr>
        <w:t xml:space="preserve">Green, K. C., &amp; Armstrong, J. S. (2007). Structured analogies for forecasting. </w:t>
      </w:r>
      <w:r>
        <w:rPr>
          <w:rFonts w:cs="Times New Roman"/>
          <w:i/>
          <w:iCs/>
        </w:rPr>
        <w:t>International Journal of Forecasting, 23</w:t>
      </w:r>
      <w:r>
        <w:rPr>
          <w:rFonts w:cs="Times New Roman"/>
        </w:rPr>
        <w:t xml:space="preserve">(3), 365–376. </w:t>
      </w:r>
      <w:hyperlink r:id="rId47">
        <w:r>
          <w:rPr>
            <w:rFonts w:cs="Times New Roman"/>
          </w:rPr>
          <w:t>https://doi.org/10.1016/j.ijforecast.2007.05.005</w:t>
        </w:r>
      </w:hyperlink>
    </w:p>
    <w:p w14:paraId="6745E7BE" w14:textId="77777777" w:rsidR="009372BE" w:rsidRDefault="00000000">
      <w:pPr>
        <w:pStyle w:val="APABodyNoIndent"/>
        <w:ind w:left="720" w:hanging="720"/>
      </w:pPr>
      <w:r>
        <w:rPr>
          <w:rFonts w:cs="Times New Roman"/>
        </w:rPr>
        <w:lastRenderedPageBreak/>
        <w:t xml:space="preserve">Hsu, C.-Y., Li, W., &amp; Wang, S. (2024). Geospatial foundation models for image analysis: Evaluating and enhancing NASA-IBM Prithvi's domain adaptability. </w:t>
      </w:r>
      <w:r>
        <w:rPr>
          <w:rFonts w:cs="Times New Roman"/>
          <w:i/>
          <w:iCs/>
        </w:rPr>
        <w:t>arXiv</w:t>
      </w:r>
      <w:r>
        <w:rPr>
          <w:rFonts w:cs="Times New Roman"/>
        </w:rPr>
        <w:t xml:space="preserve">. </w:t>
      </w:r>
      <w:hyperlink r:id="rId48">
        <w:r>
          <w:rPr>
            <w:rFonts w:cs="Times New Roman"/>
          </w:rPr>
          <w:t>https://doi.org/10.48550/arXiv.2409.00489</w:t>
        </w:r>
      </w:hyperlink>
    </w:p>
    <w:p w14:paraId="7FD8522B" w14:textId="77777777" w:rsidR="009372BE" w:rsidRDefault="00000000">
      <w:pPr>
        <w:pStyle w:val="APABodyNoIndent"/>
        <w:ind w:left="720" w:hanging="720"/>
      </w:pPr>
      <w:r>
        <w:rPr>
          <w:rFonts w:cs="Times New Roman"/>
        </w:rPr>
        <w:t xml:space="preserve">Huete, A., Didan, K., Miura, T., Rodriguez, E. P., Gao, X., &amp; Ferreira, L. G. (2002). Overview of the radiometric and biophysical performance of the MODIS vegetation indices. </w:t>
      </w:r>
      <w:r>
        <w:rPr>
          <w:rFonts w:cs="Times New Roman"/>
          <w:i/>
          <w:iCs/>
        </w:rPr>
        <w:t>Remote Sensing of Environment, 83</w:t>
      </w:r>
      <w:r>
        <w:rPr>
          <w:rFonts w:cs="Times New Roman"/>
        </w:rPr>
        <w:t xml:space="preserve">(1–2), 195–213. </w:t>
      </w:r>
      <w:hyperlink r:id="rId49">
        <w:r>
          <w:rPr>
            <w:rFonts w:cs="Times New Roman"/>
          </w:rPr>
          <w:t>https://doi.org/10.1016/S0034-4257(02)00096-2</w:t>
        </w:r>
      </w:hyperlink>
    </w:p>
    <w:p>
      <w:pPr>
        <w:pStyle w:val="APABodyNoIndent"/>
        <w:ind w:left="720" w:hanging="720"/>
      </w:pPr>
      <w:r>
        <w:rPr>
          <w:rFonts w:cs="Times New Roman"/>
        </w:rPr>
        <w:t xml:space="preserve">Hugonnet, R., McNabb, R., Berthier, E., Menounos, B., Nuth, C., Girod, L., Farinotti, D., Huss, M., Dussaillant, I., Brun, F., &amp; Kääb, A. (2021). Accelerated global glacier mass loss in the early twenty-first century. </w:t>
      </w:r>
      <w:r>
        <w:rPr>
          <w:rFonts w:cs="Times New Roman"/>
          <w:i/>
          <w:iCs/>
        </w:rPr>
        <w:t xml:space="preserve">Nature, 592</w:t>
      </w:r>
      <w:r>
        <w:rPr>
          <w:rFonts w:cs="Times New Roman"/>
        </w:rPr>
        <w:t xml:space="preserve">(7856), 726–731. </w:t>
      </w:r>
      <w:hyperlink r:id="rId905">
        <w:r>
          <w:rPr>
            <w:rFonts w:cs="Times New Roman"/>
          </w:rPr>
          <w:t>https://doi.org/10.1038/s41586-021-03436-z</w:t>
        </w:r>
      </w:hyperlink>
    </w:p>
    <w:p>
      <w:pPr>
        <w:pStyle w:val="APABodyNoIndent"/>
        <w:ind w:left="720" w:hanging="720"/>
      </w:pPr>
      <w:r>
        <w:rPr>
          <w:rFonts w:cs="Times New Roman"/>
        </w:rPr>
        <w:t xml:space="preserve">Kumar, R., Pattnaik, A., &amp; Patnaik, P. (2011). </w:t>
      </w:r>
      <w:r>
        <w:rPr>
          <w:rFonts w:cs="Times New Roman"/>
          <w:i/>
          <w:iCs/>
        </w:rPr>
        <w:t xml:space="preserve">Management of Phragmites karka invasion in Chilika Lake, Orissa</w:t>
      </w:r>
      <w:r>
        <w:rPr>
          <w:rFonts w:cs="Times New Roman"/>
        </w:rPr>
        <w:t xml:space="preserve"> [Background paper for consultation workshop, 17–18 January 2011, Bhubaneswar]. Chilika Development Authority; Wetlands International – South Asia. </w:t>
      </w:r>
      <w:hyperlink r:id="rId906">
        <w:r>
          <w:rPr>
            <w:rFonts w:cs="Times New Roman"/>
          </w:rPr>
          <w:t>https://www.chilika.com/pdf/Macrophytes%20Workshop%2017-18%20Jan%202011%20Background%20Paper.pdf</w:t>
        </w:r>
      </w:hyperlink>
    </w:p>
    <w:p>
      <w:pPr>
        <w:pStyle w:val="APABodyNoIndent"/>
        <w:ind w:left="720" w:hanging="720"/>
      </w:pPr>
      <w:r>
        <w:rPr>
          <w:rFonts w:cs="Times New Roman"/>
        </w:rPr>
        <w:t xml:space="preserve">Lacaux, J.-P., Tourre, Y. M., Vignolles, C., Ndione, J.-A., &amp; Lafaye, M. (2007). Classification of ponds from high-spatial resolution remote sensing: Application to Rift Valley Fever epidemics in Senegal. </w:t>
      </w:r>
      <w:r>
        <w:rPr>
          <w:rFonts w:cs="Times New Roman"/>
          <w:i/>
          <w:iCs/>
        </w:rPr>
        <w:t xml:space="preserve">Remote Sensing of Environment, 106</w:t>
      </w:r>
      <w:r>
        <w:rPr>
          <w:rFonts w:cs="Times New Roman"/>
        </w:rPr>
        <w:t xml:space="preserve">(1), 66–74. </w:t>
      </w:r>
      <w:hyperlink r:id="rId971">
        <w:r>
          <w:rPr>
            <w:rFonts w:cs="Times New Roman"/>
          </w:rPr>
          <w:t>https://doi.org/10.1016/j.rse.2006.07.012</w:t>
        </w:r>
      </w:hyperlink>
    </w:p>
    <w:p w14:paraId="1528D910" w14:textId="77777777" w:rsidR="009372BE" w:rsidRDefault="00000000">
      <w:pPr>
        <w:pStyle w:val="APABodyNoIndent"/>
        <w:ind w:left="720" w:hanging="720"/>
      </w:pPr>
      <w:r>
        <w:rPr>
          <w:rFonts w:cs="Times New Roman"/>
        </w:rPr>
        <w:t xml:space="preserve">Lorenz, E. N. (1969). Atmospheric predictability as revealed by naturally occurring analogues. </w:t>
      </w:r>
      <w:r>
        <w:rPr>
          <w:rFonts w:cs="Times New Roman"/>
          <w:i/>
          <w:iCs/>
        </w:rPr>
        <w:t>Journal of the Atmospheric Sciences, 26</w:t>
      </w:r>
      <w:r>
        <w:rPr>
          <w:rFonts w:cs="Times New Roman"/>
        </w:rPr>
        <w:t xml:space="preserve">(4), 636–646. </w:t>
      </w:r>
      <w:hyperlink r:id="rId51">
        <w:r>
          <w:rPr>
            <w:rFonts w:cs="Times New Roman"/>
          </w:rPr>
          <w:t>https://doi.org/10.1175/1520-0469(1969)26&lt;636:APARBN&gt;2.0.CO;2</w:t>
        </w:r>
      </w:hyperlink>
    </w:p>
    <w:p>
      <w:pPr>
        <w:pStyle w:val="APABodyNoIndent"/>
        <w:ind w:left="720" w:hanging="720"/>
      </w:pPr>
      <w:r>
        <w:rPr>
          <w:rFonts w:cs="Times New Roman"/>
        </w:rPr>
        <w:t xml:space="preserve">McFeeters, S. K. (1996). The use of the Normalized Difference Water Index (NDWI) in the delineation of open water features. </w:t>
      </w:r>
      <w:r>
        <w:rPr>
          <w:rFonts w:cs="Times New Roman"/>
          <w:i/>
          <w:iCs/>
        </w:rPr>
        <w:t xml:space="preserve">International Journal of Remote Sensing, 17</w:t>
      </w:r>
      <w:r>
        <w:rPr>
          <w:rFonts w:cs="Times New Roman"/>
        </w:rPr>
        <w:t xml:space="preserve">(7), 1425–1432. </w:t>
      </w:r>
      <w:hyperlink r:id="rId972">
        <w:r>
          <w:rPr>
            <w:rFonts w:cs="Times New Roman"/>
          </w:rPr>
          <w:t>https://doi.org/10.1080/01431169608948714</w:t>
        </w:r>
      </w:hyperlink>
    </w:p>
    <w:p>
      <w:pPr>
        <w:pStyle w:val="APABodyNoIndent"/>
        <w:ind w:left="720" w:hanging="720"/>
      </w:pPr>
      <w:r>
        <w:rPr>
          <w:rFonts w:cs="Times New Roman"/>
        </w:rPr>
        <w:t xml:space="preserve">Messager, M. L., Lehner, B., Grill, G., Nedeva, I., &amp; Schmitt, O. (2016). Estimating the volume and age of water stored in global lakes using a geo-statistical approach. </w:t>
      </w:r>
      <w:r>
        <w:rPr>
          <w:rFonts w:cs="Times New Roman"/>
          <w:i/>
          <w:iCs/>
        </w:rPr>
        <w:t xml:space="preserve">Nature Communications, 7</w:t>
      </w:r>
      <w:r>
        <w:rPr>
          <w:rFonts w:cs="Times New Roman"/>
        </w:rPr>
        <w:t xml:space="preserve">, Article 13603. </w:t>
      </w:r>
      <w:hyperlink r:id="rId907">
        <w:r>
          <w:rPr>
            <w:rFonts w:cs="Times New Roman"/>
          </w:rPr>
          <w:t>https://doi.org/10.1038/ncomms13603</w:t>
        </w:r>
      </w:hyperlink>
    </w:p>
    <w:p>
      <w:pPr>
        <w:pStyle w:val="APABodyNoIndent"/>
        <w:ind w:left="720" w:hanging="720"/>
      </w:pPr>
      <w:r>
        <w:rPr>
          <w:rFonts w:cs="Times New Roman"/>
        </w:rPr>
        <w:t xml:space="preserve">Ministry of Environment, Forest and Climate Change. (2024, August 14). </w:t>
      </w:r>
      <w:r>
        <w:rPr>
          <w:rFonts w:cs="Times New Roman"/>
          <w:i/>
          <w:iCs/>
        </w:rPr>
        <w:t xml:space="preserve">Union Environment Minister Shri Bhupender Yadav says India adds 3 more wetlands to the list of Ramsar sites on the eve of Independence Day 2024</w:t>
      </w:r>
      <w:r>
        <w:rPr>
          <w:rFonts w:cs="Times New Roman"/>
        </w:rPr>
        <w:t xml:space="preserve"> [Press release]. Press Information Bureau, Government of India. </w:t>
      </w:r>
      <w:hyperlink r:id="rId908">
        <w:r>
          <w:rPr>
            <w:rFonts w:cs="Times New Roman"/>
          </w:rPr>
          <w:t>https://pib.gov.in/PressReleasePage.aspx?PRID=2045232</w:t>
        </w:r>
      </w:hyperlink>
    </w:p>
    <w:p>
      <w:pPr>
        <w:pStyle w:val="APABodyNoIndent"/>
        <w:ind w:left="720" w:hanging="720"/>
      </w:pPr>
      <w:r>
        <w:rPr>
          <w:rFonts w:cs="Times New Roman"/>
        </w:rPr>
        <w:t xml:space="preserve">Mishra, P. K., Anoop, A., Jehangir, A., Prasad, S., Menzel, P., Schettler, G., Naumann, R., Weise, S., Andersen, N., Yousuf, A. R., &amp; Gaye, B. (2014). Limnology and modern sedimentation patterns in high altitude Tso Moriri Lake, NW Himalaya – implications for proxy development. </w:t>
      </w:r>
      <w:r>
        <w:rPr>
          <w:rFonts w:cs="Times New Roman"/>
          <w:i/>
          <w:iCs/>
        </w:rPr>
        <w:t xml:space="preserve">Fundamental and Applied Limnology, 185</w:t>
      </w:r>
      <w:r>
        <w:rPr>
          <w:rFonts w:cs="Times New Roman"/>
        </w:rPr>
        <w:t xml:space="preserve">(3–4), 329–348. </w:t>
      </w:r>
      <w:hyperlink r:id="rId909">
        <w:r>
          <w:rPr>
            <w:rFonts w:cs="Times New Roman"/>
          </w:rPr>
          <w:t>https://doi.org/10.1127/fal/2014/0664</w:t>
        </w:r>
      </w:hyperlink>
    </w:p>
    <w:p>
      <w:pPr>
        <w:pStyle w:val="APABodyNoIndent"/>
        <w:ind w:left="720" w:hanging="720"/>
      </w:pPr>
      <w:r>
        <w:rPr>
          <w:rFonts w:cs="Times New Roman"/>
        </w:rPr>
        <w:t xml:space="preserve">Mishra, S., &amp; Mishra, D. R. (2012). Normalized difference chlorophyll index: A novel model for remote estimation of chlorophyll-a concentration in turbid productive waters. </w:t>
      </w:r>
      <w:r>
        <w:rPr>
          <w:rFonts w:cs="Times New Roman"/>
          <w:i/>
          <w:iCs/>
        </w:rPr>
        <w:t xml:space="preserve">Remote Sensing of Environment, 117</w:t>
      </w:r>
      <w:r>
        <w:rPr>
          <w:rFonts w:cs="Times New Roman"/>
        </w:rPr>
        <w:t xml:space="preserve">, 394–406. </w:t>
      </w:r>
      <w:hyperlink r:id="rId910">
        <w:r>
          <w:rPr>
            <w:rFonts w:cs="Times New Roman"/>
          </w:rPr>
          <w:t>https://doi.org/10.1016/j.rse.2011.10.016</w:t>
        </w:r>
      </w:hyperlink>
    </w:p>
    <w:p w14:paraId="5BAAE65F" w14:textId="77777777" w:rsidR="009372BE" w:rsidRDefault="00000000">
      <w:pPr>
        <w:pStyle w:val="APABodyNoIndent"/>
        <w:ind w:left="720" w:hanging="720"/>
      </w:pPr>
      <w:r>
        <w:rPr>
          <w:rFonts w:cs="Times New Roman"/>
        </w:rPr>
        <w:t xml:space="preserve">NASA and IBM. (n.d.). </w:t>
      </w:r>
      <w:r>
        <w:rPr>
          <w:rFonts w:cs="Times New Roman"/>
          <w:i/>
          <w:iCs/>
        </w:rPr>
        <w:t>Prithvi-EO: Geospatial foundation model for Earth observation</w:t>
      </w:r>
      <w:r>
        <w:rPr>
          <w:rFonts w:cs="Times New Roman"/>
        </w:rPr>
        <w:t xml:space="preserve"> [Model documentation]. Hugging Face.</w:t>
      </w:r>
      <w:hyperlink r:id="rId52">
        <w:r>
          <w:rPr>
            <w:rFonts w:cs="Times New Roman"/>
          </w:rPr>
          <w:t xml:space="preserve"> https://huggingface.co/ibm-nasa-geospatial/Prithvi-EO-1.0-100M</w:t>
        </w:r>
      </w:hyperlink>
    </w:p>
    <w:p w14:paraId="4654A088" w14:textId="77777777" w:rsidR="009372BE" w:rsidRDefault="00000000">
      <w:pPr>
        <w:pStyle w:val="APABodyNoIndent"/>
        <w:ind w:left="720" w:hanging="720"/>
      </w:pPr>
      <w:r>
        <w:rPr>
          <w:rFonts w:cs="Times New Roman"/>
        </w:rPr>
        <w:t xml:space="preserve">Pettorelli, N., Vik, J. O., Mysterud, A., Gaillard, J.-M., Tucker, C. J., &amp; Stenseth, N. C. (2005). Using the satellite-derived NDVI to assess ecological responses to environmental change. </w:t>
      </w:r>
      <w:r>
        <w:rPr>
          <w:rFonts w:cs="Times New Roman"/>
          <w:i/>
          <w:iCs/>
        </w:rPr>
        <w:t>Trends in Ecology &amp; Evolution, 20</w:t>
      </w:r>
      <w:r>
        <w:rPr>
          <w:rFonts w:cs="Times New Roman"/>
        </w:rPr>
        <w:t xml:space="preserve">(9), 503–510. </w:t>
      </w:r>
      <w:hyperlink r:id="rId53">
        <w:r>
          <w:rPr>
            <w:rFonts w:cs="Times New Roman"/>
          </w:rPr>
          <w:t>https://doi.org/10.1016/j.tree.2005.05.011</w:t>
        </w:r>
      </w:hyperlink>
    </w:p>
    <w:p>
      <w:pPr>
        <w:pStyle w:val="APABodyNoIndent"/>
        <w:ind w:left="720" w:hanging="720"/>
      </w:pPr>
      <w:r>
        <w:rPr>
          <w:rFonts w:cs="Times New Roman"/>
        </w:rPr>
        <w:t xml:space="preserve">Ramsar Convention on Wetlands. (2018). </w:t>
      </w:r>
      <w:r>
        <w:rPr>
          <w:rFonts w:cs="Times New Roman"/>
          <w:i/>
          <w:iCs/>
        </w:rPr>
        <w:t xml:space="preserve">Global wetland outlook: State of the world’s wetlands and their services to people</w:t>
      </w:r>
      <w:r>
        <w:rPr>
          <w:rFonts w:cs="Times New Roman"/>
        </w:rPr>
        <w:t xml:space="preserve">. Ramsar Convention Secretariat. </w:t>
      </w:r>
      <w:hyperlink r:id="rId973">
        <w:r>
          <w:rPr>
            <w:rFonts w:cs="Times New Roman"/>
          </w:rPr>
          <w:t>https://moef.gov.in/uploads/2019/12/gwo_e.pdf</w:t>
        </w:r>
      </w:hyperlink>
    </w:p>
    <w:p>
      <w:pPr>
        <w:pStyle w:val="APABodyNoIndent"/>
        <w:ind w:left="720" w:hanging="720"/>
      </w:pPr>
      <w:r>
        <w:rPr>
          <w:rFonts w:cs="Times New Roman"/>
        </w:rPr>
        <w:t xml:space="preserve">Ramsar Convention Secretariat. (2002a). </w:t>
      </w:r>
      <w:r>
        <w:rPr>
          <w:rFonts w:cs="Times New Roman"/>
          <w:i/>
          <w:iCs/>
        </w:rPr>
        <w:t xml:space="preserve">Pong Dam Lake</w:t>
      </w:r>
      <w:r>
        <w:rPr>
          <w:rFonts w:cs="Times New Roman"/>
        </w:rPr>
        <w:t xml:space="preserve"> [Ramsar Information Sheet, site no. 1211]. Ramsar Sites Information Service. </w:t>
      </w:r>
      <w:hyperlink r:id="rId911">
        <w:r>
          <w:rPr>
            <w:rFonts w:cs="Times New Roman"/>
          </w:rPr>
          <w:t>https://rsis.ramsar.org/ris/1211</w:t>
        </w:r>
      </w:hyperlink>
    </w:p>
    <w:p>
      <w:pPr>
        <w:pStyle w:val="APABodyNoIndent"/>
        <w:ind w:left="720" w:hanging="720"/>
      </w:pPr>
      <w:r>
        <w:rPr>
          <w:rFonts w:cs="Times New Roman"/>
        </w:rPr>
        <w:t xml:space="preserve">Ramsar Convention Secretariat. (2002b). </w:t>
      </w:r>
      <w:r>
        <w:rPr>
          <w:rFonts w:cs="Times New Roman"/>
          <w:i/>
          <w:iCs/>
        </w:rPr>
        <w:t xml:space="preserve">Sasthamkotta Lake</w:t>
      </w:r>
      <w:r>
        <w:rPr>
          <w:rFonts w:cs="Times New Roman"/>
        </w:rPr>
        <w:t xml:space="preserve"> [Ramsar Information Sheet, site no. 1212]. Ramsar Sites Information Service. </w:t>
      </w:r>
      <w:hyperlink r:id="rId952">
        <w:r>
          <w:rPr>
            <w:rFonts w:cs="Times New Roman"/>
          </w:rPr>
          <w:t>https://rsis.ramsar.org/ris/1212</w:t>
        </w:r>
      </w:hyperlink>
    </w:p>
    <w:p w14:paraId="74BEF11C" w14:textId="77777777" w:rsidR="009372BE" w:rsidRDefault="00000000">
      <w:pPr>
        <w:pStyle w:val="APABodyNoIndent"/>
        <w:ind w:left="720" w:hanging="720"/>
      </w:pPr>
      <w:r>
        <w:rPr>
          <w:rFonts w:cs="Times New Roman"/>
        </w:rPr>
        <w:lastRenderedPageBreak/>
        <w:t xml:space="preserve">Ramsar Sites Information Service. (2024). </w:t>
      </w:r>
      <w:r>
        <w:rPr>
          <w:rFonts w:cs="Times New Roman"/>
          <w:i/>
          <w:iCs/>
        </w:rPr>
        <w:t>Tawa Reservoir</w:t>
      </w:r>
      <w:r>
        <w:rPr>
          <w:rFonts w:cs="Times New Roman"/>
        </w:rPr>
        <w:t xml:space="preserve">. </w:t>
      </w:r>
      <w:hyperlink r:id="rId54">
        <w:r>
          <w:rPr>
            <w:rFonts w:cs="Times New Roman"/>
          </w:rPr>
          <w:t>https://rsis.ramsar.org/ris/2547</w:t>
        </w:r>
      </w:hyperlink>
    </w:p>
    <w:p>
      <w:pPr>
        <w:pStyle w:val="APABodyNoIndent"/>
        <w:ind w:left="720" w:hanging="720"/>
      </w:pPr>
      <w:r>
        <w:rPr>
          <w:rFonts w:cs="Times New Roman"/>
        </w:rPr>
        <w:t xml:space="preserve">Reddy, D. S., &amp; Prasad, P. R. C. (2018). Prediction of vegetation dynamics using NDVI time series data and LSTM. </w:t>
      </w:r>
      <w:r>
        <w:rPr>
          <w:rFonts w:cs="Times New Roman"/>
          <w:i/>
          <w:iCs/>
        </w:rPr>
        <w:t xml:space="preserve">Modeling Earth Systems and Environment, 4</w:t>
      </w:r>
      <w:r>
        <w:rPr>
          <w:rFonts w:cs="Times New Roman"/>
        </w:rPr>
        <w:t xml:space="preserve">(1), 409–419. </w:t>
      </w:r>
      <w:hyperlink r:id="rId912">
        <w:r>
          <w:rPr>
            <w:rFonts w:cs="Times New Roman"/>
          </w:rPr>
          <w:t>https://doi.org/10.1007/s40808-018-0431-3</w:t>
        </w:r>
      </w:hyperlink>
    </w:p>
    <w:p w14:paraId="6FC3CA6E" w14:textId="77777777" w:rsidR="009372BE" w:rsidRDefault="00000000">
      <w:pPr>
        <w:pStyle w:val="APABodyNoIndent"/>
        <w:ind w:left="720" w:hanging="720"/>
      </w:pPr>
      <w:r>
        <w:rPr>
          <w:rFonts w:cs="Times New Roman"/>
        </w:rPr>
        <w:t xml:space="preserve">Ryan, S., Powell, M., Ling, J., &amp; Wen, L. (2026). Streamlining wetland vegetation mapping with AlphaEarth embeddings: Comparable accuracy to traditional methods with cleaner maps and minimal preprocessing. </w:t>
      </w:r>
      <w:r>
        <w:rPr>
          <w:rFonts w:cs="Times New Roman"/>
          <w:i/>
          <w:iCs/>
        </w:rPr>
        <w:t>Remote Sensing, 18</w:t>
      </w:r>
      <w:r>
        <w:rPr>
          <w:rFonts w:cs="Times New Roman"/>
        </w:rPr>
        <w:t xml:space="preserve">(2), Article 293. </w:t>
      </w:r>
      <w:hyperlink r:id="rId56">
        <w:r>
          <w:rPr>
            <w:rFonts w:cs="Times New Roman"/>
          </w:rPr>
          <w:t>https://doi.org/10.3390/rs18020293</w:t>
        </w:r>
      </w:hyperlink>
    </w:p>
    <w:p>
      <w:pPr>
        <w:pStyle w:val="APABodyNoIndent"/>
        <w:ind w:left="720" w:hanging="720"/>
      </w:pPr>
      <w:r>
        <w:rPr>
          <w:rFonts w:cs="Times New Roman"/>
        </w:rPr>
        <w:t xml:space="preserve">Szwarcman, D., Roy, S., Fraccaro, P., Gíslason, Þ. E., Blumenstiel, B., Ghosal, R., de Oliveira, P. H., de Sousa Almeida, J. L., Sedona, R., Kang, Y., Chakraborty, S., Wang, S., Gomes, C., Kumar, A., Truong, M., Godwin, D., Lee, H., Hsu, C.-Y., Lal, R., . . . Bernabe Moreno, J. (2024). </w:t>
      </w:r>
      <w:r>
        <w:rPr>
          <w:rFonts w:cs="Times New Roman"/>
          <w:i/>
          <w:iCs/>
        </w:rPr>
        <w:t xml:space="preserve">Prithvi-EO-2.0: A versatile multi-temporal foundation model for Earth observation applications</w:t>
      </w:r>
      <w:r>
        <w:rPr>
          <w:rFonts w:cs="Times New Roman"/>
        </w:rPr>
        <w:t xml:space="preserve">. arXiv. </w:t>
      </w:r>
      <w:hyperlink r:id="rId914">
        <w:r>
          <w:rPr>
            <w:rFonts w:cs="Times New Roman"/>
          </w:rPr>
          <w:t>https://doi.org/10.48550/arXiv.2412.02732</w:t>
        </w:r>
      </w:hyperlink>
    </w:p>
    <w:p w14:paraId="5386570C" w14:textId="77777777" w:rsidR="009372BE" w:rsidRDefault="00000000">
      <w:pPr>
        <w:pStyle w:val="APABodyNoIndent"/>
        <w:ind w:left="720" w:hanging="720"/>
      </w:pPr>
      <w:r>
        <w:rPr>
          <w:rFonts w:cs="Times New Roman"/>
        </w:rPr>
        <w:t xml:space="preserve">van den Dool, H. M. (1989). A new look at weather forecasting through analogues. </w:t>
      </w:r>
      <w:r>
        <w:rPr>
          <w:rFonts w:cs="Times New Roman"/>
          <w:i/>
          <w:iCs/>
        </w:rPr>
        <w:t>Monthly Weather Review, 117</w:t>
      </w:r>
      <w:r>
        <w:rPr>
          <w:rFonts w:cs="Times New Roman"/>
        </w:rPr>
        <w:t xml:space="preserve">(10), 2230–2247. </w:t>
      </w:r>
      <w:hyperlink r:id="rId58">
        <w:r>
          <w:rPr>
            <w:rFonts w:cs="Times New Roman"/>
          </w:rPr>
          <w:t>https://doi.org/10.1175/1520-0493(1989)117&lt;2230:ANLAWF&gt;2.0.CO;2</w:t>
        </w:r>
      </w:hyperlink>
    </w:p>
    <w:p>
      <w:pPr>
        <w:pStyle w:val="APABodyNoIndent"/>
        <w:ind w:left="720" w:hanging="720"/>
      </w:pPr>
      <w:r>
        <w:rPr>
          <w:rFonts w:cs="Times New Roman"/>
        </w:rPr>
        <w:t xml:space="preserve">van den Dool, H. M. (1994). Searching for analogues, how long must we wait? </w:t>
      </w:r>
      <w:r>
        <w:rPr>
          <w:rFonts w:cs="Times New Roman"/>
          <w:i/>
          <w:iCs/>
        </w:rPr>
        <w:t xml:space="preserve">Tellus A, 46</w:t>
      </w:r>
      <w:r>
        <w:rPr>
          <w:rFonts w:cs="Times New Roman"/>
        </w:rPr>
        <w:t xml:space="preserve">(3), 314–324. </w:t>
      </w:r>
      <w:hyperlink r:id="rId915">
        <w:r>
          <w:rPr>
            <w:rFonts w:cs="Times New Roman"/>
          </w:rPr>
          <w:t>https://doi.org/10.3402/tellusa.v46i3.15481</w:t>
        </w:r>
      </w:hyperlink>
    </w:p>
    <w:sectPr w:rsidR="009372BE">
      <w:headerReference w:type="default" r:id="rId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485BE" w14:textId="77777777" w:rsidR="00537CB6" w:rsidRDefault="00537CB6">
      <w:pPr>
        <w:spacing w:line="240" w:lineRule="auto"/>
      </w:pPr>
      <w:r>
        <w:separator/>
      </w:r>
    </w:p>
  </w:endnote>
  <w:endnote w:type="continuationSeparator" w:id="0">
    <w:p w14:paraId="34A8B613" w14:textId="77777777" w:rsidR="00537CB6" w:rsidRDefault="00537C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329E3" w14:textId="77777777" w:rsidR="00537CB6" w:rsidRDefault="00537CB6">
      <w:pPr>
        <w:spacing w:line="240" w:lineRule="auto"/>
      </w:pPr>
      <w:r>
        <w:separator/>
      </w:r>
    </w:p>
  </w:footnote>
  <w:footnote w:type="continuationSeparator" w:id="0">
    <w:p w14:paraId="293AD01A" w14:textId="77777777" w:rsidR="00537CB6" w:rsidRDefault="00537C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D409F" w14:textId="77777777" w:rsidR="009372BE" w:rsidRDefault="00000000">
    <w:pPr>
      <w:pStyle w:val="Header"/>
      <w:jc w:val="right"/>
    </w:pPr>
    <w:r>
      <w:fldChar w:fldCharType="begin"/>
    </w:r>
    <w:r>
      <w:instrText>PAGE</w:instrText>
    </w:r>
    <w:r w:rsidR="00501144">
      <w:fldChar w:fldCharType="separate"/>
    </w:r>
    <w:r w:rsidR="0050114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5137035">
    <w:abstractNumId w:val="8"/>
  </w:num>
  <w:num w:numId="2" w16cid:durableId="1841970485">
    <w:abstractNumId w:val="6"/>
  </w:num>
  <w:num w:numId="3" w16cid:durableId="872381441">
    <w:abstractNumId w:val="5"/>
  </w:num>
  <w:num w:numId="4" w16cid:durableId="2074770202">
    <w:abstractNumId w:val="4"/>
  </w:num>
  <w:num w:numId="5" w16cid:durableId="386956934">
    <w:abstractNumId w:val="7"/>
  </w:num>
  <w:num w:numId="6" w16cid:durableId="705636769">
    <w:abstractNumId w:val="3"/>
  </w:num>
  <w:num w:numId="7" w16cid:durableId="214894769">
    <w:abstractNumId w:val="2"/>
  </w:num>
  <w:num w:numId="8" w16cid:durableId="1624338791">
    <w:abstractNumId w:val="1"/>
  </w:num>
  <w:num w:numId="9" w16cid:durableId="1598059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D06"/>
    <w:rsid w:val="0011E472"/>
    <w:rsid w:val="0015074B"/>
    <w:rsid w:val="00223486"/>
    <w:rsid w:val="002814A0"/>
    <w:rsid w:val="0029639D"/>
    <w:rsid w:val="00326F90"/>
    <w:rsid w:val="0045548A"/>
    <w:rsid w:val="00501144"/>
    <w:rsid w:val="00537CB6"/>
    <w:rsid w:val="006155E6"/>
    <w:rsid w:val="00646757"/>
    <w:rsid w:val="00721713"/>
    <w:rsid w:val="007C1252"/>
    <w:rsid w:val="008A10F1"/>
    <w:rsid w:val="009372BE"/>
    <w:rsid w:val="009F2757"/>
    <w:rsid w:val="00AA1D8D"/>
    <w:rsid w:val="00B47730"/>
    <w:rsid w:val="00BE4E25"/>
    <w:rsid w:val="00BE62B6"/>
    <w:rsid w:val="00C23B52"/>
    <w:rsid w:val="00CB0664"/>
    <w:rsid w:val="00D679EC"/>
    <w:rsid w:val="00DB45A6"/>
    <w:rsid w:val="00DD3291"/>
    <w:rsid w:val="00E62CB1"/>
    <w:rsid w:val="00FB0C0B"/>
    <w:rsid w:val="00FC693F"/>
    <w:rsid w:val="00FF1892"/>
    <w:rsid w:val="0147070E"/>
    <w:rsid w:val="056EEFE9"/>
    <w:rsid w:val="061F14DE"/>
    <w:rsid w:val="07CC2F10"/>
    <w:rsid w:val="0C83D0BC"/>
    <w:rsid w:val="12A140D0"/>
    <w:rsid w:val="1CFA13D8"/>
    <w:rsid w:val="1E9EAE1C"/>
    <w:rsid w:val="20424AB6"/>
    <w:rsid w:val="208FE65D"/>
    <w:rsid w:val="2101125D"/>
    <w:rsid w:val="2341C1F8"/>
    <w:rsid w:val="24AC9F05"/>
    <w:rsid w:val="26E14C63"/>
    <w:rsid w:val="2716821F"/>
    <w:rsid w:val="2934C4DD"/>
    <w:rsid w:val="2C80EB97"/>
    <w:rsid w:val="31F795A9"/>
    <w:rsid w:val="3793BBE7"/>
    <w:rsid w:val="3B0AF938"/>
    <w:rsid w:val="3D01D4E0"/>
    <w:rsid w:val="42D5E2DE"/>
    <w:rsid w:val="466055E1"/>
    <w:rsid w:val="46E0BFD1"/>
    <w:rsid w:val="48E3A584"/>
    <w:rsid w:val="4A93E8BA"/>
    <w:rsid w:val="4CFCCB2B"/>
    <w:rsid w:val="4DDC9E07"/>
    <w:rsid w:val="50286553"/>
    <w:rsid w:val="50BFFFC7"/>
    <w:rsid w:val="5134D7BE"/>
    <w:rsid w:val="52E6A1E5"/>
    <w:rsid w:val="574C9B59"/>
    <w:rsid w:val="59722F6B"/>
    <w:rsid w:val="5D89FD33"/>
    <w:rsid w:val="5D8F27FA"/>
    <w:rsid w:val="5D91C824"/>
    <w:rsid w:val="60CF1912"/>
    <w:rsid w:val="66AD603E"/>
    <w:rsid w:val="696E76D7"/>
    <w:rsid w:val="6A3B7A88"/>
    <w:rsid w:val="6CD4C9BA"/>
    <w:rsid w:val="6DC61C77"/>
    <w:rsid w:val="6E6C3AB3"/>
    <w:rsid w:val="7242EE9A"/>
    <w:rsid w:val="74E04F4B"/>
    <w:rsid w:val="75AA9C65"/>
    <w:rsid w:val="76EDA8D0"/>
    <w:rsid w:val="77132B04"/>
    <w:rsid w:val="790696DA"/>
    <w:rsid w:val="79AF4789"/>
    <w:rsid w:val="7CF807FB"/>
    <w:rsid w:val="7D30635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6C7DF"/>
  <w14:defaultImageDpi w14:val="300"/>
  <w15:docId w15:val="{64AE1EF8-2B46-41CF-9FF6-E7F91ED0F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Title">
    <w:name w:val="APA Title"/>
    <w:basedOn w:val="Normal"/>
    <w:pPr>
      <w:ind w:firstLine="0"/>
      <w:jc w:val="center"/>
    </w:pPr>
    <w:rPr>
      <w:b/>
    </w:rPr>
  </w:style>
  <w:style w:type="paragraph" w:customStyle="1" w:styleId="APAH1">
    <w:name w:val="APA H1"/>
    <w:basedOn w:val="Normal"/>
    <w:pPr>
      <w:keepNext/>
      <w:ind w:firstLine="0"/>
      <w:jc w:val="center"/>
    </w:pPr>
    <w:rPr>
      <w:b/>
    </w:rPr>
  </w:style>
  <w:style w:type="paragraph" w:customStyle="1" w:styleId="APAH2">
    <w:name w:val="APA H2"/>
    <w:basedOn w:val="Normal"/>
    <w:pPr>
      <w:keepNext/>
      <w:ind w:firstLine="0"/>
    </w:pPr>
    <w:rPr>
      <w:b/>
    </w:rPr>
  </w:style>
  <w:style w:type="paragraph" w:customStyle="1" w:styleId="APAH3">
    <w:name w:val="APA H3"/>
    <w:basedOn w:val="Normal"/>
    <w:pPr>
      <w:keepNext/>
      <w:ind w:firstLine="0"/>
    </w:pPr>
    <w:rPr>
      <w:b/>
      <w:i/>
    </w:rPr>
  </w:style>
  <w:style w:type="paragraph" w:customStyle="1" w:styleId="APABody">
    <w:name w:val="APA Body"/>
    <w:basedOn w:val="Normal"/>
  </w:style>
  <w:style w:type="paragraph" w:customStyle="1" w:styleId="APABodyNoIndent">
    <w:name w:val="APA Body NoIndent"/>
    <w:basedOn w:val="Normal"/>
    <w:pPr>
      <w:ind w:firstLine="0"/>
    </w:pPr>
  </w:style>
  <w:style w:type="paragraph" w:customStyle="1" w:styleId="APACaptionLabel">
    <w:name w:val="APA Caption Label"/>
    <w:basedOn w:val="Normal"/>
    <w:pPr>
      <w:ind w:firstLine="0"/>
    </w:pPr>
    <w:rPr>
      <w:b/>
    </w:rPr>
  </w:style>
  <w:style w:type="paragraph" w:customStyle="1" w:styleId="APACaptionTitle">
    <w:name w:val="APA Caption Title"/>
    <w:basedOn w:val="Normal"/>
    <w:pPr>
      <w:ind w:firstLine="0"/>
    </w:pPr>
    <w:rPr>
      <w:i/>
    </w:rPr>
  </w:style>
  <w:style w:type="paragraph" w:customStyle="1" w:styleId="APACaptionNote">
    <w:name w:val="APA Caption Note"/>
    <w:basedOn w:val="Normal"/>
    <w:pPr>
      <w:spacing w:line="240" w:lineRule="auto"/>
      <w:ind w:firstLine="0"/>
    </w:pPr>
    <w:rPr>
      <w:sz w:val="22"/>
    </w:rPr>
  </w:style>
  <w:style w:type="paragraph" w:customStyle="1" w:styleId="APAQuote">
    <w:name w:val="APA Quote"/>
    <w:basedOn w:val="Normal"/>
  </w:style>
  <w:style w:type="paragraph" w:customStyle="1" w:styleId="APAEquation">
    <w:name w:val="APA Equation"/>
    <w:basedOn w:val="Normal"/>
    <w:pPr>
      <w:spacing w:before="120" w:after="120" w:line="240" w:lineRule="auto"/>
      <w:ind w:firstLine="0"/>
      <w:jc w:val="center"/>
    </w:pPr>
  </w:style>
  <w:style w:type="paragraph" w:customStyle="1" w:styleId="APACode">
    <w:name w:val="APA Code"/>
    <w:basedOn w:val="Normal"/>
    <w:pPr>
      <w:spacing w:line="240" w:lineRule="auto"/>
      <w:ind w:firstLine="0"/>
    </w:pPr>
    <w:rPr>
      <w:rFonts w:ascii="Consolas" w:hAnsi="Consolas"/>
      <w:sz w:val="20"/>
    </w:r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downtoearth.org.in/environment/chilika-a-lake-in-limbo-30053" TargetMode="External"/><Relationship Id="rId47" Type="http://schemas.openxmlformats.org/officeDocument/2006/relationships/hyperlink" Target="https://doi.org/10.1016/j.ijforecast.2007.05.005" TargetMode="External"/><Relationship Id="rId50" Type="http://schemas.openxmlformats.org/officeDocument/2006/relationships/hyperlink" Target="https://www.hydrosheds.org/products/hydrolakes" TargetMode="External"/><Relationship Id="rId55" Type="http://schemas.openxmlformats.org/officeDocument/2006/relationships/hyperlink" Target="https://doi.org/10.1007/s40808-018-0431-3"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doi.org/10.1080/01431161.2026.2637851" TargetMode="External"/><Relationship Id="rId53" Type="http://schemas.openxmlformats.org/officeDocument/2006/relationships/hyperlink" Target="https://doi.org/10.1016/j.tree.2005.05.011" TargetMode="External"/><Relationship Id="rId58" Type="http://schemas.openxmlformats.org/officeDocument/2006/relationships/hyperlink" Target="https://doi.org/10.1175/1520-0493(1989)117%3c2230:ANLAWF%3e2.0.CO;2" TargetMode="Externa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sentinel.esa.int/web/sentinel/missions/sentinel-2" TargetMode="External"/><Relationship Id="rId48" Type="http://schemas.openxmlformats.org/officeDocument/2006/relationships/hyperlink" Target="https://doi.org/10.48550/arXiv.2409.00489" TargetMode="External"/><Relationship Id="rId56" Type="http://schemas.openxmlformats.org/officeDocument/2006/relationships/hyperlink" Target="https://doi.org/10.3390/rs18020293" TargetMode="External"/><Relationship Id="rId8" Type="http://schemas.openxmlformats.org/officeDocument/2006/relationships/image" Target="media/image1.png"/><Relationship Id="rId51" Type="http://schemas.openxmlformats.org/officeDocument/2006/relationships/hyperlink" Target="https://doi.org/10.1175/1520-0469(1969)26%3c636:APARBN%3e2.0.CO;2"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oi.org/10.1016/j.rse.2017.06.031" TargetMode="External"/><Relationship Id="rId59" Type="http://schemas.openxmlformats.org/officeDocument/2006/relationships/hyperlink" Target="https://www.researchgate.net/publication/323628043" TargetMode="External"/><Relationship Id="rId20" Type="http://schemas.openxmlformats.org/officeDocument/2006/relationships/image" Target="media/image13.png"/><Relationship Id="rId41" Type="http://schemas.openxmlformats.org/officeDocument/2006/relationships/hyperlink" Target="https://doi.org/10.1038/s41597-022-01307-4" TargetMode="External"/><Relationship Id="rId54" Type="http://schemas.openxmlformats.org/officeDocument/2006/relationships/hyperlink" Target="https://rsis.ramsar.org/ris/2547"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doi.org/10.1016/S0034-4257(02)00096-2" TargetMode="External"/><Relationship Id="rId57" Type="http://schemas.openxmlformats.org/officeDocument/2006/relationships/hyperlink" Target="https://doi.org/10.48550/arXiv.2412.02732"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www.nature.com/articles/s41598-023-37667-z" TargetMode="External"/><Relationship Id="rId52" Type="http://schemas.openxmlformats.org/officeDocument/2006/relationships/hyperlink" Target="https://huggingface.co/ibm-nasa-geospatial/Prithvi-EO-1.0-100M" TargetMode="External"/><Relationship Id="rId4" Type="http://schemas.openxmlformats.org/officeDocument/2006/relationships/settings" Target="settings.xml"/><Relationship Id="rId9" Type="http://schemas.openxmlformats.org/officeDocument/2006/relationships/image" Target="media/image2.png"/><Relationship Id="rId901" Type="http://schemas.openxmlformats.org/officeDocument/2006/relationships/hyperlink" Target="https://www.chilika.com/visit-chilika.php" TargetMode="External"/><Relationship Id="rId902" Type="http://schemas.openxmlformats.org/officeDocument/2006/relationships/hyperlink" Target="https://www.ijeat.org/wp-content/uploads/papers/v7i3/C5315027318.pdf" TargetMode="External"/><Relationship Id="rId903" Type="http://schemas.openxmlformats.org/officeDocument/2006/relationships/hyperlink" Target="https://sentiwiki.copernicus.eu/web/s2-mission" TargetMode="External"/><Relationship Id="rId904" Type="http://schemas.openxmlformats.org/officeDocument/2006/relationships/hyperlink" Target="https://doi.org/10.1080/01431161.2026.2637851" TargetMode="External"/><Relationship Id="rId905" Type="http://schemas.openxmlformats.org/officeDocument/2006/relationships/hyperlink" Target="https://doi.org/10.1038/s41586-021-03436-z" TargetMode="External"/><Relationship Id="rId906" Type="http://schemas.openxmlformats.org/officeDocument/2006/relationships/hyperlink" Target="https://www.chilika.com/pdf/Macrophytes%20Workshop%2017-18%20Jan%202011%20Background%20Paper.pdf" TargetMode="External"/><Relationship Id="rId907" Type="http://schemas.openxmlformats.org/officeDocument/2006/relationships/hyperlink" Target="https://doi.org/10.1038/ncomms13603" TargetMode="External"/><Relationship Id="rId908" Type="http://schemas.openxmlformats.org/officeDocument/2006/relationships/hyperlink" Target="https://pib.gov.in/PressReleasePage.aspx?PRID=2045232" TargetMode="External"/><Relationship Id="rId909" Type="http://schemas.openxmlformats.org/officeDocument/2006/relationships/hyperlink" Target="https://doi.org/10.1127/fal/2014/0664" TargetMode="External"/><Relationship Id="rId910" Type="http://schemas.openxmlformats.org/officeDocument/2006/relationships/hyperlink" Target="https://doi.org/10.1016/j.rse.2011.10.016" TargetMode="External"/><Relationship Id="rId911" Type="http://schemas.openxmlformats.org/officeDocument/2006/relationships/hyperlink" Target="https://rsis.ramsar.org/ris/1211" TargetMode="External"/><Relationship Id="rId912" Type="http://schemas.openxmlformats.org/officeDocument/2006/relationships/hyperlink" Target="https://doi.org/10.1007/s40808-018-0431-3" TargetMode="External"/><Relationship Id="rId913" Type="http://schemas.openxmlformats.org/officeDocument/2006/relationships/hyperlink" Target="https://doi.org/10.1007/s12303-015-0049-7" TargetMode="External"/><Relationship Id="rId914" Type="http://schemas.openxmlformats.org/officeDocument/2006/relationships/hyperlink" Target="https://doi.org/10.48550/arXiv.2412.02732" TargetMode="External"/><Relationship Id="rId915" Type="http://schemas.openxmlformats.org/officeDocument/2006/relationships/hyperlink" Target="https://doi.org/10.3402/tellusa.v46i3.15481" TargetMode="External"/><Relationship Id="rId951" Type="http://schemas.openxmlformats.org/officeDocument/2006/relationships/hyperlink" Target="https://www.ijeat.org/wp-content/uploads/papers/v7i3/C5315027318.pdf" TargetMode="External"/><Relationship Id="rId952" Type="http://schemas.openxmlformats.org/officeDocument/2006/relationships/hyperlink" Target="https://rsis.ramsar.org/ris/1212" TargetMode="External"/><Relationship Id="rId971" Type="http://schemas.openxmlformats.org/officeDocument/2006/relationships/hyperlink" Target="https://doi.org/10.1016/j.rse.2006.07.012" TargetMode="External"/><Relationship Id="rId972" Type="http://schemas.openxmlformats.org/officeDocument/2006/relationships/hyperlink" Target="https://doi.org/10.1080/01431169608948714" TargetMode="External"/><Relationship Id="rId973" Type="http://schemas.openxmlformats.org/officeDocument/2006/relationships/hyperlink" Target="https://moef.gov.in/uploads/2019/12/gwo_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55</Pages>
  <Words>10802</Words>
  <Characters>61572</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VIKASH KUMAR</cp:lastModifiedBy>
  <cp:revision>3</cp:revision>
  <dcterms:created xsi:type="dcterms:W3CDTF">2026-10-08T07:56:00Z</dcterms:created>
  <dcterms:modified xsi:type="dcterms:W3CDTF">2026-10-08T08:11:00Z</dcterms:modified>
  <cp:category/>
</cp:coreProperties>
</file>